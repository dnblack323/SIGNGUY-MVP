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EC12 — TASKS, KANBAN, MESSAGES, NOTES, CALENDAR, APPOINTMENTS, SHOP SCHEDULE, AND COMMUNITY</w:t>
      </w:r>
    </w:p>
    <w:p>
      <w:pPr>
        <w:pStyle w:val="Subtitle"/>
        <w:jc w:val="center"/>
      </w:pPr>
      <w:r>
        <w:t>Shared productivity and communication authority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Shared Task system</w:t>
      </w:r>
    </w:p>
    <w:p>
      <w:pPr>
        <w:pStyle w:val="ListBullet"/>
      </w:pPr>
      <w:r>
        <w:t>Tasks link to Customer, Quote, Order, Order Item, Work Order, Webstore, Wrap Lab, Employee, appointment, or document</w:t>
      </w:r>
    </w:p>
    <w:p>
      <w:pPr>
        <w:pStyle w:val="ListBullet"/>
      </w:pPr>
      <w:r>
        <w:t>List, Kanban, calendar, My Tasks, due dates, status, priority, comments, files, reminders, recurring tasks</w:t>
      </w:r>
    </w:p>
    <w:p>
      <w:pPr>
        <w:pStyle w:val="ListBullet"/>
      </w:pPr>
      <w:r>
        <w:t>Employee Portal My Tasks is self-scoped</w:t>
      </w:r>
    </w:p>
    <w:p>
      <w:pPr>
        <w:pStyle w:val="ListBullet"/>
      </w:pPr>
      <w:r>
        <w:t>No module creates a private duplicate task engine</w:t>
      </w:r>
    </w:p>
    <w:p>
      <w:pPr>
        <w:pStyle w:val="Heading1"/>
      </w:pPr>
      <w:r>
        <w:t>2. Employee scheduling and time-off</w:t>
      </w:r>
    </w:p>
    <w:p>
      <w:pPr>
        <w:pStyle w:val="ListBullet"/>
      </w:pPr>
      <w:r>
        <w:t>Admin schedule builder supports day/week views, multi-employee assignment, copy day/week, availability, and conflicts.</w:t>
      </w:r>
    </w:p>
    <w:p>
      <w:pPr>
        <w:pStyle w:val="ListBullet"/>
      </w:pPr>
      <w:r>
        <w:t>Employees submit time-off requests with date, partial/full day, reason, and optional note.</w:t>
      </w:r>
    </w:p>
    <w:p>
      <w:pPr>
        <w:pStyle w:val="ListBullet"/>
      </w:pPr>
      <w:r>
        <w:t>Managers approve, deny, request clarification, or cancel with audit history.</w:t>
      </w:r>
    </w:p>
    <w:p>
      <w:pPr>
        <w:pStyle w:val="ListBullet"/>
      </w:pPr>
      <w:r>
        <w:t>Approved absence appears clearly on Team Dashboard, schedule, Shop Schedule, appointment assignment, and production capacity views.</w:t>
      </w:r>
    </w:p>
    <w:p>
      <w:pPr>
        <w:pStyle w:val="ListBullet"/>
      </w:pPr>
      <w:r>
        <w:t>Upcoming absences are highlighted; resolved/past requests remain in history.</w:t>
      </w:r>
    </w:p>
    <w:p>
      <w:pPr>
        <w:pStyle w:val="ListBullet"/>
      </w:pPr>
      <w:r>
        <w:t>Employees receive schedule and request notifications.</w:t>
      </w:r>
    </w:p>
    <w:p>
      <w:pPr>
        <w:pStyle w:val="Heading1"/>
      </w:pPr>
      <w:r>
        <w:t>3. Messages, announcements, and daily digest</w:t>
      </w:r>
    </w:p>
    <w:p>
      <w:pPr>
        <w:pStyle w:val="ListBullet"/>
      </w:pPr>
      <w:r>
        <w:t>Shop-wide announcements</w:t>
      </w:r>
    </w:p>
    <w:p>
      <w:pPr>
        <w:pStyle w:val="ListBullet"/>
      </w:pPr>
      <w:r>
        <w:t>Team/group messages</w:t>
      </w:r>
    </w:p>
    <w:p>
      <w:pPr>
        <w:pStyle w:val="ListBullet"/>
      </w:pPr>
      <w:r>
        <w:t>Individual messages</w:t>
      </w:r>
    </w:p>
    <w:p>
      <w:pPr>
        <w:pStyle w:val="ListBullet"/>
      </w:pPr>
      <w:r>
        <w:t>Order-linked and task-linked discussions</w:t>
      </w:r>
    </w:p>
    <w:p>
      <w:pPr>
        <w:pStyle w:val="ListBullet"/>
      </w:pPr>
      <w:r>
        <w:t>Delivery/read status where supported</w:t>
      </w:r>
    </w:p>
    <w:p>
      <w:pPr>
        <w:pStyle w:val="ListBullet"/>
      </w:pPr>
      <w:r>
        <w:t>Daily digest by in-app and email with today’s appointments, installs, deadlines, absences, blocked work, tasks, and announcements</w:t>
      </w:r>
    </w:p>
    <w:p>
      <w:pPr>
        <w:pStyle w:val="ListBullet"/>
      </w:pPr>
      <w:r>
        <w:t>Digest preferences and quiet hours</w:t>
      </w:r>
    </w:p>
    <w:p>
      <w:pPr>
        <w:pStyle w:val="Heading1"/>
      </w:pPr>
      <w:r>
        <w:t>4. Calendar, appointments, and Shop Schedule</w:t>
      </w:r>
    </w:p>
    <w:p>
      <w:pPr>
        <w:pStyle w:val="ListBullet"/>
      </w:pPr>
      <w:r>
        <w:t>One shared calendar service</w:t>
      </w:r>
    </w:p>
    <w:p>
      <w:pPr>
        <w:pStyle w:val="ListBullet"/>
      </w:pPr>
      <w:r>
        <w:t>Customer appointments</w:t>
      </w:r>
    </w:p>
    <w:p>
      <w:pPr>
        <w:pStyle w:val="ListBullet"/>
      </w:pPr>
      <w:r>
        <w:t>Consultations</w:t>
      </w:r>
    </w:p>
    <w:p>
      <w:pPr>
        <w:pStyle w:val="ListBullet"/>
      </w:pPr>
      <w:r>
        <w:t>Site surveys</w:t>
      </w:r>
    </w:p>
    <w:p>
      <w:pPr>
        <w:pStyle w:val="ListBullet"/>
      </w:pPr>
      <w:r>
        <w:t>Vehicle drop-off/pickup</w:t>
      </w:r>
    </w:p>
    <w:p>
      <w:pPr>
        <w:pStyle w:val="ListBullet"/>
      </w:pPr>
      <w:r>
        <w:t>Install appointments</w:t>
      </w:r>
    </w:p>
    <w:p>
      <w:pPr>
        <w:pStyle w:val="ListBullet"/>
      </w:pPr>
      <w:r>
        <w:t>Production milestones</w:t>
      </w:r>
    </w:p>
    <w:p>
      <w:pPr>
        <w:pStyle w:val="ListBullet"/>
      </w:pPr>
      <w:r>
        <w:t>Employee shifts and absences as overlays</w:t>
      </w:r>
    </w:p>
    <w:p>
      <w:pPr>
        <w:pStyle w:val="ListBullet"/>
      </w:pPr>
      <w:r>
        <w:t>Shop Schedule overview</w:t>
      </w:r>
    </w:p>
    <w:p>
      <w:pPr>
        <w:pStyle w:val="ListBullet"/>
      </w:pPr>
      <w:r>
        <w:t>Conflict checks and reminders</w:t>
      </w:r>
    </w:p>
    <w:p>
      <w:pPr>
        <w:pStyle w:val="ListBullet"/>
      </w:pPr>
      <w:r>
        <w:t>Links to Customer, Order, Order Item, Work Order, employee, and location</w:t>
      </w:r>
    </w:p>
    <w:p>
      <w:pPr>
        <w:pStyle w:val="Heading1"/>
      </w:pPr>
      <w:r>
        <w:t>5. Employee account experience</w:t>
      </w:r>
    </w:p>
    <w:p>
      <w:pPr>
        <w:pStyle w:val="ListBullet"/>
      </w:pPr>
      <w:r>
        <w:t>Profile photo</w:t>
      </w:r>
    </w:p>
    <w:p>
      <w:pPr>
        <w:pStyle w:val="ListBullet"/>
      </w:pPr>
      <w:r>
        <w:t>Name/contact</w:t>
      </w:r>
    </w:p>
    <w:p>
      <w:pPr>
        <w:pStyle w:val="ListBullet"/>
      </w:pPr>
      <w:r>
        <w:t>Password change</w:t>
      </w:r>
    </w:p>
    <w:p>
      <w:pPr>
        <w:pStyle w:val="ListBullet"/>
      </w:pPr>
      <w:r>
        <w:t>Current work status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Schedule</w:t>
      </w:r>
    </w:p>
    <w:p>
      <w:pPr>
        <w:pStyle w:val="ListBullet"/>
      </w:pPr>
      <w:r>
        <w:t>Time-off requests</w:t>
      </w:r>
    </w:p>
    <w:p>
      <w:pPr>
        <w:pStyle w:val="ListBullet"/>
      </w:pPr>
      <w:r>
        <w:t>Tasks</w:t>
      </w:r>
    </w:p>
    <w:p>
      <w:pPr>
        <w:pStyle w:val="ListBullet"/>
      </w:pPr>
      <w:r>
        <w:t>Training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Pay and advances</w:t>
      </w:r>
    </w:p>
    <w:p>
      <w:pPr>
        <w:pStyle w:val="ListBullet"/>
      </w:pPr>
      <w:r>
        <w:t>Announcements/messages</w:t>
      </w:r>
    </w:p>
    <w:p>
      <w:pPr>
        <w:pStyle w:val="ListBullet"/>
      </w:pPr>
      <w:r>
        <w:t>Notification preferences</w:t>
      </w:r>
    </w:p>
    <w:p>
      <w:pPr>
        <w:pStyle w:val="Heading1"/>
      </w:pPr>
      <w:r>
        <w:t>6. Community and Founders area</w:t>
      </w:r>
    </w:p>
    <w:p>
      <w:pPr>
        <w:pStyle w:val="ListBullet"/>
      </w:pPr>
      <w:r>
        <w:t>Community message board</w:t>
      </w:r>
    </w:p>
    <w:p>
      <w:pPr>
        <w:pStyle w:val="ListBullet"/>
      </w:pPr>
      <w:r>
        <w:t>Questions and answers</w:t>
      </w:r>
    </w:p>
    <w:p>
      <w:pPr>
        <w:pStyle w:val="ListBullet"/>
      </w:pPr>
      <w:r>
        <w:t>Bug reports</w:t>
      </w:r>
    </w:p>
    <w:p>
      <w:pPr>
        <w:pStyle w:val="ListBullet"/>
      </w:pPr>
      <w:r>
        <w:t>Feature requests</w:t>
      </w:r>
    </w:p>
    <w:p>
      <w:pPr>
        <w:pStyle w:val="ListBullet"/>
      </w:pPr>
      <w:r>
        <w:t>Voting</w:t>
      </w:r>
    </w:p>
    <w:p>
      <w:pPr>
        <w:pStyle w:val="ListBullet"/>
      </w:pPr>
      <w:r>
        <w:t>Status updates from the product team</w:t>
      </w:r>
    </w:p>
    <w:p>
      <w:pPr>
        <w:pStyle w:val="ListBullet"/>
      </w:pPr>
      <w:r>
        <w:t>Founders-only forum/announcements/feedback area</w:t>
      </w:r>
    </w:p>
    <w:p>
      <w:pPr>
        <w:pStyle w:val="ListBullet"/>
      </w:pPr>
      <w:r>
        <w:t>Support/contact requests</w:t>
      </w:r>
    </w:p>
    <w:p>
      <w:pPr>
        <w:pStyle w:val="ListBullet"/>
      </w:pPr>
      <w:r>
        <w:t>Moderation, tenant/user attribution, and abuse controls</w:t>
      </w:r>
    </w:p>
    <w:p>
      <w:pPr>
        <w:pStyle w:val="Heading1"/>
      </w:pPr>
      <w:r>
        <w:t>7. Templates</w:t>
      </w:r>
    </w:p>
    <w:p>
      <w:pPr>
        <w:pStyle w:val="ListBullet"/>
      </w:pPr>
      <w:r>
        <w:t>Message templates</w:t>
      </w:r>
    </w:p>
    <w:p>
      <w:pPr>
        <w:pStyle w:val="ListBullet"/>
      </w:pPr>
      <w:r>
        <w:t>Announcement templates</w:t>
      </w:r>
    </w:p>
    <w:p>
      <w:pPr>
        <w:pStyle w:val="ListBullet"/>
      </w:pPr>
      <w:r>
        <w:t>Appointment confirmations/reminders</w:t>
      </w:r>
    </w:p>
    <w:p>
      <w:pPr>
        <w:pStyle w:val="ListBullet"/>
      </w:pPr>
      <w:r>
        <w:t>Daily digest templates</w:t>
      </w:r>
    </w:p>
    <w:p>
      <w:pPr>
        <w:pStyle w:val="ListBullet"/>
      </w:pPr>
      <w:r>
        <w:t>Task templates</w:t>
      </w:r>
    </w:p>
    <w:p>
      <w:pPr>
        <w:pStyle w:val="ListBullet"/>
      </w:pPr>
      <w:r>
        <w:t>Email/SMS templates</w:t>
      </w:r>
    </w:p>
    <w:p>
      <w:pPr>
        <w:pStyle w:val="ListBullet"/>
      </w:pPr>
      <w:r>
        <w:t>Links to Document Creator for custom documents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EC12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