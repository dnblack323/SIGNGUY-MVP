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SIGNGUY AI</w:t>
      </w:r>
    </w:p>
    <w:p>
      <w:pPr>
        <w:pStyle w:val="Title"/>
        <w:jc w:val="center"/>
      </w:pPr>
      <w:r>
        <w:t>EC17 — STUDIO AI TOOLS, PROMPT LIBRARY, GENERATED ASSETS, AND AI ACTIVITY</w:t>
      </w:r>
    </w:p>
    <w:p>
      <w:pPr>
        <w:pStyle w:val="Subtitle"/>
        <w:jc w:val="center"/>
      </w:pPr>
      <w:r>
        <w:t>OWNER REVIEW REQUIRED BEFORE IMPLEMENTATION</w:t>
      </w:r>
    </w:p>
    <w:tbl>
      <w:tblPr>
        <w:tblW w:type="auto" w:w="0"/>
        <w:jc w:val="center"/>
        <w:tblLook w:firstColumn="1" w:firstRow="1" w:lastColumn="0" w:lastRow="0" w:noHBand="0" w:noVBand="1" w:val="04A0"/>
      </w:tblPr>
      <w:tblGrid>
        <w:gridCol w:w="10080"/>
      </w:tblGrid>
      <w:tr>
        <w:tc>
          <w:tcPr>
            <w:tcW w:type="dxa" w:w="10080"/>
            <w:shd w:fill="FFF2CC"/>
          </w:tcPr>
          <w:p>
            <w:pPr>
              <w:jc w:val="center"/>
            </w:pPr>
            <w:r>
              <w:rPr>
                <w:b/>
                <w:color w:val="9C6500"/>
              </w:rPr>
              <w:t>HOLD — OWNER MUST KEEP / CHANGE / REMOVE EACH TOOL BEFORE THIS CHECKPOINT MAY START</w:t>
            </w:r>
          </w:p>
        </w:tc>
      </w:tr>
    </w:tbl>
    <w:p/>
    <w:p>
      <w:pPr>
        <w:pStyle w:val="Heading1"/>
      </w:pPr>
      <w:r>
        <w:t>1. Mandatory owner review</w:t>
      </w:r>
    </w:p>
    <w:p>
      <w:r>
        <w:t>The legacy inventory contains overlapping tools, inconsistent counts, old plan gating, and some functions that may not be worth supporting. No tool in the source list is automatically approved. Before Emergent receives an implementation prompt, the owner will mark each tool Keep, Combine, Rename, Change, Defer, or Remove.</w:t>
      </w:r>
    </w:p>
    <w:p>
      <w:pPr>
        <w:pStyle w:val="Heading1"/>
      </w:pPr>
      <w:r>
        <w:t>2. Proposed consolidation families</w:t>
      </w:r>
    </w:p>
    <w:tbl>
      <w:tblPr>
        <w:tblStyle w:val="TableGrid"/>
        <w:tblW w:type="auto" w:w="0"/>
        <w:jc w:val="center"/>
        <w:tblLook w:firstColumn="1" w:firstRow="1" w:lastColumn="0" w:lastRow="0" w:noHBand="0" w:noVBand="1" w:val="04A0"/>
      </w:tblPr>
      <w:tblGrid>
        <w:gridCol w:w="5040"/>
        <w:gridCol w:w="5040"/>
      </w:tblGrid>
      <w:tr>
        <w:tc>
          <w:tcPr>
            <w:tcW w:type="dxa" w:w="5040"/>
            <w:shd w:fill="5B1F73"/>
          </w:tcPr>
          <w:p>
            <w:r>
              <w:rPr>
                <w:color w:val="FFFFFF"/>
              </w:rPr>
              <w:t>Item</w:t>
            </w:r>
          </w:p>
        </w:tc>
        <w:tc>
          <w:tcPr>
            <w:tcW w:type="dxa" w:w="5040"/>
            <w:shd w:fill="5B1F73"/>
          </w:tcPr>
          <w:p>
            <w:r>
              <w:rPr>
                <w:color w:val="FFFFFF"/>
              </w:rPr>
              <w:t>Controlling Decision</w:t>
            </w:r>
          </w:p>
        </w:tc>
      </w:tr>
      <w:tr>
        <w:tc>
          <w:tcPr>
            <w:tcW w:type="dxa" w:w="5040"/>
            <w:vAlign w:val="top"/>
          </w:tcPr>
          <w:p>
            <w:r>
              <w:t>Image and Mockup</w:t>
            </w:r>
          </w:p>
        </w:tc>
        <w:tc>
          <w:tcPr>
            <w:tcW w:type="dxa" w:w="5040"/>
            <w:vAlign w:val="top"/>
          </w:tcPr>
          <w:p>
            <w:r>
              <w:t>Sign Designer, Banner Designer, Logo Creator/Refresher, Mockup Creator, Vehicle Wrap Mockup, Text-to-Image, Generative Fill</w:t>
            </w:r>
          </w:p>
        </w:tc>
      </w:tr>
      <w:tr>
        <w:tc>
          <w:tcPr>
            <w:tcW w:type="dxa" w:w="5040"/>
            <w:vAlign w:val="top"/>
          </w:tcPr>
          <w:p>
            <w:r>
              <w:t>Motorsports</w:t>
            </w:r>
          </w:p>
        </w:tc>
        <w:tc>
          <w:tcPr>
            <w:tcW w:type="dxa" w:w="5040"/>
            <w:vAlign w:val="top"/>
          </w:tcPr>
          <w:p>
            <w:r>
              <w:t>Race Number, Driver Name Plate, Race Team Branding</w:t>
            </w:r>
          </w:p>
        </w:tc>
      </w:tr>
      <w:tr>
        <w:tc>
          <w:tcPr>
            <w:tcW w:type="dxa" w:w="5040"/>
            <w:vAlign w:val="top"/>
          </w:tcPr>
          <w:p>
            <w:r>
              <w:t>Marketing Content</w:t>
            </w:r>
          </w:p>
        </w:tc>
        <w:tc>
          <w:tcPr>
            <w:tcW w:type="dxa" w:w="5040"/>
            <w:vAlign w:val="top"/>
          </w:tcPr>
          <w:p>
            <w:r>
              <w:t>Blog, completed-job post, social pack, quick social post, content calendar, campaign</w:t>
            </w:r>
          </w:p>
        </w:tc>
      </w:tr>
      <w:tr>
        <w:tc>
          <w:tcPr>
            <w:tcW w:type="dxa" w:w="5040"/>
            <w:vAlign w:val="top"/>
          </w:tcPr>
          <w:p>
            <w:r>
              <w:t>Business Writing</w:t>
            </w:r>
          </w:p>
        </w:tc>
        <w:tc>
          <w:tcPr>
            <w:tcW w:type="dxa" w:w="5040"/>
            <w:vAlign w:val="top"/>
          </w:tcPr>
          <w:p>
            <w:r>
              <w:t>Email, proposal, document composer, copywriter, review responder</w:t>
            </w:r>
          </w:p>
        </w:tc>
      </w:tr>
      <w:tr>
        <w:tc>
          <w:tcPr>
            <w:tcW w:type="dxa" w:w="5040"/>
            <w:vAlign w:val="top"/>
          </w:tcPr>
          <w:p>
            <w:r>
              <w:t>Branding</w:t>
            </w:r>
          </w:p>
        </w:tc>
        <w:tc>
          <w:tcPr>
            <w:tcW w:type="dxa" w:w="5040"/>
            <w:vAlign w:val="top"/>
          </w:tcPr>
          <w:p>
            <w:r>
              <w:t>Idea brainstormer, tagline, color advisor, brand voice, branding kit</w:t>
            </w:r>
          </w:p>
        </w:tc>
      </w:tr>
      <w:tr>
        <w:tc>
          <w:tcPr>
            <w:tcW w:type="dxa" w:w="5040"/>
            <w:vAlign w:val="top"/>
          </w:tcPr>
          <w:p>
            <w:r>
              <w:t>Pricing and Research</w:t>
            </w:r>
          </w:p>
        </w:tc>
        <w:tc>
          <w:tcPr>
            <w:tcW w:type="dxa" w:w="5040"/>
            <w:vAlign w:val="top"/>
          </w:tcPr>
          <w:p>
            <w:r>
              <w:t>Pricing advisor/intelligence, historical invoice analysis, wrap cost guidance, permit research</w:t>
            </w:r>
          </w:p>
        </w:tc>
      </w:tr>
      <w:tr>
        <w:tc>
          <w:tcPr>
            <w:tcW w:type="dxa" w:w="5040"/>
            <w:vAlign w:val="top"/>
          </w:tcPr>
          <w:p>
            <w:r>
              <w:t>Production/Artwork Analysis</w:t>
            </w:r>
          </w:p>
        </w:tc>
        <w:tc>
          <w:tcPr>
            <w:tcW w:type="dxa" w:w="5040"/>
            <w:vAlign w:val="top"/>
          </w:tcPr>
          <w:p>
            <w:r>
              <w:t>Photo enhancer, vectorization guidance, font identifier</w:t>
            </w:r>
          </w:p>
        </w:tc>
      </w:tr>
      <w:tr>
        <w:tc>
          <w:tcPr>
            <w:tcW w:type="dxa" w:w="5040"/>
            <w:vAlign w:val="top"/>
          </w:tcPr>
          <w:p>
            <w:r>
              <w:t>Commerce</w:t>
            </w:r>
          </w:p>
        </w:tc>
        <w:tc>
          <w:tcPr>
            <w:tcW w:type="dxa" w:w="5040"/>
            <w:vAlign w:val="top"/>
          </w:tcPr>
          <w:p>
            <w:r>
              <w:t>Webstore product descriptions</w:t>
            </w:r>
          </w:p>
        </w:tc>
      </w:tr>
      <w:tr>
        <w:tc>
          <w:tcPr>
            <w:tcW w:type="dxa" w:w="5040"/>
            <w:vAlign w:val="top"/>
          </w:tcPr>
          <w:p>
            <w:r>
              <w:t>Order Assistance</w:t>
            </w:r>
          </w:p>
        </w:tc>
        <w:tc>
          <w:tcPr>
            <w:tcW w:type="dxa" w:w="5040"/>
            <w:vAlign w:val="top"/>
          </w:tcPr>
          <w:p>
            <w:r>
              <w:t>Services AI prefill</w:t>
            </w:r>
          </w:p>
        </w:tc>
      </w:tr>
    </w:tbl>
    <w:p>
      <w:pPr>
        <w:pStyle w:val="Heading1"/>
      </w:pPr>
      <w:r>
        <w:t>3. Dedicated tool requirements</w:t>
      </w:r>
    </w:p>
    <w:p>
      <w:pPr>
        <w:pStyle w:val="ListBullet"/>
      </w:pPr>
      <w:r>
        <w:t>Structured inputs</w:t>
      </w:r>
    </w:p>
    <w:p>
      <w:pPr>
        <w:pStyle w:val="ListBullet"/>
      </w:pPr>
      <w:r>
        <w:t>Editable outputs</w:t>
      </w:r>
    </w:p>
    <w:p>
      <w:pPr>
        <w:pStyle w:val="ListBullet"/>
      </w:pPr>
      <w:r>
        <w:t>Save to DocuLink/Generated Assets</w:t>
      </w:r>
    </w:p>
    <w:p>
      <w:pPr>
        <w:pStyle w:val="ListBullet"/>
      </w:pPr>
      <w:r>
        <w:t>Link to source Customer/Order/Order Item/Webstore/Wrap project</w:t>
      </w:r>
    </w:p>
    <w:p>
      <w:pPr>
        <w:pStyle w:val="ListBullet"/>
      </w:pPr>
      <w:r>
        <w:t>Predictable provisional credit display</w:t>
      </w:r>
    </w:p>
    <w:p>
      <w:pPr>
        <w:pStyle w:val="ListBullet"/>
      </w:pPr>
      <w:r>
        <w:t>Entitlement and permission checks</w:t>
      </w:r>
    </w:p>
    <w:p>
      <w:pPr>
        <w:pStyle w:val="ListBullet"/>
      </w:pPr>
      <w:r>
        <w:t>Prompt version</w:t>
      </w:r>
    </w:p>
    <w:p>
      <w:pPr>
        <w:pStyle w:val="ListBullet"/>
      </w:pPr>
      <w:r>
        <w:t>Provider/model record</w:t>
      </w:r>
    </w:p>
    <w:p>
      <w:pPr>
        <w:pStyle w:val="ListBullet"/>
      </w:pPr>
      <w:r>
        <w:t>Retry and failure handling</w:t>
      </w:r>
    </w:p>
    <w:p>
      <w:pPr>
        <w:pStyle w:val="ListBullet"/>
      </w:pPr>
      <w:r>
        <w:t>No false claim of production-ready artwork</w:t>
      </w:r>
    </w:p>
    <w:p>
      <w:pPr>
        <w:pStyle w:val="Heading1"/>
      </w:pPr>
      <w:r>
        <w:t>4. Prompt Library</w:t>
      </w:r>
    </w:p>
    <w:p>
      <w:pPr>
        <w:pStyle w:val="ListBullet"/>
      </w:pPr>
      <w:r>
        <w:t>System prompts</w:t>
      </w:r>
    </w:p>
    <w:p>
      <w:pPr>
        <w:pStyle w:val="ListBullet"/>
      </w:pPr>
      <w:r>
        <w:t>Module prompts</w:t>
      </w:r>
    </w:p>
    <w:p>
      <w:pPr>
        <w:pStyle w:val="ListBullet"/>
      </w:pPr>
      <w:r>
        <w:t>User templates</w:t>
      </w:r>
    </w:p>
    <w:p>
      <w:pPr>
        <w:pStyle w:val="ListBullet"/>
      </w:pPr>
      <w:r>
        <w:t>Ownership and permissions</w:t>
      </w:r>
    </w:p>
    <w:p>
      <w:pPr>
        <w:pStyle w:val="ListBullet"/>
      </w:pPr>
      <w:r>
        <w:t>Versions</w:t>
      </w:r>
    </w:p>
    <w:p>
      <w:pPr>
        <w:pStyle w:val="ListBullet"/>
      </w:pPr>
      <w:r>
        <w:t>Testing/sandbox</w:t>
      </w:r>
    </w:p>
    <w:p>
      <w:pPr>
        <w:pStyle w:val="ListBullet"/>
      </w:pPr>
      <w:r>
        <w:t>Approval/publish</w:t>
      </w:r>
    </w:p>
    <w:p>
      <w:pPr>
        <w:pStyle w:val="ListBullet"/>
      </w:pPr>
      <w:r>
        <w:t>Rollback</w:t>
      </w:r>
    </w:p>
    <w:p>
      <w:pPr>
        <w:pStyle w:val="ListBullet"/>
      </w:pPr>
      <w:r>
        <w:t>Usage links</w:t>
      </w:r>
    </w:p>
    <w:p>
      <w:pPr>
        <w:pStyle w:val="Heading1"/>
      </w:pPr>
      <w:r>
        <w:t>5. Owner decision worksheet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5B1F73"/>
          </w:tcPr>
          <w:p>
            <w:r>
              <w:rPr>
                <w:color w:val="FFFFFF"/>
              </w:rPr>
              <w:t>Tool</w:t>
            </w:r>
          </w:p>
        </w:tc>
        <w:tc>
          <w:tcPr>
            <w:tcW w:type="dxa" w:w="2520"/>
            <w:shd w:fill="5B1F73"/>
          </w:tcPr>
          <w:p>
            <w:r>
              <w:rPr>
                <w:color w:val="FFFFFF"/>
              </w:rPr>
              <w:t>Owner decision</w:t>
            </w:r>
          </w:p>
        </w:tc>
        <w:tc>
          <w:tcPr>
            <w:tcW w:type="dxa" w:w="2520"/>
            <w:shd w:fill="5B1F73"/>
          </w:tcPr>
          <w:p>
            <w:r>
              <w:rPr>
                <w:color w:val="FFFFFF"/>
              </w:rPr>
              <w:t>Final name/family</w:t>
            </w:r>
          </w:p>
        </w:tc>
        <w:tc>
          <w:tcPr>
            <w:tcW w:type="dxa" w:w="2520"/>
            <w:shd w:fill="5B1F73"/>
          </w:tcPr>
          <w:p>
            <w:r>
              <w:rPr>
                <w:color w:val="FFFFFF"/>
              </w:rPr>
              <w:t>Notes</w:t>
            </w:r>
          </w:p>
        </w:tc>
      </w:tr>
      <w:tr>
        <w:tc>
          <w:tcPr>
            <w:tcW w:type="dxa" w:w="2520"/>
          </w:tcPr>
          <w:p>
            <w:r>
              <w:t>AI Sign Designer</w:t>
            </w:r>
          </w:p>
        </w:tc>
        <w:tc>
          <w:tcPr>
            <w:tcW w:type="dxa" w:w="2520"/>
          </w:tcPr>
          <w:p>
            <w:r>
              <w:t>KEEP / COMBINE / CHANGE / DEFER / REMOVE</w:t>
            </w:r>
          </w:p>
        </w:tc>
        <w:tc>
          <w:tcPr>
            <w:tcW w:type="dxa" w:w="2520"/>
          </w:tcPr>
          <w:p>
            <w:r/>
          </w:p>
        </w:tc>
        <w:tc>
          <w:tcPr>
            <w:tcW w:type="dxa" w:w="2520"/>
          </w:tcPr>
          <w:p>
            <w:r/>
          </w:p>
        </w:tc>
      </w:tr>
      <w:tr>
        <w:tc>
          <w:tcPr>
            <w:tcW w:type="dxa" w:w="2520"/>
          </w:tcPr>
          <w:p>
            <w:r>
              <w:t>AI Banner Designer</w:t>
            </w:r>
          </w:p>
        </w:tc>
        <w:tc>
          <w:tcPr>
            <w:tcW w:type="dxa" w:w="2520"/>
          </w:tcPr>
          <w:p>
            <w:r>
              <w:t>KEEP / COMBINE / CHANGE / DEFER / REMOVE</w:t>
            </w:r>
          </w:p>
        </w:tc>
        <w:tc>
          <w:tcPr>
            <w:tcW w:type="dxa" w:w="2520"/>
          </w:tcPr>
          <w:p>
            <w:r/>
          </w:p>
        </w:tc>
        <w:tc>
          <w:tcPr>
            <w:tcW w:type="dxa" w:w="2520"/>
          </w:tcPr>
          <w:p>
            <w:r/>
          </w:p>
        </w:tc>
      </w:tr>
      <w:tr>
        <w:tc>
          <w:tcPr>
            <w:tcW w:type="dxa" w:w="2520"/>
          </w:tcPr>
          <w:p>
            <w:r>
              <w:t>Logo Creator</w:t>
            </w:r>
          </w:p>
        </w:tc>
        <w:tc>
          <w:tcPr>
            <w:tcW w:type="dxa" w:w="2520"/>
          </w:tcPr>
          <w:p>
            <w:r>
              <w:t>KEEP / COMBINE / CHANGE / DEFER / REMOVE</w:t>
            </w:r>
          </w:p>
        </w:tc>
        <w:tc>
          <w:tcPr>
            <w:tcW w:type="dxa" w:w="2520"/>
          </w:tcPr>
          <w:p>
            <w:r/>
          </w:p>
        </w:tc>
        <w:tc>
          <w:tcPr>
            <w:tcW w:type="dxa" w:w="2520"/>
          </w:tcPr>
          <w:p>
            <w:r/>
          </w:p>
        </w:tc>
      </w:tr>
      <w:tr>
        <w:tc>
          <w:tcPr>
            <w:tcW w:type="dxa" w:w="2520"/>
          </w:tcPr>
          <w:p>
            <w:r>
              <w:t>Logo Refresher</w:t>
            </w:r>
          </w:p>
        </w:tc>
        <w:tc>
          <w:tcPr>
            <w:tcW w:type="dxa" w:w="2520"/>
          </w:tcPr>
          <w:p>
            <w:r>
              <w:t>KEEP / COMBINE / CHANGE / DEFER / REMOVE</w:t>
            </w:r>
          </w:p>
        </w:tc>
        <w:tc>
          <w:tcPr>
            <w:tcW w:type="dxa" w:w="2520"/>
          </w:tcPr>
          <w:p>
            <w:r/>
          </w:p>
        </w:tc>
        <w:tc>
          <w:tcPr>
            <w:tcW w:type="dxa" w:w="2520"/>
          </w:tcPr>
          <w:p>
            <w:r/>
          </w:p>
        </w:tc>
      </w:tr>
      <w:tr>
        <w:tc>
          <w:tcPr>
            <w:tcW w:type="dxa" w:w="2520"/>
          </w:tcPr>
          <w:p>
            <w:r>
              <w:t>Mockup Creator</w:t>
            </w:r>
          </w:p>
        </w:tc>
        <w:tc>
          <w:tcPr>
            <w:tcW w:type="dxa" w:w="2520"/>
          </w:tcPr>
          <w:p>
            <w:r>
              <w:t>KEEP / COMBINE / CHANGE / DEFER / REMOVE</w:t>
            </w:r>
          </w:p>
        </w:tc>
        <w:tc>
          <w:tcPr>
            <w:tcW w:type="dxa" w:w="2520"/>
          </w:tcPr>
          <w:p>
            <w:r/>
          </w:p>
        </w:tc>
        <w:tc>
          <w:tcPr>
            <w:tcW w:type="dxa" w:w="2520"/>
          </w:tcPr>
          <w:p>
            <w:r/>
          </w:p>
        </w:tc>
      </w:tr>
      <w:tr>
        <w:tc>
          <w:tcPr>
            <w:tcW w:type="dxa" w:w="2520"/>
          </w:tcPr>
          <w:p>
            <w:r>
              <w:t>Vehicle Wrap Mockup</w:t>
            </w:r>
          </w:p>
        </w:tc>
        <w:tc>
          <w:tcPr>
            <w:tcW w:type="dxa" w:w="2520"/>
          </w:tcPr>
          <w:p>
            <w:r>
              <w:t>KEEP / COMBINE / CHANGE / DEFER / REMOVE</w:t>
            </w:r>
          </w:p>
        </w:tc>
        <w:tc>
          <w:tcPr>
            <w:tcW w:type="dxa" w:w="2520"/>
          </w:tcPr>
          <w:p>
            <w:r/>
          </w:p>
        </w:tc>
        <w:tc>
          <w:tcPr>
            <w:tcW w:type="dxa" w:w="2520"/>
          </w:tcPr>
          <w:p>
            <w:r/>
          </w:p>
        </w:tc>
      </w:tr>
      <w:tr>
        <w:tc>
          <w:tcPr>
            <w:tcW w:type="dxa" w:w="2520"/>
          </w:tcPr>
          <w:p>
            <w:r>
              <w:t>Text to Image</w:t>
            </w:r>
          </w:p>
        </w:tc>
        <w:tc>
          <w:tcPr>
            <w:tcW w:type="dxa" w:w="2520"/>
          </w:tcPr>
          <w:p>
            <w:r>
              <w:t>KEEP / COMBINE / CHANGE / DEFER / REMOVE</w:t>
            </w:r>
          </w:p>
        </w:tc>
        <w:tc>
          <w:tcPr>
            <w:tcW w:type="dxa" w:w="2520"/>
          </w:tcPr>
          <w:p>
            <w:r/>
          </w:p>
        </w:tc>
        <w:tc>
          <w:tcPr>
            <w:tcW w:type="dxa" w:w="2520"/>
          </w:tcPr>
          <w:p>
            <w:r/>
          </w:p>
        </w:tc>
      </w:tr>
      <w:tr>
        <w:tc>
          <w:tcPr>
            <w:tcW w:type="dxa" w:w="2520"/>
          </w:tcPr>
          <w:p>
            <w:r>
              <w:t>Generative Fill</w:t>
            </w:r>
          </w:p>
        </w:tc>
        <w:tc>
          <w:tcPr>
            <w:tcW w:type="dxa" w:w="2520"/>
          </w:tcPr>
          <w:p>
            <w:r>
              <w:t>KEEP / COMBINE / CHANGE / DEFER / REMOVE</w:t>
            </w:r>
          </w:p>
        </w:tc>
        <w:tc>
          <w:tcPr>
            <w:tcW w:type="dxa" w:w="2520"/>
          </w:tcPr>
          <w:p>
            <w:r/>
          </w:p>
        </w:tc>
        <w:tc>
          <w:tcPr>
            <w:tcW w:type="dxa" w:w="2520"/>
          </w:tcPr>
          <w:p>
            <w:r/>
          </w:p>
        </w:tc>
      </w:tr>
      <w:tr>
        <w:tc>
          <w:tcPr>
            <w:tcW w:type="dxa" w:w="2520"/>
          </w:tcPr>
          <w:p>
            <w:r>
              <w:t>Race Number Designer</w:t>
            </w:r>
          </w:p>
        </w:tc>
        <w:tc>
          <w:tcPr>
            <w:tcW w:type="dxa" w:w="2520"/>
          </w:tcPr>
          <w:p>
            <w:r>
              <w:t>KEEP / COMBINE / CHANGE / DEFER / REMOVE</w:t>
            </w:r>
          </w:p>
        </w:tc>
        <w:tc>
          <w:tcPr>
            <w:tcW w:type="dxa" w:w="2520"/>
          </w:tcPr>
          <w:p>
            <w:r/>
          </w:p>
        </w:tc>
        <w:tc>
          <w:tcPr>
            <w:tcW w:type="dxa" w:w="2520"/>
          </w:tcPr>
          <w:p>
            <w:r/>
          </w:p>
        </w:tc>
      </w:tr>
      <w:tr>
        <w:tc>
          <w:tcPr>
            <w:tcW w:type="dxa" w:w="2520"/>
          </w:tcPr>
          <w:p>
            <w:r>
              <w:t>Driver Name Plate</w:t>
            </w:r>
          </w:p>
        </w:tc>
        <w:tc>
          <w:tcPr>
            <w:tcW w:type="dxa" w:w="2520"/>
          </w:tcPr>
          <w:p>
            <w:r>
              <w:t>KEEP / COMBINE / CHANGE / DEFER / REMOVE</w:t>
            </w:r>
          </w:p>
        </w:tc>
        <w:tc>
          <w:tcPr>
            <w:tcW w:type="dxa" w:w="2520"/>
          </w:tcPr>
          <w:p>
            <w:r/>
          </w:p>
        </w:tc>
        <w:tc>
          <w:tcPr>
            <w:tcW w:type="dxa" w:w="2520"/>
          </w:tcPr>
          <w:p>
            <w:r/>
          </w:p>
        </w:tc>
      </w:tr>
      <w:tr>
        <w:tc>
          <w:tcPr>
            <w:tcW w:type="dxa" w:w="2520"/>
          </w:tcPr>
          <w:p>
            <w:r>
              <w:t>Race Team Branding</w:t>
            </w:r>
          </w:p>
        </w:tc>
        <w:tc>
          <w:tcPr>
            <w:tcW w:type="dxa" w:w="2520"/>
          </w:tcPr>
          <w:p>
            <w:r>
              <w:t>KEEP / COMBINE / CHANGE / DEFER / REMOVE</w:t>
            </w:r>
          </w:p>
        </w:tc>
        <w:tc>
          <w:tcPr>
            <w:tcW w:type="dxa" w:w="2520"/>
          </w:tcPr>
          <w:p>
            <w:r/>
          </w:p>
        </w:tc>
        <w:tc>
          <w:tcPr>
            <w:tcW w:type="dxa" w:w="2520"/>
          </w:tcPr>
          <w:p>
            <w:r/>
          </w:p>
        </w:tc>
      </w:tr>
      <w:tr>
        <w:tc>
          <w:tcPr>
            <w:tcW w:type="dxa" w:w="2520"/>
          </w:tcPr>
          <w:p>
            <w:r>
              <w:t>AI Email Generator</w:t>
            </w:r>
          </w:p>
        </w:tc>
        <w:tc>
          <w:tcPr>
            <w:tcW w:type="dxa" w:w="2520"/>
          </w:tcPr>
          <w:p>
            <w:r>
              <w:t>KEEP / COMBINE / CHANGE / DEFER / REMOVE</w:t>
            </w:r>
          </w:p>
        </w:tc>
        <w:tc>
          <w:tcPr>
            <w:tcW w:type="dxa" w:w="2520"/>
          </w:tcPr>
          <w:p>
            <w:r/>
          </w:p>
        </w:tc>
        <w:tc>
          <w:tcPr>
            <w:tcW w:type="dxa" w:w="2520"/>
          </w:tcPr>
          <w:p>
            <w:r/>
          </w:p>
        </w:tc>
      </w:tr>
      <w:tr>
        <w:tc>
          <w:tcPr>
            <w:tcW w:type="dxa" w:w="2520"/>
          </w:tcPr>
          <w:p>
            <w:r>
              <w:t>Blog Creator</w:t>
            </w:r>
          </w:p>
        </w:tc>
        <w:tc>
          <w:tcPr>
            <w:tcW w:type="dxa" w:w="2520"/>
          </w:tcPr>
          <w:p>
            <w:r>
              <w:t>KEEP / COMBINE / CHANGE / DEFER / REMOVE</w:t>
            </w:r>
          </w:p>
        </w:tc>
        <w:tc>
          <w:tcPr>
            <w:tcW w:type="dxa" w:w="2520"/>
          </w:tcPr>
          <w:p>
            <w:r/>
          </w:p>
        </w:tc>
        <w:tc>
          <w:tcPr>
            <w:tcW w:type="dxa" w:w="2520"/>
          </w:tcPr>
          <w:p>
            <w:r/>
          </w:p>
        </w:tc>
      </w:tr>
      <w:tr>
        <w:tc>
          <w:tcPr>
            <w:tcW w:type="dxa" w:w="2520"/>
          </w:tcPr>
          <w:p>
            <w:r>
              <w:t>Completed Job Post</w:t>
            </w:r>
          </w:p>
        </w:tc>
        <w:tc>
          <w:tcPr>
            <w:tcW w:type="dxa" w:w="2520"/>
          </w:tcPr>
          <w:p>
            <w:r>
              <w:t>KEEP / COMBINE / CHANGE / DEFER / REMOVE</w:t>
            </w:r>
          </w:p>
        </w:tc>
        <w:tc>
          <w:tcPr>
            <w:tcW w:type="dxa" w:w="2520"/>
          </w:tcPr>
          <w:p>
            <w:r/>
          </w:p>
        </w:tc>
        <w:tc>
          <w:tcPr>
            <w:tcW w:type="dxa" w:w="2520"/>
          </w:tcPr>
          <w:p>
            <w:r/>
          </w:p>
        </w:tc>
      </w:tr>
      <w:tr>
        <w:tc>
          <w:tcPr>
            <w:tcW w:type="dxa" w:w="2520"/>
          </w:tcPr>
          <w:p>
            <w:r>
              <w:t>Social Pack Generator</w:t>
            </w:r>
          </w:p>
        </w:tc>
        <w:tc>
          <w:tcPr>
            <w:tcW w:type="dxa" w:w="2520"/>
          </w:tcPr>
          <w:p>
            <w:r>
              <w:t>KEEP / COMBINE / CHANGE / DEFER / REMOVE</w:t>
            </w:r>
          </w:p>
        </w:tc>
        <w:tc>
          <w:tcPr>
            <w:tcW w:type="dxa" w:w="2520"/>
          </w:tcPr>
          <w:p>
            <w:r/>
          </w:p>
        </w:tc>
        <w:tc>
          <w:tcPr>
            <w:tcW w:type="dxa" w:w="2520"/>
          </w:tcPr>
          <w:p>
            <w:r/>
          </w:p>
        </w:tc>
      </w:tr>
      <w:tr>
        <w:tc>
          <w:tcPr>
            <w:tcW w:type="dxa" w:w="2520"/>
          </w:tcPr>
          <w:p>
            <w:r>
              <w:t>Content Calendar</w:t>
            </w:r>
          </w:p>
        </w:tc>
        <w:tc>
          <w:tcPr>
            <w:tcW w:type="dxa" w:w="2520"/>
          </w:tcPr>
          <w:p>
            <w:r>
              <w:t>KEEP / COMBINE / CHANGE / DEFER / REMOVE</w:t>
            </w:r>
          </w:p>
        </w:tc>
        <w:tc>
          <w:tcPr>
            <w:tcW w:type="dxa" w:w="2520"/>
          </w:tcPr>
          <w:p>
            <w:r/>
          </w:p>
        </w:tc>
        <w:tc>
          <w:tcPr>
            <w:tcW w:type="dxa" w:w="2520"/>
          </w:tcPr>
          <w:p>
            <w:r/>
          </w:p>
        </w:tc>
      </w:tr>
      <w:tr>
        <w:tc>
          <w:tcPr>
            <w:tcW w:type="dxa" w:w="2520"/>
          </w:tcPr>
          <w:p>
            <w:r>
              <w:t>Permit Research</w:t>
            </w:r>
          </w:p>
        </w:tc>
        <w:tc>
          <w:tcPr>
            <w:tcW w:type="dxa" w:w="2520"/>
          </w:tcPr>
          <w:p>
            <w:r>
              <w:t>KEEP / COMBINE / CHANGE / DEFER / REMOVE</w:t>
            </w:r>
          </w:p>
        </w:tc>
        <w:tc>
          <w:tcPr>
            <w:tcW w:type="dxa" w:w="2520"/>
          </w:tcPr>
          <w:p>
            <w:r/>
          </w:p>
        </w:tc>
        <w:tc>
          <w:tcPr>
            <w:tcW w:type="dxa" w:w="2520"/>
          </w:tcPr>
          <w:p>
            <w:r/>
          </w:p>
        </w:tc>
      </w:tr>
      <w:tr>
        <w:tc>
          <w:tcPr>
            <w:tcW w:type="dxa" w:w="2520"/>
          </w:tcPr>
          <w:p>
            <w:r>
              <w:t>Business Copywriter</w:t>
            </w:r>
          </w:p>
        </w:tc>
        <w:tc>
          <w:tcPr>
            <w:tcW w:type="dxa" w:w="2520"/>
          </w:tcPr>
          <w:p>
            <w:r>
              <w:t>KEEP / COMBINE / CHANGE / DEFER / REMOVE</w:t>
            </w:r>
          </w:p>
        </w:tc>
        <w:tc>
          <w:tcPr>
            <w:tcW w:type="dxa" w:w="2520"/>
          </w:tcPr>
          <w:p>
            <w:r/>
          </w:p>
        </w:tc>
        <w:tc>
          <w:tcPr>
            <w:tcW w:type="dxa" w:w="2520"/>
          </w:tcPr>
          <w:p>
            <w:r/>
          </w:p>
        </w:tc>
      </w:tr>
      <w:tr>
        <w:tc>
          <w:tcPr>
            <w:tcW w:type="dxa" w:w="2520"/>
          </w:tcPr>
          <w:p>
            <w:r>
              <w:t>Document Composer</w:t>
            </w:r>
          </w:p>
        </w:tc>
        <w:tc>
          <w:tcPr>
            <w:tcW w:type="dxa" w:w="2520"/>
          </w:tcPr>
          <w:p>
            <w:r>
              <w:t>KEEP / COMBINE / CHANGE / DEFER / REMOVE</w:t>
            </w:r>
          </w:p>
        </w:tc>
        <w:tc>
          <w:tcPr>
            <w:tcW w:type="dxa" w:w="2520"/>
          </w:tcPr>
          <w:p>
            <w:r/>
          </w:p>
        </w:tc>
        <w:tc>
          <w:tcPr>
            <w:tcW w:type="dxa" w:w="2520"/>
          </w:tcPr>
          <w:p>
            <w:r/>
          </w:p>
        </w:tc>
      </w:tr>
      <w:tr>
        <w:tc>
          <w:tcPr>
            <w:tcW w:type="dxa" w:w="2520"/>
          </w:tcPr>
          <w:p>
            <w:r>
              <w:t>Branding Kit Generator</w:t>
            </w:r>
          </w:p>
        </w:tc>
        <w:tc>
          <w:tcPr>
            <w:tcW w:type="dxa" w:w="2520"/>
          </w:tcPr>
          <w:p>
            <w:r>
              <w:t>KEEP / COMBINE / CHANGE / DEFER / REMOVE</w:t>
            </w:r>
          </w:p>
        </w:tc>
        <w:tc>
          <w:tcPr>
            <w:tcW w:type="dxa" w:w="2520"/>
          </w:tcPr>
          <w:p>
            <w:r/>
          </w:p>
        </w:tc>
        <w:tc>
          <w:tcPr>
            <w:tcW w:type="dxa" w:w="2520"/>
          </w:tcPr>
          <w:p>
            <w:r/>
          </w:p>
        </w:tc>
      </w:tr>
      <w:tr>
        <w:tc>
          <w:tcPr>
            <w:tcW w:type="dxa" w:w="2520"/>
          </w:tcPr>
          <w:p>
            <w:r>
              <w:t>Campaign Builder</w:t>
            </w:r>
          </w:p>
        </w:tc>
        <w:tc>
          <w:tcPr>
            <w:tcW w:type="dxa" w:w="2520"/>
          </w:tcPr>
          <w:p>
            <w:r>
              <w:t>KEEP / COMBINE / CHANGE / DEFER / REMOVE</w:t>
            </w:r>
          </w:p>
        </w:tc>
        <w:tc>
          <w:tcPr>
            <w:tcW w:type="dxa" w:w="2520"/>
          </w:tcPr>
          <w:p>
            <w:r/>
          </w:p>
        </w:tc>
        <w:tc>
          <w:tcPr>
            <w:tcW w:type="dxa" w:w="2520"/>
          </w:tcPr>
          <w:p>
            <w:r/>
          </w:p>
        </w:tc>
      </w:tr>
      <w:tr>
        <w:tc>
          <w:tcPr>
            <w:tcW w:type="dxa" w:w="2520"/>
          </w:tcPr>
          <w:p>
            <w:r>
              <w:t>Webstore Product Description</w:t>
            </w:r>
          </w:p>
        </w:tc>
        <w:tc>
          <w:tcPr>
            <w:tcW w:type="dxa" w:w="2520"/>
          </w:tcPr>
          <w:p>
            <w:r>
              <w:t>KEEP / COMBINE / CHANGE / DEFER / REMOVE</w:t>
            </w:r>
          </w:p>
        </w:tc>
        <w:tc>
          <w:tcPr>
            <w:tcW w:type="dxa" w:w="2520"/>
          </w:tcPr>
          <w:p>
            <w:r/>
          </w:p>
        </w:tc>
        <w:tc>
          <w:tcPr>
            <w:tcW w:type="dxa" w:w="2520"/>
          </w:tcPr>
          <w:p>
            <w:r/>
          </w:p>
        </w:tc>
      </w:tr>
      <w:tr>
        <w:tc>
          <w:tcPr>
            <w:tcW w:type="dxa" w:w="2520"/>
          </w:tcPr>
          <w:p>
            <w:r>
              <w:t>Idea Brainstormer</w:t>
            </w:r>
          </w:p>
        </w:tc>
        <w:tc>
          <w:tcPr>
            <w:tcW w:type="dxa" w:w="2520"/>
          </w:tcPr>
          <w:p>
            <w:r>
              <w:t>KEEP / COMBINE / CHANGE / DEFER / REMOVE</w:t>
            </w:r>
          </w:p>
        </w:tc>
        <w:tc>
          <w:tcPr>
            <w:tcW w:type="dxa" w:w="2520"/>
          </w:tcPr>
          <w:p>
            <w:r/>
          </w:p>
        </w:tc>
        <w:tc>
          <w:tcPr>
            <w:tcW w:type="dxa" w:w="2520"/>
          </w:tcPr>
          <w:p>
            <w:r/>
          </w:p>
        </w:tc>
      </w:tr>
      <w:tr>
        <w:tc>
          <w:tcPr>
            <w:tcW w:type="dxa" w:w="2520"/>
          </w:tcPr>
          <w:p>
            <w:r>
              <w:t>Social Job Post</w:t>
            </w:r>
          </w:p>
        </w:tc>
        <w:tc>
          <w:tcPr>
            <w:tcW w:type="dxa" w:w="2520"/>
          </w:tcPr>
          <w:p>
            <w:r>
              <w:t>KEEP / COMBINE / CHANGE / DEFER / REMOVE</w:t>
            </w:r>
          </w:p>
        </w:tc>
        <w:tc>
          <w:tcPr>
            <w:tcW w:type="dxa" w:w="2520"/>
          </w:tcPr>
          <w:p>
            <w:r/>
          </w:p>
        </w:tc>
        <w:tc>
          <w:tcPr>
            <w:tcW w:type="dxa" w:w="2520"/>
          </w:tcPr>
          <w:p>
            <w:r/>
          </w:p>
        </w:tc>
      </w:tr>
      <w:tr>
        <w:tc>
          <w:tcPr>
            <w:tcW w:type="dxa" w:w="2520"/>
          </w:tcPr>
          <w:p>
            <w:r>
              <w:t>Review Responder</w:t>
            </w:r>
          </w:p>
        </w:tc>
        <w:tc>
          <w:tcPr>
            <w:tcW w:type="dxa" w:w="2520"/>
          </w:tcPr>
          <w:p>
            <w:r>
              <w:t>KEEP / COMBINE / CHANGE / DEFER / REMOVE</w:t>
            </w:r>
          </w:p>
        </w:tc>
        <w:tc>
          <w:tcPr>
            <w:tcW w:type="dxa" w:w="2520"/>
          </w:tcPr>
          <w:p>
            <w:r/>
          </w:p>
        </w:tc>
        <w:tc>
          <w:tcPr>
            <w:tcW w:type="dxa" w:w="2520"/>
          </w:tcPr>
          <w:p>
            <w:r/>
          </w:p>
        </w:tc>
      </w:tr>
      <w:tr>
        <w:tc>
          <w:tcPr>
            <w:tcW w:type="dxa" w:w="2520"/>
          </w:tcPr>
          <w:p>
            <w:r>
              <w:t>Services AI Prefill</w:t>
            </w:r>
          </w:p>
        </w:tc>
        <w:tc>
          <w:tcPr>
            <w:tcW w:type="dxa" w:w="2520"/>
          </w:tcPr>
          <w:p>
            <w:r>
              <w:t>KEEP / COMBINE / CHANGE / DEFER / REMOVE</w:t>
            </w:r>
          </w:p>
        </w:tc>
        <w:tc>
          <w:tcPr>
            <w:tcW w:type="dxa" w:w="2520"/>
          </w:tcPr>
          <w:p>
            <w:r/>
          </w:p>
        </w:tc>
        <w:tc>
          <w:tcPr>
            <w:tcW w:type="dxa" w:w="2520"/>
          </w:tcPr>
          <w:p>
            <w:r/>
          </w:p>
        </w:tc>
      </w:tr>
      <w:tr>
        <w:tc>
          <w:tcPr>
            <w:tcW w:type="dxa" w:w="2520"/>
          </w:tcPr>
          <w:p>
            <w:r>
              <w:t>Pricing Advisor</w:t>
            </w:r>
          </w:p>
        </w:tc>
        <w:tc>
          <w:tcPr>
            <w:tcW w:type="dxa" w:w="2520"/>
          </w:tcPr>
          <w:p>
            <w:r>
              <w:t>KEEP / COMBINE / CHANGE / DEFER / REMOVE</w:t>
            </w:r>
          </w:p>
        </w:tc>
        <w:tc>
          <w:tcPr>
            <w:tcW w:type="dxa" w:w="2520"/>
          </w:tcPr>
          <w:p>
            <w:r/>
          </w:p>
        </w:tc>
        <w:tc>
          <w:tcPr>
            <w:tcW w:type="dxa" w:w="2520"/>
          </w:tcPr>
          <w:p>
            <w:r/>
          </w:p>
        </w:tc>
      </w:tr>
      <w:tr>
        <w:tc>
          <w:tcPr>
            <w:tcW w:type="dxa" w:w="2520"/>
          </w:tcPr>
          <w:p>
            <w:r>
              <w:t>Pricing Intelligence</w:t>
            </w:r>
          </w:p>
        </w:tc>
        <w:tc>
          <w:tcPr>
            <w:tcW w:type="dxa" w:w="2520"/>
          </w:tcPr>
          <w:p>
            <w:r>
              <w:t>KEEP / COMBINE / CHANGE / DEFER / REMOVE</w:t>
            </w:r>
          </w:p>
        </w:tc>
        <w:tc>
          <w:tcPr>
            <w:tcW w:type="dxa" w:w="2520"/>
          </w:tcPr>
          <w:p>
            <w:r/>
          </w:p>
        </w:tc>
        <w:tc>
          <w:tcPr>
            <w:tcW w:type="dxa" w:w="2520"/>
          </w:tcPr>
          <w:p>
            <w:r/>
          </w:p>
        </w:tc>
      </w:tr>
      <w:tr>
        <w:tc>
          <w:tcPr>
            <w:tcW w:type="dxa" w:w="2520"/>
          </w:tcPr>
          <w:p>
            <w:r>
              <w:t>Wrap Cost Calculator</w:t>
            </w:r>
          </w:p>
        </w:tc>
        <w:tc>
          <w:tcPr>
            <w:tcW w:type="dxa" w:w="2520"/>
          </w:tcPr>
          <w:p>
            <w:r>
              <w:t>KEEP / COMBINE / CHANGE / DEFER / REMOVE</w:t>
            </w:r>
          </w:p>
        </w:tc>
        <w:tc>
          <w:tcPr>
            <w:tcW w:type="dxa" w:w="2520"/>
          </w:tcPr>
          <w:p>
            <w:r/>
          </w:p>
        </w:tc>
        <w:tc>
          <w:tcPr>
            <w:tcW w:type="dxa" w:w="2520"/>
          </w:tcPr>
          <w:p>
            <w:r/>
          </w:p>
        </w:tc>
      </w:tr>
      <w:tr>
        <w:tc>
          <w:tcPr>
            <w:tcW w:type="dxa" w:w="2520"/>
          </w:tcPr>
          <w:p>
            <w:r>
              <w:t>Photo Enhancer</w:t>
            </w:r>
          </w:p>
        </w:tc>
        <w:tc>
          <w:tcPr>
            <w:tcW w:type="dxa" w:w="2520"/>
          </w:tcPr>
          <w:p>
            <w:r>
              <w:t>KEEP / COMBINE / CHANGE / DEFER / REMOVE</w:t>
            </w:r>
          </w:p>
        </w:tc>
        <w:tc>
          <w:tcPr>
            <w:tcW w:type="dxa" w:w="2520"/>
          </w:tcPr>
          <w:p>
            <w:r/>
          </w:p>
        </w:tc>
        <w:tc>
          <w:tcPr>
            <w:tcW w:type="dxa" w:w="2520"/>
          </w:tcPr>
          <w:p>
            <w:r/>
          </w:p>
        </w:tc>
      </w:tr>
      <w:tr>
        <w:tc>
          <w:tcPr>
            <w:tcW w:type="dxa" w:w="2520"/>
          </w:tcPr>
          <w:p>
            <w:r>
              <w:t>Image Vectorizer</w:t>
            </w:r>
          </w:p>
        </w:tc>
        <w:tc>
          <w:tcPr>
            <w:tcW w:type="dxa" w:w="2520"/>
          </w:tcPr>
          <w:p>
            <w:r>
              <w:t>KEEP / COMBINE / CHANGE / DEFER / REMOVE</w:t>
            </w:r>
          </w:p>
        </w:tc>
        <w:tc>
          <w:tcPr>
            <w:tcW w:type="dxa" w:w="2520"/>
          </w:tcPr>
          <w:p>
            <w:r/>
          </w:p>
        </w:tc>
        <w:tc>
          <w:tcPr>
            <w:tcW w:type="dxa" w:w="2520"/>
          </w:tcPr>
          <w:p>
            <w:r/>
          </w:p>
        </w:tc>
      </w:tr>
      <w:tr>
        <w:tc>
          <w:tcPr>
            <w:tcW w:type="dxa" w:w="2520"/>
          </w:tcPr>
          <w:p>
            <w:r>
              <w:t>Font Identifier</w:t>
            </w:r>
          </w:p>
        </w:tc>
        <w:tc>
          <w:tcPr>
            <w:tcW w:type="dxa" w:w="2520"/>
          </w:tcPr>
          <w:p>
            <w:r>
              <w:t>KEEP / COMBINE / CHANGE / DEFER / REMOVE</w:t>
            </w:r>
          </w:p>
        </w:tc>
        <w:tc>
          <w:tcPr>
            <w:tcW w:type="dxa" w:w="2520"/>
          </w:tcPr>
          <w:p>
            <w:r/>
          </w:p>
        </w:tc>
        <w:tc>
          <w:tcPr>
            <w:tcW w:type="dxa" w:w="2520"/>
          </w:tcPr>
          <w:p>
            <w:r/>
          </w:p>
        </w:tc>
      </w:tr>
      <w:tr>
        <w:tc>
          <w:tcPr>
            <w:tcW w:type="dxa" w:w="2520"/>
          </w:tcPr>
          <w:p>
            <w:r>
              <w:t>Proposal Writer</w:t>
            </w:r>
          </w:p>
        </w:tc>
        <w:tc>
          <w:tcPr>
            <w:tcW w:type="dxa" w:w="2520"/>
          </w:tcPr>
          <w:p>
            <w:r>
              <w:t>KEEP / COMBINE / CHANGE / DEFER / REMOVE</w:t>
            </w:r>
          </w:p>
        </w:tc>
        <w:tc>
          <w:tcPr>
            <w:tcW w:type="dxa" w:w="2520"/>
          </w:tcPr>
          <w:p>
            <w:r/>
          </w:p>
        </w:tc>
        <w:tc>
          <w:tcPr>
            <w:tcW w:type="dxa" w:w="2520"/>
          </w:tcPr>
          <w:p>
            <w:r/>
          </w:p>
        </w:tc>
      </w:tr>
      <w:tr>
        <w:tc>
          <w:tcPr>
            <w:tcW w:type="dxa" w:w="2520"/>
          </w:tcPr>
          <w:p>
            <w:r>
              <w:t>Tagline Generator</w:t>
            </w:r>
          </w:p>
        </w:tc>
        <w:tc>
          <w:tcPr>
            <w:tcW w:type="dxa" w:w="2520"/>
          </w:tcPr>
          <w:p>
            <w:r>
              <w:t>KEEP / COMBINE / CHANGE / DEFER / REMOVE</w:t>
            </w:r>
          </w:p>
        </w:tc>
        <w:tc>
          <w:tcPr>
            <w:tcW w:type="dxa" w:w="2520"/>
          </w:tcPr>
          <w:p>
            <w:r/>
          </w:p>
        </w:tc>
        <w:tc>
          <w:tcPr>
            <w:tcW w:type="dxa" w:w="2520"/>
          </w:tcPr>
          <w:p>
            <w:r/>
          </w:p>
        </w:tc>
      </w:tr>
      <w:tr>
        <w:tc>
          <w:tcPr>
            <w:tcW w:type="dxa" w:w="2520"/>
          </w:tcPr>
          <w:p>
            <w:r>
              <w:t>Brand Color Advisor</w:t>
            </w:r>
          </w:p>
        </w:tc>
        <w:tc>
          <w:tcPr>
            <w:tcW w:type="dxa" w:w="2520"/>
          </w:tcPr>
          <w:p>
            <w:r>
              <w:t>KEEP / COMBINE / CHANGE / DEFER / REMOVE</w:t>
            </w:r>
          </w:p>
        </w:tc>
        <w:tc>
          <w:tcPr>
            <w:tcW w:type="dxa" w:w="2520"/>
          </w:tcPr>
          <w:p>
            <w:r/>
          </w:p>
        </w:tc>
        <w:tc>
          <w:tcPr>
            <w:tcW w:type="dxa" w:w="2520"/>
          </w:tcPr>
          <w:p>
            <w:r/>
          </w:p>
        </w:tc>
      </w:tr>
      <w:tr>
        <w:tc>
          <w:tcPr>
            <w:tcW w:type="dxa" w:w="2520"/>
          </w:tcPr>
          <w:p>
            <w:r>
              <w:t>Brand Voice Guide</w:t>
            </w:r>
          </w:p>
        </w:tc>
        <w:tc>
          <w:tcPr>
            <w:tcW w:type="dxa" w:w="2520"/>
          </w:tcPr>
          <w:p>
            <w:r>
              <w:t>KEEP / COMBINE / CHANGE / DEFER / REMOVE</w:t>
            </w:r>
          </w:p>
        </w:tc>
        <w:tc>
          <w:tcPr>
            <w:tcW w:type="dxa" w:w="2520"/>
          </w:tcPr>
          <w:p>
            <w:r/>
          </w:p>
        </w:tc>
        <w:tc>
          <w:tcPr>
            <w:tcW w:type="dxa" w:w="2520"/>
          </w:tcPr>
          <w:p>
            <w:r/>
          </w:p>
        </w:tc>
      </w:tr>
      <w:tr>
        <w:tc>
          <w:tcPr>
            <w:tcW w:type="dxa" w:w="2520"/>
          </w:tcPr>
          <w:p>
            <w:r>
              <w:t>SEO Content</w:t>
            </w:r>
          </w:p>
        </w:tc>
        <w:tc>
          <w:tcPr>
            <w:tcW w:type="dxa" w:w="2520"/>
          </w:tcPr>
          <w:p>
            <w:r>
              <w:t>KEEP / COMBINE / CHANGE / DEFER / REMOVE</w:t>
            </w:r>
          </w:p>
        </w:tc>
        <w:tc>
          <w:tcPr>
            <w:tcW w:type="dxa" w:w="2520"/>
          </w:tcPr>
          <w:p>
            <w:r/>
          </w:p>
        </w:tc>
        <w:tc>
          <w:tcPr>
            <w:tcW w:type="dxa" w:w="2520"/>
          </w:tcPr>
          <w:p>
            <w:r/>
          </w:p>
        </w:tc>
      </w:tr>
      <w:tr>
        <w:tc>
          <w:tcPr>
            <w:tcW w:type="dxa" w:w="2520"/>
          </w:tcPr>
          <w:p>
            <w:r>
              <w:t>Showcase Post</w:t>
            </w:r>
          </w:p>
        </w:tc>
        <w:tc>
          <w:tcPr>
            <w:tcW w:type="dxa" w:w="2520"/>
          </w:tcPr>
          <w:p>
            <w:r>
              <w:t>KEEP / COMBINE / CHANGE / DEFER / REMOVE</w:t>
            </w:r>
          </w:p>
        </w:tc>
        <w:tc>
          <w:tcPr>
            <w:tcW w:type="dxa" w:w="2520"/>
          </w:tcPr>
          <w:p>
            <w:r/>
          </w:p>
        </w:tc>
        <w:tc>
          <w:tcPr>
            <w:tcW w:type="dxa" w:w="2520"/>
          </w:tcPr>
          <w:p>
            <w:r/>
          </w:p>
        </w:tc>
      </w:tr>
    </w:tbl>
    <w:p>
      <w:pPr>
        <w:pStyle w:val="Heading1"/>
      </w:pPr>
      <w:r>
        <w:t>6. Source inventory for review</w:t>
      </w:r>
    </w:p>
    <w:p>
      <w:pPr>
        <w:pStyle w:val="Heading1"/>
      </w:pPr>
      <w:r>
        <w:t>Appendix — Legacy AI Inventory (Review Source Only)</w:t>
      </w:r>
    </w:p>
    <w:p>
      <w:pPr>
        <w:spacing w:after="60"/>
      </w:pPr>
      <w:r>
        <w:t>AI Token Inventory &amp; Cost Analysis</w:t>
        <w:br/>
        <w:t>SignGuy AI | SignTists Lab</w:t>
        <w:br/>
        <w:t>*Generated: June 2026*</w:t>
        <w:br/>
        <w:t xml:space="preserve"> Summary</w:t>
      </w:r>
    </w:p>
    <w:p>
      <w:pPr>
        <w:spacing w:after="60"/>
      </w:pPr>
      <w:r>
        <w:t>The platform has 28 distinct AI features across 4 cost tiers, using 3 models (GPT-5.2, GPT-4o-mini,</w:t>
        <w:br/>
        <w:t>Claude Sonnet 4) plus image generation, Whisper STT, and TTS. The credit system already exists in the</w:t>
        <w:br/>
        <w:t>codebase (1, 2, or 3 credits per action) but does not currently track real dollar cost per call or per tenant</w:t>
        <w:br/>
        <w:t>per month. A token monitoring layer needs to be added.</w:t>
      </w:r>
    </w:p>
    <w:p>
      <w:pPr>
        <w:spacing w:after="60"/>
      </w:pPr>
      <w:r>
        <w:t>At moderate usage (1 active tenant), estimated AI cost: $45–$110/month</w:t>
        <w:br/>
        <w:t>At high usage (1 active tenant), estimated AI cost: $180–$450/month</w:t>
        <w:br/>
        <w:t>Suggested minimum AI add-on charge to tenant: $29–$79/month (depending on tier)</w:t>
      </w:r>
    </w:p>
    <w:p>
      <w:pPr>
        <w:spacing w:after="60"/>
      </w:pPr>
      <w:r>
        <w:t>Models in Use and Their Costs</w:t>
        <w:br/>
        <w:t>| Model | Used For | Input Cost | Output Cost | Notes |</w:t>
      </w:r>
    </w:p>
    <w:p>
      <w:pPr>
        <w:spacing w:after="60"/>
      </w:pPr>
      <w:r>
        <w:t>| GPT-5.2 | Primary text AI for most heavy features | ~$15/M tokens | ~$60/M tokens | Most expensive</w:t>
        <w:br/>
        <w:t>per call |</w:t>
        <w:br/>
        <w:t>| GPT-4o-mini | Classification, routing, memory, drafts | ~$0.15/M tokens | ~$0.60/M tokens | Very</w:t>
        <w:br/>
        <w:t>cheap — 100× cheaper than GPT-5.2 |</w:t>
        <w:br/>
        <w:t>| Claude Sonnet 4 | Facebook/Meta message handling | ~$3/M tokens | ~$15/M tokens | Only fires</w:t>
        <w:br/>
        <w:t>when FB integration is active |</w:t>
        <w:br/>
        <w:t>| OpenAI Image Gen (DALL-E / GPT Image 1) | All image generation features | ~$0.04/image (std) |</w:t>
        <w:br/>
        <w:t>~$0.08/image (hq) | Fixed cost per image, no tokens |</w:t>
        <w:br/>
        <w:t>| Whisper STT | Voice-to-text transcription | ~$0.006/min | — | Per audio minute |</w:t>
        <w:br/>
        <w:t>| OpenAI TTS-1 | Text-to-speech (assistant speaks back) | ~$0.015/1,000 chars | — | Per character |</w:t>
      </w:r>
    </w:p>
    <w:p>
      <w:pPr>
        <w:spacing w:after="60"/>
      </w:pPr>
      <w:r>
        <w:t>*Costs are estimates based on published OpenAI/Anthropic pricing as of mid-2026. Actual billed rates</w:t>
        <w:br/>
        <w:t>depend on Emergent LLM Key routing.*</w:t>
      </w:r>
    </w:p>
    <w:p>
      <w:pPr>
        <w:spacing w:after="60"/>
      </w:pPr>
      <w:r>
        <w:t>TIER 3 — Highest Token Cost</w:t>
        <w:br/>
        <w:t xml:space="preserve"> Image Generation + Heavy Processing</w:t>
        <w:br/>
        <w:t>Typical cost per call: $0.05–$0.15 per image or $0.08–$0.25 per text call</w:t>
        <w:br/>
        <w:t>These consume the most money because they either generate images (fixed cost per image) or run very</w:t>
        <w:br/>
        <w:t>long GPT-5.2 prompts with large structured outputs.</w:t>
      </w:r>
    </w:p>
    <w:p>
      <w:pPr>
        <w:spacing w:after="60"/>
      </w:pPr>
      <w:r>
        <w:t>1. AI Sign Designer</w:t>
        <w:br/>
        <w:t>- What it does: Generates a photorealistic mockup photo of a sign for a business with the specified</w:t>
        <w:br/>
        <w:t>type, style, colors, and business name.</w:t>
        <w:br/>
        <w:t>- Model: OpenAI Image Gen (DALL-E / GPT Image 1)</w:t>
        <w:br/>
        <w:t>- Cost per use: ~$0.04–$0.08/image (generates 1 image per call)</w:t>
        <w:br/>
        <w:t>- Triggered by: AI Tools → Sign Designer</w:t>
        <w:br/>
        <w:t>- Token load: Fixed image cost. No text tokens.</w:t>
        <w:br/>
        <w:t>- Credit charge: 3 credits</w:t>
        <w:br/>
        <w:t>- Frequency (moderate/high): 10–40 uses/month</w:t>
      </w:r>
    </w:p>
    <w:p>
      <w:pPr>
        <w:spacing w:after="60"/>
      </w:pPr>
      <w:r>
        <w:t>2. AI Banner Designer</w:t>
        <w:br/>
        <w:t>- What it does: Generates a printable-style promotional banner image from headline, subtext, style, and</w:t>
        <w:br/>
        <w:t>brand colors.</w:t>
        <w:br/>
        <w:t>- Model: OpenAI Image Gen</w:t>
        <w:br/>
        <w:t>- Cost per use: ~$0.04–$0.08/image</w:t>
        <w:br/>
        <w:t>- Triggered by: AI Tools → Banner Designer</w:t>
        <w:br/>
        <w:t>- Credit charge: 3 credits</w:t>
        <w:br/>
        <w:t>- Frequency (moderate/high): 5–20 uses/month</w:t>
      </w:r>
    </w:p>
    <w:p>
      <w:pPr>
        <w:spacing w:after="60"/>
      </w:pPr>
      <w:r>
        <w:t>3. Logo Creator</w:t>
        <w:br/>
        <w:t>- What it does: Generates a raster logo concept image for a new brand from industry, style preferences,</w:t>
        <w:br/>
        <w:t>colors, and tagline.</w:t>
        <w:br/>
        <w:t>- Model: OpenAI Image Gen</w:t>
        <w:br/>
        <w:t>- Cost per use: ~$0.04–$0.08/image</w:t>
        <w:br/>
        <w:t>- Triggered by: AI Tools → Logo Creator</w:t>
        <w:br/>
        <w:t>- Credit charge: 3 credits</w:t>
        <w:br/>
        <w:t>- Frequency (moderate/high): 5–15 uses/month</w:t>
      </w:r>
    </w:p>
    <w:p>
      <w:pPr>
        <w:spacing w:after="60"/>
      </w:pPr>
      <w:r>
        <w:t>4. Logo Refresher</w:t>
        <w:br/>
        <w:t>- What it does: Takes an uploaded existing logo image and regenerates a modernized version using</w:t>
        <w:br/>
        <w:t>image editing mode.</w:t>
        <w:br/>
        <w:t>- Model: OpenAI Image Gen (edit/inpainting mode)</w:t>
        <w:br/>
        <w:t>- Cost per use: ~$0.08/image (edit mode is higher cost)</w:t>
        <w:br/>
        <w:t>- Triggered by: AI Tools → Logo Refresher</w:t>
        <w:br/>
        <w:t>- Credit charge: 3 credits</w:t>
        <w:br/>
        <w:t>- Frequency (moderate/high): 3–10 uses/month</w:t>
      </w:r>
    </w:p>
    <w:p>
      <w:pPr>
        <w:spacing w:after="60"/>
      </w:pPr>
      <w:r>
        <w:t>5. Mockup Creator</w:t>
        <w:br/>
        <w:t>- What it does: Generates a photorealistic environment mockup (product shown in a real-world setting).</w:t>
        <w:br/>
        <w:t>- Model: OpenAI Image Gen</w:t>
        <w:br/>
        <w:t>- Cost per use: ~$0.04–$0.08/image</w:t>
        <w:br/>
        <w:t>- Triggered by: AI Tools → Mockup Creator</w:t>
        <w:br/>
        <w:t>- Credit charge: 3 credits</w:t>
        <w:br/>
        <w:t>- Frequency (moderate/high): 10–30 uses/month</w:t>
      </w:r>
    </w:p>
    <w:p>
      <w:pPr>
        <w:spacing w:after="60"/>
      </w:pPr>
      <w:r>
        <w:t>6. Vehicle Wrap Mockup</w:t>
        <w:br/>
        <w:t>- What it does: Generates a photorealistic vehicle wrap mockup with business name, colors, and design</w:t>
        <w:br/>
        <w:t>description on a selected vehicle type.</w:t>
        <w:br/>
        <w:t>- Model: OpenAI Image Gen</w:t>
        <w:br/>
        <w:t>- Cost per use: ~$0.04–$0.08/image</w:t>
      </w:r>
    </w:p>
    <w:p>
      <w:pPr>
        <w:spacing w:after="60"/>
      </w:pPr>
      <w:r>
        <w:t>- Triggered by: AI Tools → Vehicle Wrap Mockup, OR from within Wrap Lab</w:t>
        <w:br/>
        <w:t>- Credit charge: 3 credits</w:t>
        <w:br/>
        <w:t>- Frequency (moderate/high): 10–40 uses/month *(highest usage feature for a wrap shop)*</w:t>
      </w:r>
    </w:p>
    <w:p>
      <w:pPr>
        <w:spacing w:after="60"/>
      </w:pPr>
      <w:r>
        <w:t>7. Text to Image (General)</w:t>
        <w:br/>
        <w:t>- What it does: Open-ended image generation from a custom text prompt with style, aspect ratio, and</w:t>
        <w:br/>
        <w:t>color mood controls.</w:t>
        <w:br/>
        <w:t>- Model: OpenAI Image Gen</w:t>
        <w:br/>
        <w:t>- Cost per use: ~$0.04–$0.08/image</w:t>
        <w:br/>
        <w:t>- Triggered by: AI Tools → Text to Image</w:t>
        <w:br/>
        <w:t>- Credit charge: 3 credits</w:t>
        <w:br/>
        <w:t>- Frequency (moderate/high): 5–20 uses/month</w:t>
      </w:r>
    </w:p>
    <w:p>
      <w:pPr>
        <w:spacing w:after="60"/>
      </w:pPr>
      <w:r>
        <w:t>8. Generative Fill / Image Expand</w:t>
        <w:br/>
        <w:t>- What it does: Takes an uploaded image and expands or fills a region with AI-generated content that</w:t>
        <w:br/>
        <w:t>seamlessly matches the original.</w:t>
        <w:br/>
        <w:t>- Model: OpenAI Image Gen (edit mode)</w:t>
        <w:br/>
        <w:t>- Cost per use: ~$0.08/image</w:t>
        <w:br/>
        <w:t>- Triggered by: AI Tools → Generative Fill</w:t>
        <w:br/>
        <w:t>- Credit charge: 3 credits</w:t>
        <w:br/>
        <w:t>- Frequency (moderate/high): 3–10 uses/month</w:t>
      </w:r>
    </w:p>
    <w:p>
      <w:pPr>
        <w:spacing w:after="60"/>
      </w:pPr>
      <w:r>
        <w:t>9. Race Number Designer</w:t>
        <w:br/>
        <w:t>- What it does: Generates a racing number graphic with specified number, style, colors, and motorsports</w:t>
        <w:br/>
        <w:t>series aesthetic.</w:t>
        <w:br/>
        <w:t>- Model: OpenAI Image Gen</w:t>
        <w:br/>
        <w:t>- Cost per use: ~$0.04–$0.08/image</w:t>
        <w:br/>
        <w:t>- Triggered by: AI Tools → Motorsports → Race Number Designer</w:t>
        <w:br/>
        <w:t>- Credit charge: 3 credits</w:t>
        <w:br/>
        <w:t>- Frequency (moderate/high): 0–10 uses/month *(motorsports shops only)*</w:t>
      </w:r>
    </w:p>
    <w:p>
      <w:pPr>
        <w:spacing w:after="60"/>
      </w:pPr>
      <w:r>
        <w:t>10. Driver Name Plate</w:t>
        <w:br/>
        <w:t>- What it does: Generates a professional motorsports driver name plate graphic.</w:t>
        <w:br/>
        <w:t>- Model: OpenAI Image Gen</w:t>
        <w:br/>
        <w:t>- Cost per use: ~$0.04–$0.08/image</w:t>
        <w:br/>
        <w:t>- Triggered by: AI Tools → Motorsports → Driver Name Plate</w:t>
        <w:br/>
        <w:t>- Credit charge: 3 credits</w:t>
        <w:br/>
        <w:t>- Frequency (moderate/high): 0–5 uses/month</w:t>
      </w:r>
    </w:p>
    <w:p>
      <w:pPr>
        <w:spacing w:after="60"/>
      </w:pPr>
      <w:r>
        <w:t>11. Race Team Branding</w:t>
        <w:br/>
        <w:t>- What it does: Generates a race team branding design with team name, number, and colors.</w:t>
        <w:br/>
        <w:t>- Model: OpenAI Image Gen</w:t>
        <w:br/>
        <w:t>- Cost per use: ~$0.04–$0.08/image</w:t>
        <w:br/>
        <w:t>- Triggered by: AI Tools → Motorsports → Race Team Branding</w:t>
        <w:br/>
        <w:t>- Credit charge: 3 credits</w:t>
        <w:br/>
        <w:t>- Frequency (moderate/high): 0–5 uses/month</w:t>
      </w:r>
    </w:p>
    <w:p>
      <w:pPr>
        <w:spacing w:after="60"/>
      </w:pPr>
      <w:r>
        <w:t>12. Historical Invoice Analysis (PDF Extract)</w:t>
        <w:br/>
        <w:t>- What it does: Reads uploaded historical invoice files (PDF, CSV, Excel) using OCR and AI to extract job</w:t>
        <w:br/>
        <w:t>types, prices, sizes, and quantities. Used in Pricing Foundation → Historical Import to auto-detect your</w:t>
        <w:br/>
        <w:t>pricing.</w:t>
        <w:br/>
        <w:t>- Model: GPT-5.2 (with file content, very long prompts)</w:t>
        <w:br/>
        <w:t>- Tokens per call: ~3,000–8,000 input, ~1,500–3,000 output</w:t>
        <w:br/>
        <w:t>- Cost per call: ~$0.22–$0.66 (the most expensive single text call in the system)</w:t>
        <w:br/>
        <w:t>- Triggered by: Settings → Pricing Foundation → Historical Invoice Import → Analyze</w:t>
        <w:br/>
        <w:t>- Credit charge: 3 credits (extract) + 2 credits (synthesis)</w:t>
        <w:br/>
        <w:t>- Frequency (moderate/high): 1–5 uses ever *(one-time setup, not recurring)*</w:t>
      </w:r>
    </w:p>
    <w:p>
      <w:pPr>
        <w:spacing w:after="60"/>
      </w:pPr>
      <w:r>
        <w:t>Tier 3 Monthly Cost Estimate:</w:t>
      </w:r>
    </w:p>
    <w:p>
      <w:pPr>
        <w:spacing w:after="60"/>
      </w:pPr>
      <w:r>
        <w:t>| Usage Level | Estimated Calls/Month | Estimated Cost/Month |</w:t>
        <w:br/>
        <w:t>||||</w:t>
        <w:br/>
        <w:t>| Moderate | 50–100 image calls | $2.00–$8.00 |</w:t>
        <w:br/>
        <w:t>| High | 200–500 image calls | $8.00–$40.00 |</w:t>
      </w:r>
    </w:p>
    <w:p>
      <w:pPr>
        <w:spacing w:after="60"/>
      </w:pPr>
      <w:r>
        <w:t>TIER 2 — Medium Token Cost</w:t>
        <w:br/>
        <w:t xml:space="preserve"> Long Text Generation, Complex Analysis, Full Context Calls</w:t>
        <w:br/>
        <w:t>Typical cost per call: $0.03–$0.12 for GPT-5.2 text</w:t>
      </w:r>
    </w:p>
    <w:p>
      <w:pPr>
        <w:spacing w:after="60"/>
      </w:pPr>
      <w:r>
        <w:t>These use GPT-5.2 with moderately long system prompts (300–800 tokens) and expect medium-length</w:t>
        <w:br/>
        <w:t>structured outputs (500–1,500 tokens).</w:t>
      </w:r>
    </w:p>
    <w:p>
      <w:pPr>
        <w:spacing w:after="60"/>
      </w:pPr>
      <w:r>
        <w:t>13. AI Business Assistant Chat</w:t>
        <w:br/>
        <w:t>- What it does: The main conversational AI assistant. Loads full shop context (recent orders, customers,</w:t>
        <w:br/>
        <w:t>revenue, appointments, overdue jobs, team, outstanding invoices) into every message. Answers business</w:t>
        <w:br/>
        <w:t>questions, drafts content, summarizes data, and executes confirmed actions.</w:t>
        <w:br/>
        <w:t>- Model: GPT-5.2</w:t>
        <w:br/>
        <w:t>- Tokens per call: ~2,000–4,500 input (context-heavy), ~300–800 output</w:t>
        <w:br/>
        <w:t>- Cost per call: ~$0.05–$0.12</w:t>
        <w:br/>
        <w:t>- Triggered by: Pressing the assistant icon anywhere in the app, or the floating assistant bar</w:t>
      </w:r>
    </w:p>
    <w:p>
      <w:pPr>
        <w:spacing w:after="60"/>
      </w:pPr>
      <w:r>
        <w:t>- Credit charge: 2 credits per message</w:t>
        <w:br/>
        <w:t>- Hidden extra calls per session:</w:t>
        <w:br/>
        <w:t xml:space="preserve"> - Query Classifier (gpt-4o-mini): ~100 tokens, fires on every message, $0.000015/call</w:t>
        <w:br/>
        <w:t xml:space="preserve"> - Nav Classifier (gpt-4o-mini): ~150 tokens, fires on every message, $0.000020/call</w:t>
        <w:br/>
        <w:t xml:space="preserve"> - Long-term Memory Update (gpt-4o-mini): ~400 tokens, fires every ~5 messages, $0.000075/call</w:t>
        <w:br/>
        <w:t>- Frequency (moderate/high): 50–200 messages/month *(highest usage AI feature)*</w:t>
      </w:r>
    </w:p>
    <w:p>
      <w:pPr>
        <w:spacing w:after="60"/>
      </w:pPr>
      <w:r>
        <w:t>14. AI Email Generator</w:t>
        <w:br/>
        <w:t>- What it does: Generates 7 types of transactional and marketing emails: Quote Follow-up, Payment</w:t>
        <w:br/>
        <w:t>Reminder, Thank You, Overdue Invoice, Job Update, Job Complete, and Custom. Fills in customer name,</w:t>
        <w:br/>
        <w:t>order details, and shop branding automatically.</w:t>
        <w:br/>
        <w:t>- Model: GPT-5.2</w:t>
        <w:br/>
        <w:t>- Tokens per call: ~800–1,500 input, ~400–600 output</w:t>
        <w:br/>
        <w:t>- Cost per call: ~$0.04–$0.09</w:t>
        <w:br/>
        <w:t>- Triggered by: AI Tools → Generate Email, OR from within an Order/Quote/Invoice</w:t>
        <w:br/>
        <w:t>- Credit charge: 2 credits</w:t>
        <w:br/>
        <w:t>- Frequency (moderate/high): 30–100 uses/month</w:t>
      </w:r>
    </w:p>
    <w:p>
      <w:pPr>
        <w:spacing w:after="60"/>
      </w:pPr>
      <w:r>
        <w:t>15. Blog Creator</w:t>
        <w:br/>
        <w:t>- What it does: Writes a full SEO-optimized blog article (title, meta description, intro, body with H2s,</w:t>
        <w:br/>
        <w:t>conclusion, CTA, image suggestions) for the sign industry. Configurable length, tone, audience, and</w:t>
        <w:br/>
        <w:t>keywords.</w:t>
        <w:br/>
        <w:t>- Model: GPT-5.2</w:t>
        <w:br/>
        <w:t>- Tokens per call: ~500–800 input, ~1,200–2,500 output</w:t>
        <w:br/>
        <w:t>- Cost per call: ~$0.10–$0.22</w:t>
        <w:br/>
        <w:t>- Triggered by: AI Tools → Blog Creator</w:t>
        <w:br/>
        <w:t>- Credit charge: 2 credits</w:t>
        <w:br/>
        <w:t>- Frequency (moderate/high): 5–20 uses/month</w:t>
      </w:r>
    </w:p>
    <w:p>
      <w:pPr>
        <w:spacing w:after="60"/>
      </w:pPr>
      <w:r>
        <w:t>16. Completed Job Post (Social Media)</w:t>
        <w:br/>
        <w:t>- What it does: Creates a social media caption + alt caption + hashtag set + posting tips for a completed</w:t>
        <w:br/>
        <w:t>order. Supports image attachment mode (analyzes a photo of the finished work) and text-only mode.</w:t>
        <w:br/>
        <w:t>- Model: GPT-5.2 (text-only), GPT-5.2 + vision (with image)</w:t>
        <w:br/>
        <w:t>- Tokens per call: ~600–1,200 input, ~400–800 output</w:t>
        <w:br/>
        <w:t>- Cost per call: ~$0.06–$0.12</w:t>
        <w:br/>
        <w:t>- Triggered by: AI Tools → Completed Job Post</w:t>
        <w:br/>
        <w:t>- Credit charge: 2 credits</w:t>
        <w:br/>
        <w:t>- Frequency (moderate/high): 15–50 uses/month</w:t>
      </w:r>
    </w:p>
    <w:p>
      <w:pPr>
        <w:pStyle w:val="Heading2"/>
      </w:pPr>
      <w:r>
        <w:t>17. Social Pack Generator</w:t>
      </w:r>
    </w:p>
    <w:p>
      <w:pPr>
        <w:spacing w:after="60"/>
      </w:pPr>
      <w:r>
        <w:t>- What it does: Generates a set of social media posts optimized for multiple platforms (Instagram,</w:t>
        <w:br/>
        <w:t>Facebook, LinkedIn, etc.) from a single brief.</w:t>
        <w:br/>
        <w:t>- Model: GPT-5.2</w:t>
        <w:br/>
        <w:t>- Tokens per call: ~500–800 input, ~800–1,500 output</w:t>
        <w:br/>
        <w:t>- Cost per call: ~$0.06–$0.12</w:t>
        <w:br/>
        <w:t>- Triggered by: AI Tools → Social Pack Generator</w:t>
        <w:br/>
        <w:t>- Credit charge: 2 credits</w:t>
        <w:br/>
        <w:t>- Frequency (moderate/high): 5–20 uses/month</w:t>
      </w:r>
    </w:p>
    <w:p>
      <w:pPr>
        <w:spacing w:after="60"/>
      </w:pPr>
      <w:r>
        <w:t>18. Content Calendar</w:t>
        <w:br/>
        <w:t>- What it does: Generates a month or quarter of planned social media + marketing content ideas, with</w:t>
        <w:br/>
        <w:t>themes, platform, and post type.</w:t>
        <w:br/>
        <w:t>- Model: GPT-5.2</w:t>
        <w:br/>
        <w:t>- Tokens per call: ~500–800 input, ~1,000–2,000 output</w:t>
        <w:br/>
        <w:t>- Cost per call: ~$0.08–$0.18</w:t>
        <w:br/>
        <w:t>- Triggered by: AI Tools → Content Calendar</w:t>
        <w:br/>
        <w:t>- Credit charge: 2 credits</w:t>
        <w:br/>
        <w:t>- Frequency (moderate/high): 2–8 uses/month</w:t>
      </w:r>
    </w:p>
    <w:p>
      <w:pPr>
        <w:spacing w:after="60"/>
      </w:pPr>
      <w:r>
        <w:t>19. Permit Research</w:t>
        <w:br/>
        <w:t>- What it does: Provides AI-generated guidance on sign permit requirements, size limits, setbacks, fees,</w:t>
        <w:br/>
        <w:t>and variance processes for a given city/state and sign type.</w:t>
        <w:br/>
        <w:t>- Model: GPT-5.2</w:t>
        <w:br/>
        <w:t>- Tokens per call: ~700–1,200 input, ~800–1,600 output</w:t>
        <w:br/>
        <w:t>- Cost per call: ~$0.07–$0.14</w:t>
        <w:br/>
        <w:t>- Triggered by: AI Tools → Permit Research</w:t>
        <w:br/>
        <w:t>- Credit charge: 2 credits</w:t>
        <w:br/>
        <w:t>- Frequency (moderate/high): 5–20 uses/month</w:t>
      </w:r>
    </w:p>
    <w:p>
      <w:pPr>
        <w:spacing w:after="60"/>
      </w:pPr>
      <w:r>
        <w:t>20. Business Copywriter</w:t>
        <w:br/>
        <w:t>- What it does: Generates business-specific copy: taglines, ad copy, website copy, proposal content.</w:t>
        <w:br/>
        <w:t>- Model: GPT-5.2</w:t>
        <w:br/>
        <w:t>- Tokens per call: ~500–900 input, ~600–1,200 output</w:t>
        <w:br/>
        <w:t>- Cost per call: ~$0.06–$0.11</w:t>
        <w:br/>
        <w:t>- Triggered by: AI Tools → Business Copywriter</w:t>
        <w:br/>
        <w:t>- Credit charge: 2 credits</w:t>
        <w:br/>
        <w:t>- Frequency (moderate/high): 5–20 uses/month</w:t>
      </w:r>
    </w:p>
    <w:p>
      <w:pPr>
        <w:spacing w:after="60"/>
      </w:pPr>
      <w:r>
        <w:t>21. Document Composer</w:t>
        <w:br/>
        <w:t>- What it does: Generates formatted business documents — proposals, contracts, SOPs, job descriptions,</w:t>
        <w:br/>
        <w:t>etc.</w:t>
      </w:r>
    </w:p>
    <w:p>
      <w:pPr>
        <w:spacing w:after="60"/>
      </w:pPr>
      <w:r>
        <w:t>- Model: GPT-5.2</w:t>
        <w:br/>
        <w:t>- Tokens per call: ~600–1,000 input, ~800–2,000 output</w:t>
        <w:br/>
        <w:t>- Cost per call: ~$0.08–$0.18</w:t>
        <w:br/>
        <w:t>- Triggered by: AI Tools → Document Composer</w:t>
        <w:br/>
        <w:t>- Credit charge: 2 credits</w:t>
        <w:br/>
        <w:t>- Frequency (moderate/high): 3–10 uses/month</w:t>
      </w:r>
    </w:p>
    <w:p>
      <w:pPr>
        <w:spacing w:after="60"/>
      </w:pPr>
      <w:r>
        <w:t>22. Branding Kit Generator</w:t>
        <w:br/>
        <w:t>- What it does: Produces a text-based branding strategy document: brand story, mission, tone of voice,</w:t>
        <w:br/>
        <w:t>color palette rationale, font recommendations, taglines, and elevator pitch.</w:t>
        <w:br/>
        <w:t>- Model: GPT-5.2</w:t>
        <w:br/>
        <w:t>- Tokens per call: ~600–900 input, ~1,000–2,000 output</w:t>
        <w:br/>
        <w:t>- Cost per call: ~$0.08–$0.18</w:t>
        <w:br/>
        <w:t>- Triggered by: AI Tools → Branding Kit Generator</w:t>
        <w:br/>
        <w:t>- Credit charge: 2 credits</w:t>
        <w:br/>
        <w:t>- Frequency (moderate/high): 2–8 uses/month</w:t>
      </w:r>
    </w:p>
    <w:p>
      <w:pPr>
        <w:spacing w:after="60"/>
      </w:pPr>
      <w:r>
        <w:t>23. Campaign Builder</w:t>
        <w:br/>
        <w:t>- What it does: Generates a full multi-channel marketing campaign plan: theme, messaging, channels,</w:t>
        <w:br/>
        <w:t>schedule, ad copy variants.</w:t>
        <w:br/>
        <w:t>- Model: GPT-5.2</w:t>
        <w:br/>
        <w:t>- Tokens per call: ~600–1,000 input, ~1,000–2,000 output</w:t>
        <w:br/>
        <w:t>- Cost per call: ~$0.08–$0.18</w:t>
        <w:br/>
        <w:t>- Triggered by: AI Tools → Campaign Builder</w:t>
        <w:br/>
        <w:t>- Credit charge: 2 credits</w:t>
        <w:br/>
        <w:t>- Frequency (moderate/high): 2–8 uses/month</w:t>
      </w:r>
    </w:p>
    <w:p>
      <w:pPr>
        <w:spacing w:after="60"/>
      </w:pPr>
      <w:r>
        <w:t>24. Webstore Product Description Generator</w:t>
        <w:br/>
        <w:t>- What it does: Generates marketing-ready product descriptions for webstore items. Takes product</w:t>
        <w:br/>
        <w:t>name, category, materials, and features as input.</w:t>
        <w:br/>
        <w:t>- Model: GPT-5.2</w:t>
        <w:br/>
        <w:t>- Tokens per call: ~400–700 input, ~300–600 output</w:t>
        <w:br/>
        <w:t>- Cost per call: ~$0.03–$0.07</w:t>
        <w:br/>
        <w:t>- Triggered by: Webstores → Edit Product → Generate Description</w:t>
        <w:br/>
        <w:t>- Credit charge: 2 credits</w:t>
        <w:br/>
        <w:t>- Frequency (moderate/high): 10–40 uses/month *(fires for each product)*</w:t>
      </w:r>
    </w:p>
    <w:p>
      <w:pPr>
        <w:spacing w:after="60"/>
      </w:pPr>
      <w:r>
        <w:t>25. Parse Action Intent (Assistant Actions)</w:t>
        <w:br/>
        <w:t>- What it does: When the assistant detects a multi-step action (create order, schedule appointment, log</w:t>
        <w:br/>
        <w:t>time), it fires a structured parse call to extract order/appointment/time details from the user's natural</w:t>
        <w:br/>
        <w:t>language message.</w:t>
      </w:r>
    </w:p>
    <w:p>
      <w:pPr>
        <w:spacing w:after="60"/>
      </w:pPr>
      <w:r>
        <w:t>- Model: GPT-5.2</w:t>
        <w:br/>
        <w:t>- Tokens per call: ~600–1,200 input, ~200–400 output</w:t>
        <w:br/>
        <w:t>- Cost per call: ~$0.03–$0.07</w:t>
        <w:br/>
        <w:t>- Triggered by: Automatically when assistant detects action intent</w:t>
        <w:br/>
        <w:t>- Credit charge: 1 credit</w:t>
        <w:br/>
        <w:t>- Frequency (moderate/high): Fires ~20–30% of all assistant messages</w:t>
        <w:br/>
        <w:t>- Note: This call fires IN ADDITION TO the main assistant call — it's a second GPT-5.2 call on the same</w:t>
        <w:br/>
        <w:t>user turn.</w:t>
      </w:r>
    </w:p>
    <w:p>
      <w:pPr>
        <w:spacing w:after="60"/>
      </w:pPr>
      <w:r>
        <w:t>Tier 2 Monthly Cost Estimate:</w:t>
      </w:r>
    </w:p>
    <w:p>
      <w:pPr>
        <w:spacing w:after="60"/>
      </w:pPr>
      <w:r>
        <w:t>| Usage Level | Estimated Calls/Month | Estimated Cost/Month |</w:t>
        <w:br/>
        <w:t>||||</w:t>
        <w:br/>
        <w:t>| Moderate | 120–250 text calls | $6.00–$20.00 |</w:t>
        <w:br/>
        <w:t>| High | 500–1,500 text calls | $25.00–$100.00 |</w:t>
      </w:r>
    </w:p>
    <w:p>
      <w:pPr>
        <w:spacing w:after="60"/>
      </w:pPr>
      <w:r>
        <w:t>TIER 1 — Lowest Token Cost</w:t>
        <w:br/>
        <w:t xml:space="preserve"> Short Text, Classification, Routing, Voice</w:t>
        <w:br/>
        <w:t>Typical cost per call: $0.0001–$0.01</w:t>
      </w:r>
    </w:p>
    <w:p>
      <w:pPr>
        <w:spacing w:after="60"/>
      </w:pPr>
      <w:r>
        <w:t>26. Idea Brainstormer</w:t>
        <w:br/>
        <w:t>- What it does: Generates tagline ideas, logo concept descriptions, business name ideas, campaign</w:t>
        <w:br/>
        <w:t>themes, or product names (text only).</w:t>
        <w:br/>
        <w:t>- Model: GPT-5.2</w:t>
        <w:br/>
        <w:t>- Tokens per call: ~700–1,000 input, ~600–1,200 output</w:t>
        <w:br/>
        <w:t>- Cost per call: ~$0.05–$0.09</w:t>
        <w:br/>
        <w:t>- Triggered by: AI Tools → Idea Brainstormer</w:t>
        <w:br/>
        <w:t>- Credit charge: 1 credit</w:t>
        <w:br/>
        <w:t>- Frequency (moderate/high): 10–30 uses/month</w:t>
      </w:r>
    </w:p>
    <w:p>
      <w:pPr>
        <w:spacing w:after="60"/>
      </w:pPr>
      <w:r>
        <w:t>27. Social Job Post (Quick Version)</w:t>
        <w:br/>
        <w:t>- What it does: Single platform social media caption for a completed job. Simpler/shorter than the full</w:t>
        <w:br/>
        <w:t>Social Pack.</w:t>
        <w:br/>
        <w:t>- Model: GPT-5.2</w:t>
        <w:br/>
        <w:t>- Tokens per call: ~400–700 input, ~200–400 output</w:t>
        <w:br/>
        <w:t>- Cost per call: ~$0.02–$0.05</w:t>
        <w:br/>
        <w:t>- Triggered by: AI Tools → Social Job Post</w:t>
        <w:br/>
        <w:t>- Credit charge: 1 credit</w:t>
        <w:br/>
        <w:t>- Frequency (moderate/high): 10–40 uses/month</w:t>
      </w:r>
    </w:p>
    <w:p>
      <w:pPr>
        <w:spacing w:after="60"/>
      </w:pPr>
      <w:r>
        <w:t>28. Review Responder</w:t>
        <w:br/>
        <w:t>- What it does: Generates a professional, personalized response to a customer review (positive or</w:t>
        <w:br/>
        <w:t>negative).</w:t>
        <w:br/>
        <w:t>- Model: GPT-5.2</w:t>
        <w:br/>
        <w:t>- Tokens per call: ~300–600 input, ~200–400 output</w:t>
        <w:br/>
        <w:t>- Cost per call: ~$0.02–$0.05</w:t>
        <w:br/>
        <w:t>- Triggered by: AI Tools → Review Responder</w:t>
        <w:br/>
        <w:t>- Credit charge: 1 credit</w:t>
        <w:br/>
        <w:t>- Frequency (moderate/high): 5–20 uses/month</w:t>
      </w:r>
    </w:p>
    <w:p>
      <w:pPr>
        <w:spacing w:after="60"/>
      </w:pPr>
      <w:r>
        <w:t>29. Services AI Prefill</w:t>
        <w:br/>
        <w:t>- What it does: When adding a Services order item, AI reads the service description and auto-populates</w:t>
        <w:br/>
        <w:t>fields like service type, estimated hours, billing unit, and rate.</w:t>
        <w:br/>
        <w:t>- Model: GPT-5.2</w:t>
        <w:br/>
        <w:t>- Tokens per call: ~400–700 input, ~150–300 output</w:t>
        <w:br/>
        <w:t>- Cost per call: ~$0.02–$0.05</w:t>
        <w:br/>
        <w:t>- Triggered by: Order Items → Add Item → Services category → "AI Prefill" button</w:t>
        <w:br/>
        <w:t>- Credit charge: 1 credit</w:t>
        <w:br/>
        <w:t>- Frequency (moderate/high): 5–20 uses/month</w:t>
      </w:r>
    </w:p>
    <w:p>
      <w:pPr>
        <w:spacing w:after="60"/>
      </w:pPr>
      <w:r>
        <w:t>30. Voice Transcription (Whisper STT)</w:t>
        <w:br/>
        <w:t>- What it does: Converts a voice recording into text for use in the AI assistant (speak to the assistant</w:t>
        <w:br/>
        <w:t>instead of typing).</w:t>
        <w:br/>
        <w:t>- Model: OpenAI Whisper-1</w:t>
        <w:br/>
        <w:t>- Cost per use: ~$0.006/minute of audio</w:t>
        <w:br/>
        <w:t>- Triggered by: Assistant → Microphone button → speak → transcribes</w:t>
        <w:br/>
        <w:t>- Credit charge: 1 credit</w:t>
        <w:br/>
        <w:t>- Frequency (moderate/high): 10–50 uses/month (~1–3 min avg)</w:t>
      </w:r>
    </w:p>
    <w:p>
      <w:pPr>
        <w:spacing w:after="60"/>
      </w:pPr>
      <w:r>
        <w:t>31. Voice TTS (Text to Speech)</w:t>
        <w:br/>
        <w:t>- What it does: Converts the AI assistant's text response to spoken audio, played back through the user's</w:t>
        <w:br/>
        <w:t>browser.</w:t>
        <w:br/>
        <w:t>- Model: OpenAI TTS-1</w:t>
        <w:br/>
        <w:t>- Cost per use: ~$0.015/1,000 characters (~$0.002–$0.01 per assistant reply)</w:t>
        <w:br/>
        <w:t>- Triggered by: Assistant → Enable speaker mode → each assistant response is spoken</w:t>
        <w:br/>
        <w:t>- Credit charge: 1 credit</w:t>
        <w:br/>
        <w:t>- Frequency (moderate/high): 5–30 uses/month</w:t>
      </w:r>
    </w:p>
    <w:p>
      <w:pPr>
        <w:pStyle w:val="Heading2"/>
      </w:pPr>
      <w:r>
        <w:t>32. Assistant Email Draft</w:t>
      </w:r>
    </w:p>
    <w:p>
      <w:pPr>
        <w:spacing w:after="60"/>
      </w:pPr>
      <w:r>
        <w:t>- What it does: Drafts a customer-facing email (follow-up, quote note, appointment reminder) directly</w:t>
        <w:br/>
        <w:t>from the assistant panel without opening the full email generator.</w:t>
        <w:br/>
        <w:t>- Model: GPT-4o-mini</w:t>
        <w:br/>
        <w:t>- Tokens per call: ~300–600 input, ~200–400 output</w:t>
        <w:br/>
        <w:t>- Cost per call: ~$0.0001–$0.0003 (extremely cheap)</w:t>
        <w:br/>
        <w:t>- Triggered by: Assistant → "Draft an email for [customer]" command</w:t>
        <w:br/>
        <w:t>- Credit charge: 1 credit</w:t>
        <w:br/>
        <w:t>- Frequency (moderate/high): 10–30 uses/month</w:t>
      </w:r>
    </w:p>
    <w:p>
      <w:pPr>
        <w:spacing w:after="60"/>
      </w:pPr>
      <w:r>
        <w:t>BACKGROUND AI — No Direct Credit Charge</w:t>
      </w:r>
    </w:p>
    <w:p>
      <w:pPr>
        <w:spacing w:after="60"/>
      </w:pPr>
      <w:r>
        <w:t>These fire automatically, hidden from the user. They are cheap but fire on every AI interaction.</w:t>
      </w:r>
    </w:p>
    <w:p>
      <w:pPr>
        <w:spacing w:after="60"/>
      </w:pPr>
      <w:r>
        <w:t>| Feature | What It Does | Model | Cost/Call | Fires |</w:t>
        <w:br/>
        <w:t>||||||</w:t>
        <w:br/>
        <w:t>| Query Intent Classifier | Classifies every assistant message into intent buckets (data query / action /</w:t>
        <w:br/>
        <w:t>content / nav) | GPT-4o-mini | ~$0.000015 | Every assistant message |</w:t>
        <w:br/>
        <w:t>| Navigation Classifier | Classifies whether the assistant should navigate to a page | GPT-4o-mini |</w:t>
        <w:br/>
        <w:t>~$0.000020 | Every assistant message |</w:t>
        <w:br/>
        <w:t>| Long-term Memory Compressor | Compresses recent conversation into rolling memory notes to keep</w:t>
        <w:br/>
        <w:t>context small | GPT-4o-mini | ~$0.000075 | Every ~5 assistant messages |</w:t>
        <w:br/>
        <w:t>| Bulk Quote Follow-up Drafts | When sending bulk follow-up emails via assistant, generates each email |</w:t>
        <w:br/>
        <w:t>GPT-4o-mini | ~$0.0001/email | On bulk action |</w:t>
        <w:br/>
        <w:t>| Facebook Message Classifier | Classifies incoming Facebook messages into intent (order inquiry, status</w:t>
        <w:br/>
        <w:t>check, etc.) | Claude Sonnet 4 | ~$0.003/call | Every FB inbox message (if FB active) |</w:t>
        <w:br/>
        <w:t>| Facebook Order Extractor | Extracts order details from a Facebook message thread | Claude Sonnet 4</w:t>
        <w:br/>
        <w:t>| ~$0.005/call | When FB order intent detected |</w:t>
        <w:br/>
        <w:t>| Pricing Quiz AI Conversion | After quiz submission, converts all answers into suggested foundation</w:t>
        <w:br/>
        <w:t>settings | GPT-5.2 | ~$0.03/quiz | Once per quiz run |</w:t>
      </w:r>
    </w:p>
    <w:p>
      <w:pPr>
        <w:spacing w:after="60"/>
      </w:pPr>
      <w:r>
        <w:t>Full Monthly Cost Summary</w:t>
      </w:r>
    </w:p>
    <w:p>
      <w:pPr>
        <w:spacing w:after="60"/>
      </w:pPr>
      <w:r>
        <w:t>At Moderate Usage (1 Tenant, ~1–3 active staff)</w:t>
      </w:r>
    </w:p>
    <w:p>
      <w:pPr>
        <w:spacing w:after="60"/>
      </w:pPr>
      <w:r>
        <w:t>| Tier | Feature Group | Est. Calls/Month | Est. Cost/Month |</w:t>
        <w:br/>
        <w:t>|||||</w:t>
        <w:br/>
        <w:t>| Tier 3 | Image generation | 40–80 images | $1.60–$6.40 |</w:t>
        <w:br/>
        <w:t>| Tier 2 | Assistant chat | 60–120 messages | $3.00–$14.40 |</w:t>
        <w:br/>
        <w:t>| Tier 2 | Email generator | 30–60 emails | $1.20–$5.40 |</w:t>
        <w:br/>
        <w:t>| Tier 2 | Blog + social content | 10–20 content pieces | $0.80–$2.20 |</w:t>
        <w:br/>
        <w:t>| Tier 2 | Other text tools | 20–40 uses | $1.00–$4.00 |</w:t>
        <w:br/>
        <w:t>| Tier 1 | Short text + voice | 30–60 uses | $0.60–$3.00 |</w:t>
        <w:br/>
        <w:t>| Background | Classifiers + memory | 100–200 calls | $0.05–$0.15 |</w:t>
        <w:br/>
        <w:t>| TOTAL | | | ~$8–$35/month |</w:t>
      </w:r>
    </w:p>
    <w:p>
      <w:pPr>
        <w:spacing w:after="60"/>
      </w:pPr>
      <w:r>
        <w:t>At High Usage (1 Tenant, heavy daily use)</w:t>
      </w:r>
    </w:p>
    <w:p>
      <w:pPr>
        <w:spacing w:after="60"/>
      </w:pPr>
      <w:r>
        <w:t>| Tier | Feature Group | Est. Calls/Month | Est. Cost/Month |</w:t>
        <w:br/>
        <w:t>|||||</w:t>
        <w:br/>
        <w:t>| Tier 3 | Image generation | 200–500 images | $8.00–$40.00 |</w:t>
        <w:br/>
        <w:t>| Tier 2 | Assistant chat | 300–600 messages | $15.00–$72.00 |</w:t>
        <w:br/>
        <w:t>| Tier 2 | Email generator | 100–200 emails | $4.00–$18.00 |</w:t>
        <w:br/>
        <w:t>| Tier 2 | Blog + social content | 30–80 content pieces | $2.40–$9.60 |</w:t>
        <w:br/>
        <w:t>| Tier 2 | Other text tools | 80–150 uses | $4.00–$15.00 |</w:t>
        <w:br/>
        <w:t>| Tier 1 | Short text + voice | 100–200 uses | $2.00–$8.00 |</w:t>
        <w:br/>
        <w:t>| Background | Classifiers + memory | 500–1000 calls | $0.30–$0.75 |</w:t>
        <w:br/>
        <w:t>| TOTAL | | | ~$35–$163/month |</w:t>
      </w:r>
    </w:p>
    <w:p>
      <w:pPr>
        <w:spacing w:after="60"/>
      </w:pPr>
      <w:r>
        <w:t>Recommended AI Pricing Tiers to Charge Tenants</w:t>
      </w:r>
    </w:p>
    <w:p>
      <w:pPr>
        <w:spacing w:after="60"/>
      </w:pPr>
      <w:r>
        <w:t>Based on the cost analysis, here is a suggested AI add-on pricing model:</w:t>
      </w:r>
    </w:p>
    <w:p>
      <w:pPr>
        <w:spacing w:after="60"/>
      </w:pPr>
      <w:r>
        <w:t>| Tier | Name | Credit Budget | Suggested Price | Target Customer |</w:t>
        <w:br/>
        <w:t>||||||</w:t>
        <w:br/>
        <w:t>| Starter | AI Essentials | 100 credits/mo | $19/mo | Shops that use assistant chat + emails only |</w:t>
        <w:br/>
        <w:t>| Growth | AI Pro | 300 credits/mo | $49/mo | Shops actively using content, mockups, and the assistant |</w:t>
        <w:br/>
        <w:t>| Power | AI Unlimited | 800 credits/mo | $99/mo | High-volume wraps shops, heavy social content, full</w:t>
        <w:br/>
        <w:t>suite |</w:t>
        <w:br/>
        <w:t>| Agency | AI Agency | 2,000 credits/mo | $199/mo | Multi-location, fleet wraps, heavy content creation |</w:t>
      </w:r>
    </w:p>
    <w:p>
      <w:pPr>
        <w:spacing w:after="60"/>
      </w:pPr>
      <w:r>
        <w:t>Credit-to-cost ratio (recommended):</w:t>
        <w:br/>
        <w:t>- 1 credit = ~$0.05 of AI cost (with 40–60% margin built in)</w:t>
        <w:br/>
        <w:t>- 100 credits = ~$5.00 AI cost → sell for $19 (3.8× margin)</w:t>
        <w:br/>
        <w:t>- 300 credits = ~$15.00 AI cost → sell for $49 (3.3× margin)</w:t>
        <w:br/>
        <w:t>- 800 credits = ~$40.00 AI cost → sell for $99 (2.5× margin)</w:t>
      </w:r>
    </w:p>
    <w:p>
      <w:pPr>
        <w:spacing w:after="60"/>
      </w:pPr>
      <w:r>
        <w:t>Recommended Monitoring System to Build</w:t>
      </w:r>
    </w:p>
    <w:p>
      <w:pPr>
        <w:spacing w:after="60"/>
      </w:pPr>
      <w:r>
        <w:t>The current credit system tracks usage counts but NOT actual dollar cost. Here is what needs to be built:</w:t>
      </w:r>
    </w:p>
    <w:p>
      <w:pPr>
        <w:spacing w:after="60"/>
      </w:pPr>
      <w:r>
        <w:t>What to Log Per AI Call</w:t>
      </w:r>
    </w:p>
    <w:p>
      <w:pPr>
        <w:spacing w:after="60"/>
      </w:pPr>
      <w:r>
        <w:t>```</w:t>
        <w:br/>
        <w:t>{</w:t>
        <w:br/>
        <w:t xml:space="preserve">   tenant_id: string,</w:t>
        <w:br/>
        <w:t xml:space="preserve">   user_id:    string,</w:t>
        <w:br/>
        <w:t xml:space="preserve">   feature:    string,      // "assistant_chat", "image_generation", etc.</w:t>
        <w:br/>
        <w:t xml:space="preserve">   action_type: string,       // maps to credit cost table</w:t>
        <w:br/>
        <w:t xml:space="preserve">   model:      string,      // "gpt-5.2", "gpt-4o-mini", etc.</w:t>
        <w:br/>
        <w:t xml:space="preserve">   tokens_input: integer,</w:t>
      </w:r>
    </w:p>
    <w:p>
      <w:pPr>
        <w:spacing w:after="60"/>
      </w:pPr>
      <w:r>
        <w:t>tokens_output: integer,</w:t>
        <w:br/>
        <w:t xml:space="preserve">  cost_usd:    float,     // calculated at call time from token counts</w:t>
        <w:br/>
        <w:t xml:space="preserve">  credits_used: integer,    // 1, 2, or 3</w:t>
        <w:br/>
        <w:t xml:space="preserve">  duration_ms: integer,</w:t>
        <w:br/>
        <w:t xml:space="preserve">  timestamp: ISO datetime,</w:t>
        <w:br/>
        <w:t xml:space="preserve">  session_id: string,</w:t>
        <w:br/>
        <w:t xml:space="preserve">  is_background: boolean      // true for classifiers/memory</w:t>
        <w:br/>
        <w:t>}</w:t>
        <w:br/>
        <w:t>```</w:t>
      </w:r>
    </w:p>
    <w:p>
      <w:pPr>
        <w:spacing w:after="60"/>
      </w:pPr>
      <w:r>
        <w:t>Dashboard Metrics Needed</w:t>
      </w:r>
    </w:p>
    <w:p>
      <w:pPr>
        <w:spacing w:after="60"/>
      </w:pPr>
      <w:r>
        <w:t>| Metric | Why It Matters |</w:t>
        <w:br/>
        <w:t>|||</w:t>
        <w:br/>
        <w:t>| Cost per tenant per month | Know if a tenant is profitable or costing you money |</w:t>
        <w:br/>
        <w:t>| Cost per feature per month | Know which features are eating the most budget |</w:t>
        <w:br/>
        <w:t>| Average cost per credit used | Track if your credit pricing is still covering real costs |</w:t>
        <w:br/>
        <w:t>| Top spenders by feature | Identify high-image-gen users or heavy assistant users |</w:t>
        <w:br/>
        <w:t>| Daily/weekly cost burn rate | Catch unexpected spikes early |</w:t>
        <w:br/>
        <w:t>| Credits remaining vs. cost remaining | Real-time buffer visibility |</w:t>
      </w:r>
    </w:p>
    <w:p>
      <w:pPr>
        <w:spacing w:after="60"/>
      </w:pPr>
      <w:r>
        <w:t>Rate Limits to Add Per Feature</w:t>
      </w:r>
    </w:p>
    <w:p>
      <w:pPr>
        <w:spacing w:after="60"/>
      </w:pPr>
      <w:r>
        <w:t>| Feature | Recommended Daily Limit | Reason |</w:t>
        <w:br/>
        <w:t>||||</w:t>
        <w:br/>
        <w:t>| Image generation (any) | 20 images/day per tenant | Each image costs real money even at scale |</w:t>
        <w:br/>
        <w:t>| Blog Creator | 5/day per tenant | Long outputs, high GPT-5.2 cost |</w:t>
        <w:br/>
        <w:t>| AI Business Assistant | 50 messages/day per tenant | High context = high per-call cost |</w:t>
        <w:br/>
        <w:t>| Historical Invoice Analysis | 3/day per tenant | $0.22–$0.66 per call — must gate tightly |</w:t>
        <w:br/>
        <w:t>| Voice TTS | 30/day per tenant | Can add up if left on in a loop |</w:t>
      </w:r>
    </w:p>
    <w:p>
      <w:pPr>
        <w:spacing w:after="60"/>
      </w:pPr>
      <w:r>
        <w:t>Budget Alert Thresholds</w:t>
      </w:r>
    </w:p>
    <w:p>
      <w:pPr>
        <w:spacing w:after="60"/>
      </w:pPr>
      <w:r>
        <w:t>| Alert | Trigger | Action |</w:t>
        <w:br/>
        <w:t>||||</w:t>
        <w:br/>
        <w:t>| Low credits warning | Credits &lt; 20% of monthly allotment | Show in-app banner: "Low AI credits" |</w:t>
        <w:br/>
        <w:t>| Credits exhausted | Credits = 0 | Disable AI features; show upgrade modal |</w:t>
        <w:br/>
        <w:t>| Cost spike alert | Daily cost &gt; 3× 7-day average | Send admin email notification |</w:t>
        <w:br/>
        <w:t>| Tenant over budget | Tenant monthly cost &gt; plan ceiling | Flag for platform admin review |</w:t>
      </w:r>
    </w:p>
    <w:p>
      <w:pPr>
        <w:spacing w:after="60"/>
      </w:pPr>
      <w:r>
        <w:t>Quick Reference — All 32 AI Features by Credit Tier</w:t>
      </w:r>
    </w:p>
    <w:p>
      <w:pPr>
        <w:spacing w:after="60"/>
      </w:pPr>
      <w:r>
        <w:t>3 Credits (Highest Cost)</w:t>
        <w:br/>
        <w:t>| | Feature | Model | Typical Cost/Call |</w:t>
        <w:br/>
        <w:t>|||||</w:t>
        <w:br/>
        <w:t>| 1 | AI Sign Designer | Image Gen | $0.04–$0.08 |</w:t>
        <w:br/>
        <w:t>| 2 | AI Banner Designer | Image Gen | $0.04–$0.08 |</w:t>
        <w:br/>
        <w:t>| 3 | Logo Creator | Image Gen | $0.04–$0.08 |</w:t>
      </w:r>
    </w:p>
    <w:p>
      <w:pPr>
        <w:spacing w:after="60"/>
      </w:pPr>
      <w:r>
        <w:t>| 4 | Logo Refresher | Image Gen (edit) | ~$0.08 |</w:t>
        <w:br/>
        <w:t>| 5 | Mockup Creator | Image Gen | $0.04–$0.08 |</w:t>
        <w:br/>
        <w:t>| 6 | Vehicle Wrap Mockup | Image Gen | $0.04–$0.08 |</w:t>
        <w:br/>
        <w:t>| 7 | Text to Image | Image Gen | $0.04–$0.08 |</w:t>
        <w:br/>
        <w:t>| 8 | Generative Fill | Image Gen (edit) | ~$0.08 |</w:t>
        <w:br/>
        <w:t>| 9 | Race Number Designer | Image Gen | $0.04–$0.08 |</w:t>
        <w:br/>
        <w:t>| 10 | Driver Name Plate | Image Gen | $0.04–$0.08 |</w:t>
        <w:br/>
        <w:t>| 11 | Race Team Branding | Image Gen | $0.04–$0.08 |</w:t>
        <w:br/>
        <w:t>| 12 | Historical Invoice Analysis | GPT-5.2 (long) | $0.22–$0.66 |</w:t>
      </w:r>
    </w:p>
    <w:p>
      <w:pPr>
        <w:spacing w:after="60"/>
      </w:pPr>
      <w:r>
        <w:t>2 Credits (Medium Cost)</w:t>
        <w:br/>
        <w:t>| | Feature | Model | Typical Cost/Call |</w:t>
        <w:br/>
        <w:t>|||||</w:t>
        <w:br/>
        <w:t>| 13 | AI Business Assistant | GPT-5.2 | $0.05–$0.12 |</w:t>
        <w:br/>
        <w:t>| 14 | AI Email Generator | GPT-5.2 | $0.04–$0.09 |</w:t>
        <w:br/>
        <w:t>| 15 | Blog Creator | GPT-5.2 | $0.10–$0.22 |</w:t>
        <w:br/>
        <w:t>| 16 | Completed Job Post | GPT-5.2 | $0.06–$0.12 |</w:t>
        <w:br/>
        <w:t>| 17 | Social Pack Generator | GPT-5.2 | $0.06–$0.12 |</w:t>
        <w:br/>
        <w:t>| 18 | Content Calendar | GPT-5.2 | $0.08–$0.18 |</w:t>
        <w:br/>
        <w:t>| 19 | Permit Research | GPT-5.2 | $0.07–$0.14 |</w:t>
        <w:br/>
        <w:t>| 20 | Business Copywriter | GPT-5.2 | $0.06–$0.11 |</w:t>
        <w:br/>
        <w:t>| 21 | Document Composer | GPT-5.2 | $0.08–$0.18 |</w:t>
        <w:br/>
        <w:t>| 22 | Branding Kit Generator | GPT-5.2 | $0.08–$0.18 |</w:t>
        <w:br/>
        <w:t>| 23 | Campaign Builder | GPT-5.2 | $0.08–$0.18 |</w:t>
        <w:br/>
        <w:t>| 24 | Product Description Generator | GPT-5.2 | $0.03–$0.07 |</w:t>
        <w:br/>
        <w:t>| 25 | Parse Action Intent | GPT-5.2 | $0.03–$0.07 |</w:t>
      </w:r>
    </w:p>
    <w:p>
      <w:pPr>
        <w:spacing w:after="60"/>
      </w:pPr>
      <w:r>
        <w:t>1 Credit (Lowest Cost)</w:t>
        <w:br/>
        <w:t>| | Feature | Model | Typical Cost/Call |</w:t>
        <w:br/>
        <w:t>|||||</w:t>
        <w:br/>
        <w:t>| 26 | Idea Brainstormer | GPT-5.2 | $0.05–$0.09 |</w:t>
        <w:br/>
        <w:t>| 27 | Social Job Post | GPT-5.2 | $0.02–$0.05 |</w:t>
        <w:br/>
        <w:t>| 28 | Review Responder | GPT-5.2 | $0.02–$0.05 |</w:t>
        <w:br/>
        <w:t>| 29 | Services AI Prefill | GPT-5.2 | $0.02–$0.05 |</w:t>
        <w:br/>
        <w:t>| 30 | Voice Transcription | Whisper | $0.006/min |</w:t>
        <w:br/>
        <w:t>| 31 | Voice TTS | TTS-1 | $0.002–$0.01 |</w:t>
        <w:br/>
        <w:t>| 32 | Assistant Email Draft | GPT-4o-mini | $0.0001–$0.0003 |</w:t>
      </w:r>
    </w:p>
    <w:p>
      <w:pPr>
        <w:spacing w:after="60"/>
      </w:pPr>
      <w:r>
        <w:t>Background (No Direct Credit Charge)</w:t>
        <w:br/>
        <w:t>| Feature | Model | Cost/Call |</w:t>
        <w:br/>
        <w:t>||||</w:t>
        <w:br/>
        <w:t>| Query Intent Classifier | GPT-4o-mini | $0.000015 |</w:t>
        <w:br/>
        <w:t>| Navigation Classifier | GPT-4o-mini | $0.000020 |</w:t>
        <w:br/>
        <w:t>| Long-term Memory Compressor | GPT-4o-mini | $0.000075 |</w:t>
        <w:br/>
        <w:t>| Bulk Quote Follow-up Draft | GPT-4o-mini | $0.0001/email |</w:t>
        <w:br/>
        <w:t>| Facebook Message Classifier | Claude Sonnet 4 | $0.003 |</w:t>
        <w:br/>
        <w:t>| Facebook Order Extractor | Claude Sonnet 4 | $0.005 |</w:t>
        <w:br/>
        <w:t>| Pricing Quiz AI Conversion | GPT-5.2 | $0.03/quiz |</w:t>
      </w:r>
    </w:p>
    <w:p>
      <w:pPr>
        <w:spacing w:after="60"/>
      </w:pPr>
      <w:r>
        <w:t>*End of AI Token Inventory*</w:t>
        <w:br/>
        <w:t>*Document path: /app/memory/ai_inventory.md*</w:t>
      </w:r>
    </w:p>
    <w:p>
      <w:pPr>
        <w:spacing w:after="60"/>
      </w:pPr>
      <w:r>
        <w:t>AI Assistant Structured Actions</w:t>
        <w:br/>
        <w:t>Created: December 2025</w:t>
        <w:br/>
        <w:t>File: /app/backend/services/ai_assistant_actions.py</w:t>
      </w:r>
    </w:p>
    <w:p>
      <w:pPr>
        <w:spacing w:after="60"/>
      </w:pPr>
      <w:r>
        <w:t>Overview</w:t>
        <w:br/>
        <w:t>The AI Assistant now supports structured database actions that allow it to create, update, and manage data on behalf of</w:t>
        <w:br/>
        <w:t>users. All actions are:</w:t>
      </w:r>
    </w:p>
    <w:p>
      <w:pPr>
        <w:spacing w:after="60"/>
      </w:pPr>
      <w:r>
        <w:t>•   Tenant scoped - Actions only affect the user's tenant data</w:t>
        <w:br/>
        <w:t xml:space="preserve">     •   Permission checked - User must have the required permission</w:t>
        <w:br/>
        <w:t xml:space="preserve">     •   Confirmation required for destructive changes</w:t>
        <w:br/>
        <w:t xml:space="preserve">     •   Audit logged - Every action is recorded in ai_action_audit collection</w:t>
      </w:r>
    </w:p>
    <w:p>
      <w:pPr>
        <w:spacing w:after="60"/>
      </w:pPr>
      <w:r>
        <w:t>Supported Actions</w:t>
        <w:br/>
        <w:t xml:space="preserve"> Action                     Description                  Requires Confirmation</w:t>
        <w:br/>
        <w:t xml:space="preserve"> create_job                 Create a new job             No</w:t>
        <w:br/>
        <w:t xml:space="preserve"> update_job_status          Change job status            Yes</w:t>
        <w:br/>
        <w:t xml:space="preserve"> create_calendar_event Create calendar event             No</w:t>
        <w:br/>
        <w:t xml:space="preserve"> add_material               Add material to inventory    No</w:t>
        <w:br/>
        <w:t xml:space="preserve"> update_material_cost       Update material cost         Yes</w:t>
        <w:br/>
        <w:t xml:space="preserve"> create_invoice             Create new invoice           Yes</w:t>
        <w:br/>
        <w:t xml:space="preserve"> assign_employee            Assign employee to job       Yes</w:t>
        <w:br/>
        <w:t xml:space="preserve"> log_time_entry             Log time entry               No</w:t>
        <w:br/>
        <w:t xml:space="preserve"> categorize_expense         Categorize/update expense No</w:t>
      </w:r>
    </w:p>
    <w:p>
      <w:pPr>
        <w:spacing w:after="60"/>
      </w:pPr>
      <w:r>
        <w:t>API Endpoints</w:t>
        <w:br/>
        <w:t>Execute Action</w:t>
      </w:r>
    </w:p>
    <w:p>
      <w:pPr>
        <w:spacing w:after="60"/>
      </w:pPr>
      <w:r>
        <w:t>POST /api/ai/assistant/action</w:t>
      </w:r>
    </w:p>
    <w:p>
      <w:pPr>
        <w:spacing w:after="60"/>
      </w:pPr>
      <w:r>
        <w:t>Request:</w:t>
      </w:r>
    </w:p>
    <w:p>
      <w:pPr>
        <w:spacing w:after="60"/>
      </w:pPr>
      <w:r>
        <w:t>{</w:t>
        <w:br/>
        <w:t xml:space="preserve">     "action_type": "create_job",</w:t>
        <w:br/>
        <w:t xml:space="preserve">     "parameters": {</w:t>
        <w:br/>
        <w:t xml:space="preserve">         "name": "Vehicle Wrap - Company Van",</w:t>
        <w:br/>
        <w:t xml:space="preserve">         "customer_name": "ABC Corp",</w:t>
        <w:br/>
        <w:t xml:space="preserve">         "category": "Vehicle Wrap",</w:t>
        <w:br/>
        <w:t xml:space="preserve">         "total": 2500.00</w:t>
        <w:br/>
        <w:t xml:space="preserve">     },</w:t>
      </w:r>
    </w:p>
    <w:p>
      <w:pPr>
        <w:spacing w:after="60"/>
      </w:pPr>
      <w:r>
        <w:t>"confirmed": false</w:t>
        <w:br/>
        <w:t xml:space="preserve"> }</w:t>
      </w:r>
    </w:p>
    <w:p>
      <w:pPr>
        <w:spacing w:after="60"/>
      </w:pPr>
      <w:r>
        <w:t>Response (Success):</w:t>
      </w:r>
    </w:p>
    <w:p>
      <w:pPr>
        <w:spacing w:after="60"/>
      </w:pPr>
      <w:r>
        <w:t>{</w:t>
        <w:br/>
        <w:t xml:space="preserve">     "action_id": "uuid",</w:t>
        <w:br/>
        <w:t xml:space="preserve">     "action_type": "create_job",</w:t>
        <w:br/>
        <w:t xml:space="preserve">     "status": "executed",</w:t>
        <w:br/>
        <w:t xml:space="preserve">     "result": {</w:t>
        <w:br/>
        <w:t xml:space="preserve">       "job_id": "uuid",</w:t>
        <w:br/>
        <w:t xml:space="preserve">       "name": "Vehicle Wrap - Company Van",</w:t>
        <w:br/>
        <w:t xml:space="preserve">       "message": "Job 'Vehicle Wrap - Company Van' created successfully"</w:t>
        <w:br/>
        <w:t xml:space="preserve">     },</w:t>
        <w:br/>
        <w:t xml:space="preserve">     "audit_id": "uuid"</w:t>
        <w:br/>
        <w:t xml:space="preserve"> }</w:t>
      </w:r>
    </w:p>
    <w:p>
      <w:pPr>
        <w:spacing w:after="60"/>
      </w:pPr>
      <w:r>
        <w:t>Response (Needs Confirmation):</w:t>
      </w:r>
    </w:p>
    <w:p>
      <w:pPr>
        <w:spacing w:after="60"/>
      </w:pPr>
      <w:r>
        <w:t>{</w:t>
        <w:br/>
        <w:t xml:space="preserve">     "action_id": "uuid",</w:t>
        <w:br/>
        <w:t xml:space="preserve">     "action_type": "update_job_status",</w:t>
        <w:br/>
        <w:t xml:space="preserve">     "status": "pending_confirmation",</w:t>
        <w:br/>
        <w:t xml:space="preserve">     "confirmation_required": true,</w:t>
        <w:br/>
        <w:t xml:space="preserve">   "confirmation_message": "Are you sure you want to change Test Job status to</w:t>
        <w:br/>
        <w:t xml:space="preserve"> 'completed'?",</w:t>
        <w:br/>
        <w:t xml:space="preserve">     "audit_id": "uuid"</w:t>
        <w:br/>
        <w:t xml:space="preserve"> }</w:t>
      </w:r>
    </w:p>
    <w:p>
      <w:pPr>
        <w:spacing w:after="60"/>
      </w:pPr>
      <w:r>
        <w:t>Confirm/Cancel Action</w:t>
      </w:r>
    </w:p>
    <w:p>
      <w:pPr>
        <w:spacing w:after="60"/>
      </w:pPr>
      <w:r>
        <w:t>POST /api/ai/assistant/action/confirm</w:t>
      </w:r>
    </w:p>
    <w:p>
      <w:pPr>
        <w:spacing w:after="60"/>
      </w:pPr>
      <w:r>
        <w:t>Request:</w:t>
      </w:r>
    </w:p>
    <w:p>
      <w:pPr>
        <w:spacing w:after="60"/>
      </w:pPr>
      <w:r>
        <w:t>{</w:t>
        <w:br/>
        <w:t xml:space="preserve">     "action_id": "uuid",</w:t>
        <w:br/>
        <w:t xml:space="preserve">     "confirm": true</w:t>
        <w:br/>
        <w:t xml:space="preserve"> }</w:t>
      </w:r>
    </w:p>
    <w:p>
      <w:pPr>
        <w:spacing w:after="60"/>
      </w:pPr>
      <w:r>
        <w:t>Get Audit Log</w:t>
      </w:r>
    </w:p>
    <w:p>
      <w:pPr>
        <w:spacing w:after="60"/>
      </w:pPr>
      <w:r>
        <w:t>GET /api/ai/assistant/actions/audit?limit=50&amp;action_type=create_job</w:t>
      </w:r>
    </w:p>
    <w:p>
      <w:pPr>
        <w:spacing w:after="60"/>
      </w:pPr>
      <w:r>
        <w:t>Get Pending Actions</w:t>
      </w:r>
    </w:p>
    <w:p>
      <w:pPr>
        <w:spacing w:after="60"/>
      </w:pPr>
      <w:r>
        <w:t>GET /api/ai/assistant/actions/pending</w:t>
      </w:r>
    </w:p>
    <w:p>
      <w:pPr>
        <w:spacing w:after="60"/>
      </w:pPr>
      <w:r>
        <w:t>Get Available Action Types</w:t>
      </w:r>
    </w:p>
    <w:p>
      <w:pPr>
        <w:spacing w:after="60"/>
      </w:pPr>
      <w:r>
        <w:t>GET /api/ai/assistant/actions/types</w:t>
      </w:r>
    </w:p>
    <w:p>
      <w:pPr>
        <w:spacing w:after="60"/>
      </w:pPr>
      <w:r>
        <w:t>Permission Matrix</w:t>
        <w:br/>
        <w:t xml:space="preserve"> Action                      Required Permission</w:t>
        <w:br/>
        <w:t xml:space="preserve"> create_job                  jobs:edit</w:t>
        <w:br/>
        <w:t xml:space="preserve"> update_job_status           jobs:edit</w:t>
        <w:br/>
        <w:t xml:space="preserve"> create_calendar_event jobs:edit</w:t>
        <w:br/>
        <w:t xml:space="preserve"> add_material                settings:manage</w:t>
        <w:br/>
        <w:t xml:space="preserve"> update_material_cost        settings:manage</w:t>
        <w:br/>
        <w:t xml:space="preserve"> create_invoice              invoices:edit</w:t>
        <w:br/>
        <w:t xml:space="preserve"> assign_employee             employees:manage</w:t>
        <w:br/>
        <w:t xml:space="preserve"> log_time_entry              time_clock:manage</w:t>
        <w:br/>
        <w:t xml:space="preserve"> categorize_expense          financials:manage</w:t>
      </w:r>
    </w:p>
    <w:p>
      <w:pPr>
        <w:spacing w:after="60"/>
      </w:pPr>
      <w:r>
        <w:t>Role Requirements:</w:t>
      </w:r>
    </w:p>
    <w:p>
      <w:pPr>
        <w:spacing w:after="60"/>
      </w:pPr>
      <w:r>
        <w:t>•   OWNER role has all permissions</w:t>
        <w:br/>
        <w:t xml:space="preserve">     •   ADMIN role has most permissions except settings:manage and financials:manage</w:t>
        <w:br/>
        <w:t xml:space="preserve">     •   STAFF role has limited permissions</w:t>
      </w:r>
    </w:p>
    <w:p>
      <w:pPr>
        <w:spacing w:after="60"/>
      </w:pPr>
      <w:r>
        <w:t>Audit Log Schema</w:t>
        <w:br/>
        <w:t>Collection: ai_action_audit</w:t>
      </w:r>
    </w:p>
    <w:p>
      <w:pPr>
        <w:spacing w:after="60"/>
      </w:pPr>
      <w:r>
        <w:t>{</w:t>
        <w:br/>
        <w:t xml:space="preserve">     "id": "uuid",</w:t>
        <w:br/>
        <w:t xml:space="preserve">     "tenant_id": "string",</w:t>
        <w:br/>
        <w:t xml:space="preserve">     "user_id": "string",</w:t>
        <w:br/>
        <w:t xml:space="preserve">     "action_id": "uuid",</w:t>
        <w:br/>
        <w:t xml:space="preserve">     "action_type": "create_job|update_job_status|...",</w:t>
        <w:br/>
        <w:t xml:space="preserve">     "parameters": {...},</w:t>
        <w:br/>
        <w:t xml:space="preserve">     "status": "pending_confirmation|confirmed|executed|cancelled|failed",</w:t>
        <w:br/>
        <w:t xml:space="preserve">     "result": {...},</w:t>
        <w:br/>
        <w:t xml:space="preserve">     "error": "string|null",</w:t>
        <w:br/>
        <w:t xml:space="preserve">     "source": "ai_assistant",</w:t>
        <w:br/>
        <w:t xml:space="preserve">     "created_at": "ISO datetime"</w:t>
        <w:br/>
        <w:t xml:space="preserve"> }</w:t>
      </w:r>
    </w:p>
    <w:p>
      <w:pPr>
        <w:spacing w:after="60"/>
      </w:pPr>
      <w:r>
        <w:t>Action Parameters</w:t>
        <w:br/>
        <w:t>create_job</w:t>
      </w:r>
    </w:p>
    <w:p>
      <w:pPr>
        <w:spacing w:after="60"/>
      </w:pPr>
      <w:r>
        <w:t>Parameter          Type        Required Description</w:t>
        <w:br/>
        <w:t xml:space="preserve"> name               string      Yes          Job name</w:t>
        <w:br/>
        <w:t xml:space="preserve"> customer_id        string      No           Customer ID</w:t>
      </w:r>
    </w:p>
    <w:p>
      <w:pPr>
        <w:spacing w:after="60"/>
      </w:pPr>
      <w:r>
        <w:t>customer_name string           No         Customer name</w:t>
        <w:br/>
        <w:t xml:space="preserve"> category          string       No         Job category</w:t>
        <w:br/>
        <w:t xml:space="preserve"> description       string       No         Job description</w:t>
        <w:br/>
        <w:t xml:space="preserve"> due_date          string       No         Due date (ISO)</w:t>
        <w:br/>
        <w:t xml:space="preserve"> priority          string       No         normal/high/urgent</w:t>
        <w:br/>
        <w:t xml:space="preserve"> total             number No               Estimated total</w:t>
      </w:r>
    </w:p>
    <w:p>
      <w:pPr>
        <w:spacing w:after="60"/>
      </w:pPr>
      <w:r>
        <w:t>update_job_status</w:t>
      </w:r>
    </w:p>
    <w:p>
      <w:pPr>
        <w:spacing w:after="60"/>
      </w:pPr>
      <w:r>
        <w:t>Parameter Type Required Description</w:t>
        <w:br/>
        <w:t xml:space="preserve"> job_id        string Yes            Job ID to update</w:t>
        <w:br/>
        <w:t xml:space="preserve"> status        string Yes            pending/in_progress/production/completed/on_hold/cancelled</w:t>
      </w:r>
    </w:p>
    <w:p>
      <w:pPr>
        <w:spacing w:after="60"/>
      </w:pPr>
      <w:r>
        <w:t>create_calendar_event</w:t>
      </w:r>
    </w:p>
    <w:p>
      <w:pPr>
        <w:spacing w:after="60"/>
      </w:pPr>
      <w:r>
        <w:t>Parameter Type           Required Description</w:t>
        <w:br/>
        <w:t xml:space="preserve"> title         string     Yes          Event title</w:t>
        <w:br/>
        <w:t xml:space="preserve"> start_time    string     Yes          Start time (ISO)</w:t>
        <w:br/>
        <w:t xml:space="preserve"> end_time      string     No           End time (ISO)</w:t>
        <w:br/>
        <w:t xml:space="preserve"> all_day       boolean No              Is all day event</w:t>
        <w:br/>
        <w:t xml:space="preserve"> event_type string        No           Event type</w:t>
        <w:br/>
        <w:t xml:space="preserve"> location      string     No           Location</w:t>
        <w:br/>
        <w:t xml:space="preserve"> job_id        string     No           Related job ID</w:t>
      </w:r>
    </w:p>
    <w:p>
      <w:pPr>
        <w:spacing w:after="60"/>
      </w:pPr>
      <w:r>
        <w:t>add_material</w:t>
      </w:r>
    </w:p>
    <w:p>
      <w:pPr>
        <w:spacing w:after="60"/>
      </w:pPr>
      <w:r>
        <w:t>Parameter Type         Required Description</w:t>
        <w:br/>
        <w:t xml:space="preserve"> name          string   Yes           Material name</w:t>
        <w:br/>
        <w:t xml:space="preserve"> category      string   No            Category</w:t>
        <w:br/>
        <w:t xml:space="preserve"> sku           string   No            SKU code</w:t>
        <w:br/>
        <w:t xml:space="preserve"> unit          string   No            Unit of measure</w:t>
        <w:br/>
        <w:t xml:space="preserve"> cost          number No              Unit cost</w:t>
        <w:br/>
        <w:t xml:space="preserve"> price         number No              Selling price</w:t>
        <w:br/>
        <w:t xml:space="preserve"> quantity      number No              Initial quantity</w:t>
        <w:br/>
        <w:t xml:space="preserve"> supplier      string   No            Supplier name</w:t>
      </w:r>
    </w:p>
    <w:p>
      <w:pPr>
        <w:spacing w:after="60"/>
      </w:pPr>
      <w:r>
        <w:t>update_material_cost</w:t>
      </w:r>
    </w:p>
    <w:p>
      <w:pPr>
        <w:spacing w:after="60"/>
      </w:pPr>
      <w:r>
        <w:t>Parameter Type         Required Description</w:t>
        <w:br/>
        <w:t xml:space="preserve"> material_id string     Yes           Material ID</w:t>
        <w:br/>
        <w:t xml:space="preserve"> cost          number Yes             New cost</w:t>
      </w:r>
    </w:p>
    <w:p>
      <w:pPr>
        <w:spacing w:after="60"/>
      </w:pPr>
      <w:r>
        <w:t>create_invoice</w:t>
      </w:r>
    </w:p>
    <w:p>
      <w:pPr>
        <w:spacing w:after="60"/>
      </w:pPr>
      <w:r>
        <w:t>Parameter         Type         Required Description</w:t>
        <w:br/>
        <w:t xml:space="preserve"> customer_id       string       No         Customer ID</w:t>
        <w:br/>
        <w:t xml:space="preserve"> customer_name string           No         Customer name</w:t>
        <w:br/>
        <w:t xml:space="preserve"> job_id            string       No         Related job</w:t>
      </w:r>
    </w:p>
    <w:p>
      <w:pPr>
        <w:spacing w:after="60"/>
      </w:pPr>
      <w:r>
        <w:t>line_items          array      No          Invoice line items</w:t>
        <w:br/>
        <w:t xml:space="preserve"> tax_rate            number No              Tax rate %</w:t>
        <w:br/>
        <w:t xml:space="preserve"> due_date            string     No          Due date (ISO)</w:t>
        <w:br/>
        <w:t xml:space="preserve"> notes               string     No          Invoice notes</w:t>
      </w:r>
    </w:p>
    <w:p>
      <w:pPr>
        <w:spacing w:after="60"/>
      </w:pPr>
      <w:r>
        <w:t>assign_employee</w:t>
      </w:r>
    </w:p>
    <w:p>
      <w:pPr>
        <w:spacing w:after="60"/>
      </w:pPr>
      <w:r>
        <w:t>Parameter        Type Required Description</w:t>
        <w:br/>
        <w:t xml:space="preserve"> job_id           string Yes            Job ID</w:t>
        <w:br/>
        <w:t xml:space="preserve"> employee_id string Yes                 Employee ID</w:t>
      </w:r>
    </w:p>
    <w:p>
      <w:pPr>
        <w:spacing w:after="60"/>
      </w:pPr>
      <w:r>
        <w:t>log_time_entry</w:t>
      </w:r>
    </w:p>
    <w:p>
      <w:pPr>
        <w:spacing w:after="60"/>
      </w:pPr>
      <w:r>
        <w:t>Parameter            Type      Required Description</w:t>
        <w:br/>
        <w:t xml:space="preserve"> employee_id          string    No           Employee ID</w:t>
        <w:br/>
        <w:t xml:space="preserve"> employee_name string           No           Employee name</w:t>
        <w:br/>
        <w:t xml:space="preserve"> job_id               string    No           Job ID</w:t>
        <w:br/>
        <w:t xml:space="preserve"> job_name             string    No           Job name</w:t>
        <w:br/>
        <w:t xml:space="preserve"> date                 string    No           Date (YYYY-MM-DD)</w:t>
        <w:br/>
        <w:t xml:space="preserve"> hours                number Yes             Hours worked</w:t>
        <w:br/>
        <w:t xml:space="preserve"> description          string    No           Work description</w:t>
        <w:br/>
        <w:t xml:space="preserve"> billable             boolean No             Is billable</w:t>
      </w:r>
    </w:p>
    <w:p>
      <w:pPr>
        <w:spacing w:after="60"/>
      </w:pPr>
      <w:r>
        <w:t>categorize_expense</w:t>
      </w:r>
    </w:p>
    <w:p>
      <w:pPr>
        <w:spacing w:after="60"/>
      </w:pPr>
      <w:r>
        <w:t>Parameter Type Required Description</w:t>
        <w:br/>
        <w:t xml:space="preserve"> expense_id string Yes                 Expense ID</w:t>
        <w:br/>
        <w:t xml:space="preserve"> category       string Yes             New category</w:t>
      </w:r>
    </w:p>
    <w:p>
      <w:pPr>
        <w:spacing w:after="60"/>
      </w:pPr>
      <w:r>
        <w:t>Test Results</w:t>
        <w:br/>
        <w:t>All 17 tests passing:</w:t>
      </w:r>
    </w:p>
    <w:p>
      <w:pPr>
        <w:spacing w:after="60"/>
      </w:pPr>
      <w:r>
        <w:t>•    Permission mapping tests (3)</w:t>
        <w:br/>
        <w:t xml:space="preserve">    •    Create job tests (2)</w:t>
        <w:br/>
        <w:t xml:space="preserve">    •    Update job status tests (2)</w:t>
        <w:br/>
        <w:t xml:space="preserve">    •    Tenant scoping tests (1)</w:t>
        <w:br/>
        <w:t xml:space="preserve">    •    Audit logging tests (2)</w:t>
        <w:br/>
        <w:t xml:space="preserve">    •    All action type tests (7)</w:t>
      </w:r>
    </w:p>
    <w:p>
      <w:pPr>
        <w:spacing w:after="60"/>
      </w:pPr>
      <w:r>
        <w:t>Test file: /app/backend/tests/test_ai_assistant_actions.py</w:t>
      </w:r>
    </w:p>
    <w:p>
      <w:pPr>
        <w:spacing w:after="60"/>
      </w:pPr>
      <w:r>
        <w:t>Documentation generated December 2025</w:t>
      </w:r>
    </w:p>
    <w:p>
      <w:pPr>
        <w:spacing w:after="60"/>
      </w:pPr>
      <w:r>
        <w:t>SignGuy AI - Complete AI Feature Inventory</w:t>
        <w:br/>
        <w:t>Last Updated: December 2025</w:t>
        <w:br/>
        <w:t>Source Files: /app/backend/routes/ai.py, /app/backend/services/ai_assistant_actions.py</w:t>
      </w:r>
    </w:p>
    <w:p>
      <w:pPr>
        <w:pStyle w:val="Heading2"/>
      </w:pPr>
      <w:r>
        <w:t>1. AI INFRASTRUCTURE</w:t>
        <w:br/>
        <w:t>Backend Services</w:t>
      </w:r>
    </w:p>
    <w:p>
      <w:pPr>
        <w:spacing w:after="60"/>
      </w:pPr>
      <w:r>
        <w:t>File                                               Purpose</w:t>
        <w:br/>
        <w:t xml:space="preserve"> /app/backend/routes/ai.py                          Main AI routes (1889 lines)</w:t>
        <w:br/>
        <w:t xml:space="preserve"> /app/backend/services/ai_assistant_actions.py Structured database actions</w:t>
      </w:r>
    </w:p>
    <w:p>
      <w:pPr>
        <w:spacing w:after="60"/>
      </w:pPr>
      <w:r>
        <w:t>LLM Integration</w:t>
      </w:r>
    </w:p>
    <w:p>
      <w:pPr>
        <w:spacing w:after="60"/>
      </w:pPr>
      <w:r>
        <w:t>Provider Model               Usage</w:t>
        <w:br/>
        <w:t xml:space="preserve"> OpenAI      GPT-5.2          Text generation (via Emergent LLM Key)</w:t>
        <w:br/>
        <w:t xml:space="preserve"> OpenAI      GPT Image 1 Image generation (via Emergent LLM Key)</w:t>
      </w:r>
    </w:p>
    <w:p>
      <w:pPr>
        <w:spacing w:after="60"/>
      </w:pPr>
      <w:r>
        <w:t>API Endpoints</w:t>
      </w:r>
    </w:p>
    <w:p>
      <w:pPr>
        <w:spacing w:after="60"/>
      </w:pPr>
      <w:r>
        <w:t>Endpoint                                  Method Description</w:t>
        <w:br/>
        <w:t xml:space="preserve"> /api/ai/generate                          POST     Text content generation</w:t>
        <w:br/>
        <w:t xml:space="preserve"> /api/ai/generate-images                   POST     Image generation</w:t>
        <w:br/>
        <w:t xml:space="preserve"> /api/ai/history                           GET      Generation history</w:t>
        <w:br/>
        <w:t xml:space="preserve"> /api/ai/generate-product-description POST          Webstore product descriptions</w:t>
        <w:br/>
        <w:t xml:space="preserve"> /api/ai/assistant                         POST     Business-aware AI assistant</w:t>
        <w:br/>
        <w:t xml:space="preserve"> /api/ai/generate-email                    POST     Email composition</w:t>
        <w:br/>
        <w:t xml:space="preserve"> /api/ai/assistant/action                  POST     Structured database actions</w:t>
        <w:br/>
        <w:t xml:space="preserve"> /api/ai/assistant/action/confirm          POST     Confirm pending actions</w:t>
        <w:br/>
        <w:t xml:space="preserve"> /api/ai/assistant/actions/audit           GET      Action audit log</w:t>
        <w:br/>
        <w:t xml:space="preserve"> /api/ai/assistant/actions/pending         GET      Pending confirmations</w:t>
        <w:br/>
        <w:t xml:space="preserve"> /api/ai/assistant/actions/types           GET      Available action types</w:t>
      </w:r>
    </w:p>
    <w:p>
      <w:pPr>
        <w:pStyle w:val="Heading2"/>
      </w:pPr>
      <w:r>
        <w:t>2. TEXT GENERATION TOOLS (29 Tools)</w:t>
        <w:br/>
        <w:t>Content Creation</w:t>
      </w:r>
    </w:p>
    <w:p>
      <w:pPr>
        <w:spacing w:after="60"/>
      </w:pPr>
      <w:r>
        <w:t>Tool ID                    Name                  Description</w:t>
        <w:br/>
        <w:t xml:space="preserve"> blog_creator               Blog Creator          SEO-optimized blog articles</w:t>
        <w:br/>
        <w:t xml:space="preserve"> completed_job_post         Completed Job Post Social media posts for finished work</w:t>
        <w:br/>
        <w:t xml:space="preserve"> showcase_post              Showcase Post         Social media showcase content</w:t>
        <w:br/>
        <w:t xml:space="preserve"> social_pack_generator Social Pack                Multiple social media post ideas</w:t>
        <w:br/>
        <w:t xml:space="preserve"> social_job_post            Social Job Post       Job completion social content</w:t>
      </w:r>
    </w:p>
    <w:p>
      <w:pPr>
        <w:spacing w:after="60"/>
      </w:pPr>
      <w:r>
        <w:t>Branding &amp; Design</w:t>
      </w:r>
    </w:p>
    <w:p>
      <w:pPr>
        <w:spacing w:after="60"/>
      </w:pPr>
      <w:r>
        <w:t>Tool ID                    Name                     Description</w:t>
        <w:br/>
        <w:t xml:space="preserve"> idea_brainstormer          Idea Brainstormer        Taglines, logos, names, campaigns</w:t>
        <w:br/>
        <w:t xml:space="preserve"> tagline_generator          Tagline Generator        Business taglines</w:t>
        <w:br/>
        <w:t xml:space="preserve"> brand_color_advisor        Brand Color Advisor Color palette recommendations</w:t>
        <w:br/>
        <w:t xml:space="preserve"> brand_voice_guide          Brand Voice Guide        Communication guidelines</w:t>
        <w:br/>
        <w:t xml:space="preserve"> branding_kit_generator Branding Kit                 Complete brand system</w:t>
      </w:r>
    </w:p>
    <w:p>
      <w:pPr>
        <w:spacing w:after="60"/>
      </w:pPr>
      <w:r>
        <w:t>Business Documents</w:t>
      </w:r>
    </w:p>
    <w:p>
      <w:pPr>
        <w:spacing w:after="60"/>
      </w:pPr>
      <w:r>
        <w:t>Tool ID                  Name                     Description</w:t>
        <w:br/>
        <w:t xml:space="preserve"> proposal_writer          Proposal Writer          Project proposals</w:t>
        <w:br/>
        <w:t xml:space="preserve"> review_responder         Review Responder         Customer review responses</w:t>
        <w:br/>
        <w:t xml:space="preserve"> email_templates          Email Templates          Business email templates</w:t>
        <w:br/>
        <w:t xml:space="preserve"> document_composer Document Composer Business documents</w:t>
        <w:br/>
        <w:t xml:space="preserve"> business_copywriter      Business Copywriter Marketing copy</w:t>
      </w:r>
    </w:p>
    <w:p>
      <w:pPr>
        <w:spacing w:after="60"/>
      </w:pPr>
      <w:r>
        <w:t>Marketing &amp; SEO</w:t>
      </w:r>
    </w:p>
    <w:p>
      <w:pPr>
        <w:spacing w:after="60"/>
      </w:pPr>
      <w:r>
        <w:t>Tool ID                Name                Description</w:t>
        <w:br/>
        <w:t xml:space="preserve"> seo_content            SEO Content         Website content optimization</w:t>
        <w:br/>
        <w:t xml:space="preserve"> content_calendar Content Calendar          Social media planning</w:t>
        <w:br/>
        <w:t xml:space="preserve"> campaign_builder Campaign Builder Marketing campaigns</w:t>
      </w:r>
    </w:p>
    <w:p>
      <w:pPr>
        <w:spacing w:after="60"/>
      </w:pPr>
      <w:r>
        <w:t>Pricing &amp; Business Intelligence</w:t>
      </w:r>
    </w:p>
    <w:p>
      <w:pPr>
        <w:spacing w:after="60"/>
      </w:pPr>
      <w:r>
        <w:t>Tool ID                  Name                     Description</w:t>
        <w:br/>
        <w:t xml:space="preserve"> pricing_advisor          Pricing Advisor          Pricing recommendations</w:t>
        <w:br/>
        <w:t xml:space="preserve"> pricing_intelligence     Pricing Intelligence     Deep pricing analysis</w:t>
        <w:br/>
        <w:t xml:space="preserve"> wrap_cost_calculator Wrap Cost Calculator Vehicle wrap pricing</w:t>
      </w:r>
    </w:p>
    <w:p>
      <w:pPr>
        <w:spacing w:after="60"/>
      </w:pPr>
      <w:r>
        <w:t>Design Analysis</w:t>
      </w:r>
    </w:p>
    <w:p>
      <w:pPr>
        <w:spacing w:after="60"/>
      </w:pPr>
      <w:r>
        <w:t>Tool ID             Name                Description</w:t>
        <w:br/>
        <w:t xml:space="preserve"> photo_enhancer      Photo Enhancer      Print readiness analysis</w:t>
        <w:br/>
        <w:t xml:space="preserve"> image_vectorizer Image Vectorizer Vectorization guidance</w:t>
        <w:br/>
        <w:t xml:space="preserve"> font_identifier     Font Identifier     Typography identification</w:t>
      </w:r>
    </w:p>
    <w:p>
      <w:pPr>
        <w:spacing w:after="60"/>
      </w:pPr>
      <w:r>
        <w:t>Regulatory</w:t>
      </w:r>
    </w:p>
    <w:p>
      <w:pPr>
        <w:spacing w:after="60"/>
      </w:pPr>
      <w:r>
        <w:t>Tool ID             Name              Description</w:t>
        <w:br/>
        <w:t xml:space="preserve"> permit_research Permit Research Sign permit guidance</w:t>
      </w:r>
    </w:p>
    <w:p>
      <w:pPr>
        <w:spacing w:after="60"/>
      </w:pPr>
      <w:r>
        <w:t>Product Descriptions</w:t>
      </w:r>
    </w:p>
    <w:p>
      <w:pPr>
        <w:spacing w:after="60"/>
      </w:pPr>
      <w:r>
        <w:t>Tool ID                 Name                    Description</w:t>
      </w:r>
    </w:p>
    <w:p>
      <w:pPr>
        <w:spacing w:after="60"/>
      </w:pPr>
      <w:r>
        <w:t>product_description Product Description E-commerce product copy</w:t>
      </w:r>
    </w:p>
    <w:p>
      <w:pPr>
        <w:spacing w:after="60"/>
      </w:pPr>
      <w:r>
        <w:t>Racing &amp; Motorsports (Text)</w:t>
      </w:r>
    </w:p>
    <w:p>
      <w:pPr>
        <w:spacing w:after="60"/>
      </w:pPr>
      <w:r>
        <w:t>Tool ID                     Name                       Description</w:t>
        <w:br/>
        <w:t xml:space="preserve"> race_number_designer Race Number Designer Number design briefs</w:t>
        <w:br/>
        <w:t xml:space="preserve"> driver_name_plate           Driver Name Plate          Name plate specifications</w:t>
        <w:br/>
        <w:t xml:space="preserve"> race_team_branding          Race Team Branding         Team branding packages</w:t>
      </w:r>
    </w:p>
    <w:p>
      <w:pPr>
        <w:spacing w:after="60"/>
      </w:pPr>
      <w:r>
        <w:t>3. IMAGE GENERATION TOOLS (9 Tools)</w:t>
        <w:br/>
        <w:t xml:space="preserve"> Tool ID                     Name                       Description</w:t>
        <w:br/>
        <w:t xml:space="preserve"> logo_refresher              Logo Refresher             Modern logo redesigns</w:t>
        <w:br/>
        <w:t xml:space="preserve"> generative_fill             Generative Fill            Image expansion</w:t>
        <w:br/>
        <w:t xml:space="preserve"> text_to_image               Text to Image              Custom image generation</w:t>
        <w:br/>
        <w:t xml:space="preserve"> ai_sign_designer            AI Sign Designer           Sign mockup generation</w:t>
        <w:br/>
        <w:t xml:space="preserve"> ai_banner_designer          AI Banner Designer         Banner design generation</w:t>
        <w:br/>
        <w:t xml:space="preserve"> logo_creator                Logo Creator               New logo designs</w:t>
        <w:br/>
        <w:t xml:space="preserve"> mockup_creator              Mockup Creator             Product mockups</w:t>
        <w:br/>
        <w:t xml:space="preserve"> vehicle_wrap_mockup         Vehicle Wrap Mockup Wrap visualization</w:t>
        <w:br/>
        <w:t xml:space="preserve"> race_number_designer Race Number (Image)               Racing number graphics</w:t>
      </w:r>
    </w:p>
    <w:p>
      <w:pPr>
        <w:pStyle w:val="Heading2"/>
      </w:pPr>
      <w:r>
        <w:t>4. AI BUSINESS ASSISTANT</w:t>
        <w:br/>
        <w:t>Features</w:t>
      </w:r>
    </w:p>
    <w:p>
      <w:pPr>
        <w:spacing w:after="60"/>
      </w:pPr>
      <w:r>
        <w:t>•   Business Data Aware: Reads actual shop data (orders, customers, financials)</w:t>
        <w:br/>
        <w:t xml:space="preserve">   •   Contextual Responses: Answers based on real business metrics</w:t>
        <w:br/>
        <w:t xml:space="preserve">   •   Session Management: Maintains conversation context</w:t>
        <w:br/>
        <w:t xml:space="preserve">   •   Role-Based Access: Respects user permissions</w:t>
      </w:r>
    </w:p>
    <w:p>
      <w:pPr>
        <w:spacing w:after="60"/>
      </w:pPr>
      <w:r>
        <w:t>Data Context Available</w:t>
      </w:r>
    </w:p>
    <w:p>
      <w:pPr>
        <w:spacing w:after="60"/>
      </w:pPr>
      <w:r>
        <w:t>Category          Data Points</w:t>
        <w:br/>
        <w:t xml:space="preserve"> Orders            Total count, status breakdown, recent orders</w:t>
        <w:br/>
        <w:t xml:space="preserve"> Customers         Total count, recent customers</w:t>
        <w:br/>
        <w:t xml:space="preserve"> Invoices          Total, paid/unpaid, revenue totals</w:t>
        <w:br/>
        <w:t xml:space="preserve"> Employees         Count, recent entries</w:t>
        <w:br/>
        <w:t xml:space="preserve"> Time Entries Recent logs</w:t>
        <w:br/>
        <w:t xml:space="preserve"> Webstores         Store count, products</w:t>
      </w:r>
    </w:p>
    <w:p>
      <w:pPr>
        <w:pStyle w:val="Heading2"/>
      </w:pPr>
      <w:r>
        <w:t>5. AI ASSISTANT STRUCTURED ACTIONS (9 Actions)</w:t>
      </w:r>
    </w:p>
    <w:p>
      <w:pPr>
        <w:spacing w:after="60"/>
      </w:pPr>
      <w:r>
        <w:t>Action                    Description              Requires Confirmation</w:t>
        <w:br/>
        <w:t xml:space="preserve"> create_job                Create new order         No</w:t>
        <w:br/>
        <w:t xml:space="preserve"> update_job_status         Change order status      Yes</w:t>
        <w:br/>
        <w:t xml:space="preserve"> create_calendar_event Schedule event               No</w:t>
        <w:br/>
        <w:t xml:space="preserve"> add_material              Add inventory item       No</w:t>
        <w:br/>
        <w:t xml:space="preserve"> update_material_cost      Change material cost Yes</w:t>
        <w:br/>
        <w:t xml:space="preserve"> create_invoice            Create invoice           Yes</w:t>
        <w:br/>
        <w:t xml:space="preserve"> assign_employee           Assign to order          Yes</w:t>
        <w:br/>
        <w:t xml:space="preserve"> log_time_entry            Log work hours           No</w:t>
        <w:br/>
        <w:t xml:space="preserve"> categorize_expense        Categorize expense       No</w:t>
      </w:r>
    </w:p>
    <w:p>
      <w:pPr>
        <w:spacing w:after="60"/>
      </w:pPr>
      <w:r>
        <w:t>Action Features</w:t>
      </w:r>
    </w:p>
    <w:p>
      <w:pPr>
        <w:spacing w:after="60"/>
      </w:pPr>
      <w:r>
        <w:t>•    Tenant scoped</w:t>
        <w:br/>
        <w:t xml:space="preserve">   •    Permission checked</w:t>
        <w:br/>
        <w:t xml:space="preserve">   •    Audit logged</w:t>
        <w:br/>
        <w:t xml:space="preserve">   •    Confirmation flow for destructive actions</w:t>
      </w:r>
    </w:p>
    <w:p>
      <w:pPr>
        <w:pStyle w:val="Heading2"/>
      </w:pPr>
      <w:r>
        <w:t>6. AI EMAIL COMPOSER</w:t>
        <w:br/>
        <w:t>Features</w:t>
      </w:r>
    </w:p>
    <w:p>
      <w:pPr>
        <w:spacing w:after="60"/>
      </w:pPr>
      <w:r>
        <w:t>•    Email template generation</w:t>
        <w:br/>
        <w:t xml:space="preserve">   •    Tone customization</w:t>
        <w:br/>
        <w:t xml:space="preserve">   •    Multiple template types</w:t>
        <w:br/>
        <w:t xml:space="preserve">   •    Professional formatting</w:t>
      </w:r>
    </w:p>
    <w:p>
      <w:pPr>
        <w:spacing w:after="60"/>
      </w:pPr>
      <w:r>
        <w:t>Template Types</w:t>
      </w:r>
    </w:p>
    <w:p>
      <w:pPr>
        <w:spacing w:after="60"/>
      </w:pPr>
      <w:r>
        <w:t>•    Follow-up emails</w:t>
        <w:br/>
        <w:t xml:space="preserve">   •    Quote emails</w:t>
        <w:br/>
        <w:t xml:space="preserve">   •    Thank you emails</w:t>
        <w:br/>
        <w:t xml:space="preserve">   •    Payment reminders</w:t>
        <w:br/>
        <w:t xml:space="preserve">   •    Custom emails</w:t>
      </w:r>
    </w:p>
    <w:p>
      <w:pPr>
        <w:pStyle w:val="Heading2"/>
      </w:pPr>
      <w:r>
        <w:t>7. FEATURE GATING BY PLAN</w:t>
        <w:br/>
        <w:t>AI Tools Access</w:t>
      </w:r>
    </w:p>
    <w:p>
      <w:pPr>
        <w:spacing w:after="60"/>
      </w:pPr>
      <w:r>
        <w:t>Plan             AI Access Text Gen Image Gen Monthly Limit</w:t>
        <w:br/>
        <w:t xml:space="preserve"> OS Starter       ✅          ✅           ❌                25</w:t>
        <w:br/>
        <w:t xml:space="preserve"> OS Pro           ✅          ✅           ✅                100</w:t>
        <w:br/>
        <w:t xml:space="preserve"> OS Business ✅               ✅           ✅                Unlimited</w:t>
        <w:br/>
        <w:t xml:space="preserve"> WS Launch        ❌          ❌           ❌                0</w:t>
      </w:r>
    </w:p>
    <w:p>
      <w:pPr>
        <w:spacing w:after="60"/>
      </w:pPr>
      <w:r>
        <w:t>WS Growth      ❌               ❌           ❌             0</w:t>
        <w:br/>
        <w:t xml:space="preserve"> WS Scale       ❌               ❌           ❌             0</w:t>
        <w:br/>
        <w:t xml:space="preserve"> AI Basic       ✅               ✅           ❌             25</w:t>
        <w:br/>
        <w:t xml:space="preserve"> AI Pro         ✅               ✅           ✅             100</w:t>
        <w:br/>
        <w:t xml:space="preserve"> AI Max         ✅               ✅           ✅             Unlimited</w:t>
      </w:r>
    </w:p>
    <w:p>
      <w:pPr>
        <w:spacing w:after="60"/>
      </w:pPr>
      <w:r>
        <w:t>AI Assistant Access</w:t>
      </w:r>
    </w:p>
    <w:p>
      <w:pPr>
        <w:spacing w:after="60"/>
      </w:pPr>
      <w:r>
        <w:t>Plan           Assistant Queries/Mo Business Data</w:t>
        <w:br/>
        <w:t xml:space="preserve"> OS Starter     ✅              10               ❌</w:t>
        <w:br/>
        <w:t xml:space="preserve"> OS Pro         ✅              50               Limited</w:t>
        <w:br/>
        <w:t xml:space="preserve"> OS Business ✅                 Unlimited        Full</w:t>
        <w:br/>
        <w:t xml:space="preserve"> AI Basic       ✅              10               ❌</w:t>
        <w:br/>
        <w:t xml:space="preserve"> AI Pro         ✅              50               ❌</w:t>
        <w:br/>
        <w:t xml:space="preserve"> AI Max         ✅              Unlimited        ❌</w:t>
      </w:r>
    </w:p>
    <w:p>
      <w:pPr>
        <w:spacing w:after="60"/>
      </w:pPr>
      <w:r>
        <w:t>Business-Only Features</w:t>
      </w:r>
    </w:p>
    <w:p>
      <w:pPr>
        <w:spacing w:after="60"/>
      </w:pPr>
      <w:r>
        <w:t>Feature                       Required Plan</w:t>
        <w:br/>
        <w:t xml:space="preserve"> Branding Kit Generator OS Business / AI Max</w:t>
        <w:br/>
        <w:t xml:space="preserve"> Campaign Builder              OS Business / AI Max</w:t>
        <w:br/>
        <w:t xml:space="preserve"> Pricing Intelligence          OS Business / AI Max</w:t>
        <w:br/>
        <w:t xml:space="preserve"> Content Calendar              OS Business / AI Max</w:t>
      </w:r>
    </w:p>
    <w:p>
      <w:pPr>
        <w:spacing w:after="60"/>
      </w:pPr>
      <w:r>
        <w:t>8. FRONTEND AI COMPONENTS</w:t>
        <w:br/>
        <w:t xml:space="preserve"> Component              File                                    Purpose</w:t>
        <w:br/>
        <w:t xml:space="preserve"> AITools                /pages/AITools.js                       Main AI tools page</w:t>
        <w:br/>
        <w:t xml:space="preserve"> AIAssistant            /pages/AIAssistant.js                   Business assistant chat</w:t>
        <w:br/>
        <w:t xml:space="preserve"> AIEmailComposer /components/AIEmailComposer.js Email composition</w:t>
        <w:br/>
        <w:t xml:space="preserve"> DocsAITools            /pages/docs/DocsAITools.js              AI documentation</w:t>
      </w:r>
    </w:p>
    <w:p>
      <w:pPr>
        <w:spacing w:after="60"/>
      </w:pPr>
      <w:r>
        <w:t>Marketing Pages</w:t>
      </w:r>
    </w:p>
    <w:p>
      <w:pPr>
        <w:spacing w:after="60"/>
      </w:pPr>
      <w:r>
        <w:t>Page            Route          Product</w:t>
        <w:br/>
        <w:t xml:space="preserve"> AIStudioPage /ai-studio AI Studio product overview</w:t>
        <w:br/>
        <w:t xml:space="preserve"> AIBasicPage     /ai-basic      AI Basic plan details</w:t>
        <w:br/>
        <w:t xml:space="preserve"> AIProPage       /ai-pro        AI Pro plan details</w:t>
        <w:br/>
        <w:t xml:space="preserve"> AIMaxPage       /ai-max        AI Max plan details</w:t>
      </w:r>
    </w:p>
    <w:p>
      <w:pPr>
        <w:pStyle w:val="Heading2"/>
      </w:pPr>
      <w:r>
        <w:t>9. DATA STORAGE</w:t>
        <w:br/>
        <w:t>Collections</w:t>
      </w:r>
    </w:p>
    <w:p>
      <w:pPr>
        <w:spacing w:after="60"/>
      </w:pPr>
      <w:r>
        <w:t>Collection                  Purpose</w:t>
      </w:r>
    </w:p>
    <w:p>
      <w:pPr>
        <w:spacing w:after="60"/>
      </w:pPr>
      <w:r>
        <w:t>ai_generations           Text/image generation history</w:t>
        <w:br/>
        <w:t xml:space="preserve"> ai_assistant_messages Assistant conversation history</w:t>
        <w:br/>
        <w:t xml:space="preserve"> ai_action_audit          Structured action audit log</w:t>
      </w:r>
    </w:p>
    <w:p>
      <w:pPr>
        <w:spacing w:after="60"/>
      </w:pPr>
      <w:r>
        <w:t>Generation History Schema</w:t>
      </w:r>
    </w:p>
    <w:p>
      <w:pPr>
        <w:spacing w:after="60"/>
      </w:pPr>
      <w:r>
        <w:t>{</w:t>
        <w:br/>
        <w:t xml:space="preserve">     "id": "uuid",</w:t>
        <w:br/>
        <w:t xml:space="preserve">     "tenant_id": "string",</w:t>
        <w:br/>
        <w:t xml:space="preserve">     "user_id": "string",</w:t>
        <w:br/>
        <w:t xml:space="preserve">     "tool": "string",</w:t>
        <w:br/>
        <w:t xml:space="preserve">     "input_data": {},</w:t>
        <w:br/>
        <w:t xml:space="preserve">     "output": "string",</w:t>
        <w:br/>
        <w:t xml:space="preserve">     "images": ["url1", "url2"],</w:t>
        <w:br/>
        <w:t xml:space="preserve">     "created_at": "ISO datetime"</w:t>
        <w:br/>
        <w:t xml:space="preserve"> }</w:t>
      </w:r>
    </w:p>
    <w:p>
      <w:pPr>
        <w:spacing w:after="60"/>
      </w:pPr>
      <w:r>
        <w:t>10. TEST COVERAGE</w:t>
        <w:br/>
        <w:t xml:space="preserve"> Test File                          Tests Description</w:t>
        <w:br/>
        <w:t xml:space="preserve"> test_ai_assistant_actions.py       17     Structured actions</w:t>
        <w:br/>
        <w:t xml:space="preserve"> test_ai_assistant_context.py       -      Context management</w:t>
        <w:br/>
        <w:t xml:space="preserve"> test_ai_document_workflow.py       -      Document workflows</w:t>
        <w:br/>
        <w:t xml:space="preserve"> test_ai_image_tools.py             -      Image generation</w:t>
        <w:br/>
        <w:t xml:space="preserve"> test_ai_tools.py                   -      Text generation</w:t>
        <w:br/>
        <w:t xml:space="preserve"> test_ai_tools_comprehensive.py -          Full tool coverage</w:t>
        <w:br/>
        <w:t xml:space="preserve"> test_all_ai_tools.py               -      Integration tests</w:t>
        <w:br/>
        <w:t xml:space="preserve"> test_portal_documents_ai.py        -      Portal AI features</w:t>
        <w:br/>
        <w:t xml:space="preserve"> test_product_description_ai.py     -      Product descriptions</w:t>
        <w:br/>
        <w:t xml:space="preserve"> test_racing_tools.py               -      Racing/motorsports</w:t>
        <w:br/>
        <w:t xml:space="preserve"> test_timeline_ai_image.py          -      Timeline images</w:t>
      </w:r>
    </w:p>
    <w:p>
      <w:pPr>
        <w:spacing w:after="60"/>
      </w:pPr>
      <w:r>
        <w:t>11. SUMMARY COUNTS</w:t>
        <w:br/>
        <w:t xml:space="preserve"> Category                  Count</w:t>
        <w:br/>
        <w:t xml:space="preserve"> Text Generation Tools     29</w:t>
        <w:br/>
        <w:t xml:space="preserve"> Image Generation Tools 9</w:t>
        <w:br/>
        <w:t xml:space="preserve"> AI Assistant Actions      9</w:t>
        <w:br/>
        <w:t xml:space="preserve"> API Endpoints             11</w:t>
        <w:br/>
        <w:t xml:space="preserve"> Frontend Pages            5</w:t>
        <w:br/>
        <w:t xml:space="preserve"> Test Files                11</w:t>
        <w:br/>
        <w:t xml:space="preserve"> Total AI Features         74</w:t>
      </w:r>
    </w:p>
    <w:p>
      <w:pPr>
        <w:spacing w:after="60"/>
      </w:pPr>
      <w:r>
        <w:t>Inventory generated December 2025</w:t>
      </w:r>
    </w:p>
    <w:p>
      <w:pPr>
        <w:spacing w:after="60"/>
      </w:pPr>
      <w:r>
        <w:t>AI Token Inventory &amp; Cost Analysis</w:t>
        <w:br/>
        <w:t>SignGuy AI | SignTists Lab Generated: June 2026</w:t>
      </w:r>
    </w:p>
    <w:p>
      <w:pPr>
        <w:spacing w:after="60"/>
      </w:pPr>
      <w:r>
        <w:t>Summary</w:t>
        <w:br/>
        <w:t>The platform has 28 distinct AI features across 4 cost tiers, using 3 models (GPT-5.2, GPT-4o-mini, Claude Sonnet 4)</w:t>
        <w:br/>
        <w:t>plus image generation, Whisper STT, and TTS. The credit system already exists in the codebase (1, 2, or 3 credits per</w:t>
        <w:br/>
        <w:t>action) but does not currently track real dollar cost per call or per tenant per month. A token monitoring layer</w:t>
        <w:br/>
        <w:t>needs to be added.</w:t>
        <w:br/>
        <w:t>At moderate usage (1 active tenant), estimated AI cost: $45–$110/month At high usage (1 active tenant), estimated</w:t>
        <w:br/>
        <w:t>AI cost: $180–$450/month Suggested minimum AI add-on charge to tenant: $29–$79/month (depending on tier)</w:t>
      </w:r>
    </w:p>
    <w:p>
      <w:pPr>
        <w:spacing w:after="60"/>
      </w:pPr>
      <w:r>
        <w:t>Models in Use and Their Costs</w:t>
        <w:br/>
        <w:t xml:space="preserve"> Model                       Used For                      Input Cost       Output Cost      Notes</w:t>
        <w:br/>
        <w:t xml:space="preserve"> GPT-5.2                     Primary text AI for most      ~$15/M tokens ~$60/M              Most expensive per call</w:t>
        <w:br/>
        <w:t xml:space="preserve">                             heavy features                              tokens</w:t>
        <w:br/>
        <w:t xml:space="preserve"> GPT-4o-mini                 Classification, routing,      ~$0.15/M         ~$0.60/M         Very cheap — 100× cheaper</w:t>
        <w:br/>
        <w:t xml:space="preserve">                             memory, drafts                tokens           tokens           than GPT-5.2</w:t>
        <w:br/>
        <w:t xml:space="preserve"> Claude Sonnet 4             Facebook/Meta message         ~$3/M tokens     ~$15/M           Only fires when FB</w:t>
        <w:br/>
        <w:t xml:space="preserve">                             handling                                       tokens           integration is active</w:t>
        <w:br/>
        <w:t xml:space="preserve"> OpenAI Image Gen            All image generation          ~$0.04/image     ~$0.08/image     Fixed cost per image, no</w:t>
        <w:br/>
        <w:t xml:space="preserve"> (DALL-E / GPT Image         features                      (std)            (hq)             tokens</w:t>
        <w:br/>
        <w:t xml:space="preserve"> 1)</w:t>
        <w:br/>
        <w:t xml:space="preserve"> Whisper STT                 Voice-to-text transcription   ~$0.006/min      —                Per audio minute</w:t>
        <w:br/>
        <w:t xml:space="preserve"> OpenAI TTS-1                Text-to-speech (assistant     ~$0.015/1,000    —                Per character</w:t>
        <w:br/>
        <w:t xml:space="preserve">                             speaks back)                  chars</w:t>
      </w:r>
    </w:p>
    <w:p>
      <w:pPr>
        <w:spacing w:after="60"/>
      </w:pPr>
      <w:r>
        <w:t>Costs are estimates based on published OpenAI/Anthropic pricing as of mid-2026. Actual billed rates depend on</w:t>
        <w:br/>
        <w:t>Emergent LLM Key routing.</w:t>
      </w:r>
    </w:p>
    <w:p>
      <w:pPr>
        <w:spacing w:after="60"/>
      </w:pPr>
      <w:r>
        <w:t>TIER 3 — Highest Token Cost</w:t>
        <w:br/>
        <w:t>Image Generation + Heavy Processing</w:t>
        <w:br/>
        <w:t>Typical cost per call: $0.05–$0.15 per image or $0.08–$0.25 per text call</w:t>
        <w:br/>
        <w:t>These consume the most money because they either generate images (fixed cost per image) or run very long GPT-5.2</w:t>
        <w:br/>
        <w:t>prompts with large structured outputs.</w:t>
      </w:r>
    </w:p>
    <w:p>
      <w:pPr>
        <w:pStyle w:val="Heading2"/>
      </w:pPr>
      <w:r>
        <w:t>1. AI Sign Designer</w:t>
      </w:r>
    </w:p>
    <w:p>
      <w:pPr>
        <w:spacing w:after="60"/>
      </w:pPr>
      <w:r>
        <w:t>•   What it does: Generates a photorealistic mockup photo of a sign for a business with the specified type, style,</w:t>
        <w:br/>
        <w:t xml:space="preserve">        colors, and business name.</w:t>
        <w:br/>
        <w:t xml:space="preserve">    •   Model: OpenAI Image Gen (DALL-E / GPT Image 1)</w:t>
        <w:br/>
        <w:t xml:space="preserve">    •   Cost per use: ~$0.04–$0.08/image (generates 1 image per call)</w:t>
      </w:r>
    </w:p>
    <w:p>
      <w:pPr>
        <w:spacing w:after="60"/>
      </w:pPr>
      <w:r>
        <w:t>•   Triggered by: AI Tools → Sign Designer</w:t>
        <w:br/>
        <w:t xml:space="preserve">   •   Token load: Fixed image cost. No text tokens.</w:t>
        <w:br/>
        <w:t xml:space="preserve">   •   Credit charge: 3 credits</w:t>
        <w:br/>
        <w:t xml:space="preserve">   •   Frequency (moderate/high): 10–40 uses/month</w:t>
      </w:r>
    </w:p>
    <w:p>
      <w:pPr>
        <w:pStyle w:val="Heading2"/>
      </w:pPr>
      <w:r>
        <w:t>2. AI Banner Designer</w:t>
      </w:r>
    </w:p>
    <w:p>
      <w:pPr>
        <w:spacing w:after="60"/>
      </w:pPr>
      <w:r>
        <w:t>•   What it does: Generates a printable-style promotional banner image from headline, subtext, style, and brand</w:t>
        <w:br/>
        <w:t xml:space="preserve">       colors.</w:t>
        <w:br/>
        <w:t xml:space="preserve">   •   Model: OpenAI Image Gen</w:t>
        <w:br/>
        <w:t xml:space="preserve">   •   Cost per use: ~$0.04–$0.08/image</w:t>
        <w:br/>
        <w:t xml:space="preserve">   •   Triggered by: AI Tools → Banner Designer</w:t>
        <w:br/>
        <w:t xml:space="preserve">   •   Credit charge: 3 credits</w:t>
        <w:br/>
        <w:t xml:space="preserve">   •   Frequency (moderate/high): 5–20 uses/month</w:t>
      </w:r>
    </w:p>
    <w:p>
      <w:pPr>
        <w:pStyle w:val="Heading2"/>
      </w:pPr>
      <w:r>
        <w:t>3. Logo Creator</w:t>
      </w:r>
    </w:p>
    <w:p>
      <w:pPr>
        <w:spacing w:after="60"/>
      </w:pPr>
      <w:r>
        <w:t>•   What it does: Generates a raster logo concept image for a new brand from industry, style preferences, colors,</w:t>
        <w:br/>
        <w:t xml:space="preserve">       and tagline.</w:t>
        <w:br/>
        <w:t xml:space="preserve">   •   Model: OpenAI Image Gen</w:t>
        <w:br/>
        <w:t xml:space="preserve">   •   Cost per use: ~$0.04–$0.08/image</w:t>
        <w:br/>
        <w:t xml:space="preserve">   •   Triggered by: AI Tools → Logo Creator</w:t>
        <w:br/>
        <w:t xml:space="preserve">   •   Credit charge: 3 credits</w:t>
        <w:br/>
        <w:t xml:space="preserve">   •   Frequency (moderate/high): 5–15 uses/month</w:t>
      </w:r>
    </w:p>
    <w:p>
      <w:pPr>
        <w:pStyle w:val="Heading2"/>
      </w:pPr>
      <w:r>
        <w:t>4. Logo Refresher</w:t>
      </w:r>
    </w:p>
    <w:p>
      <w:pPr>
        <w:spacing w:after="60"/>
      </w:pPr>
      <w:r>
        <w:t>•   What it does: Takes an uploaded existing logo image and regenerates a modernized version using image editing</w:t>
        <w:br/>
        <w:t xml:space="preserve">       mode.</w:t>
        <w:br/>
        <w:t xml:space="preserve">   •   Model: OpenAI Image Gen (edit/inpainting mode)</w:t>
        <w:br/>
        <w:t xml:space="preserve">   •   Cost per use: ~$0.08/image (edit mode is higher cost)</w:t>
        <w:br/>
        <w:t xml:space="preserve">   •   Triggered by: AI Tools → Logo Refresher</w:t>
        <w:br/>
        <w:t xml:space="preserve">   •   Credit charge: 3 credits</w:t>
        <w:br/>
        <w:t xml:space="preserve">   •   Frequency (moderate/high): 3–10 uses/month</w:t>
      </w:r>
    </w:p>
    <w:p>
      <w:pPr>
        <w:pStyle w:val="Heading2"/>
      </w:pPr>
      <w:r>
        <w:t>5. Mockup Creator</w:t>
      </w:r>
    </w:p>
    <w:p>
      <w:pPr>
        <w:spacing w:after="60"/>
      </w:pPr>
      <w:r>
        <w:t>•   What it does: Generates a photorealistic environment mockup (product shown in a real-world setting).</w:t>
        <w:br/>
        <w:t xml:space="preserve">   •   Model: OpenAI Image Gen</w:t>
        <w:br/>
        <w:t xml:space="preserve">   •   Cost per use: ~$0.04–$0.08/image</w:t>
      </w:r>
    </w:p>
    <w:p>
      <w:pPr>
        <w:spacing w:after="60"/>
      </w:pPr>
      <w:r>
        <w:t>•   Triggered by: AI Tools → Mockup Creator</w:t>
        <w:br/>
        <w:t xml:space="preserve">   •   Credit charge: 3 credits</w:t>
        <w:br/>
        <w:t xml:space="preserve">   •   Frequency (moderate/high): 10–30 uses/month</w:t>
      </w:r>
    </w:p>
    <w:p>
      <w:pPr>
        <w:pStyle w:val="Heading2"/>
      </w:pPr>
      <w:r>
        <w:t>6. Vehicle Wrap Mockup</w:t>
      </w:r>
    </w:p>
    <w:p>
      <w:pPr>
        <w:spacing w:after="60"/>
      </w:pPr>
      <w:r>
        <w:t>•   What it does: Generates a photorealistic vehicle wrap mockup with business name, colors, and design</w:t>
        <w:br/>
        <w:t xml:space="preserve">       description on a selected vehicle type.</w:t>
        <w:br/>
        <w:t xml:space="preserve">   •   Model: OpenAI Image Gen</w:t>
        <w:br/>
        <w:t xml:space="preserve">   •   Cost per use: ~$0.04–$0.08/image</w:t>
        <w:br/>
        <w:t xml:space="preserve">   •   Triggered by: AI Tools → Vehicle Wrap Mockup, OR from within Wrap Lab</w:t>
        <w:br/>
        <w:t xml:space="preserve">   •   Credit charge: 3 credits</w:t>
        <w:br/>
        <w:t xml:space="preserve">   •   Frequency (moderate/high): 10–40 uses/month (highest usage feature for a wrap shop)</w:t>
      </w:r>
    </w:p>
    <w:p>
      <w:pPr>
        <w:pStyle w:val="Heading2"/>
      </w:pPr>
      <w:r>
        <w:t>7. Text to Image (General)</w:t>
      </w:r>
    </w:p>
    <w:p>
      <w:pPr>
        <w:spacing w:after="60"/>
      </w:pPr>
      <w:r>
        <w:t>•   What it does: Open-ended image generation from a custom text prompt with style, aspect ratio, and color mood</w:t>
        <w:br/>
        <w:t xml:space="preserve">       controls.</w:t>
        <w:br/>
        <w:t xml:space="preserve">   •   Model: OpenAI Image Gen</w:t>
        <w:br/>
        <w:t xml:space="preserve">   •   Cost per use: ~$0.04–$0.08/image</w:t>
        <w:br/>
        <w:t xml:space="preserve">   •   Triggered by: AI Tools → Text to Image</w:t>
        <w:br/>
        <w:t xml:space="preserve">   •   Credit charge: 3 credits</w:t>
        <w:br/>
        <w:t xml:space="preserve">   •   Frequency (moderate/high): 5–20 uses/month</w:t>
      </w:r>
    </w:p>
    <w:p>
      <w:pPr>
        <w:pStyle w:val="Heading2"/>
      </w:pPr>
      <w:r>
        <w:t>8. Generative Fill / Image Expand</w:t>
      </w:r>
    </w:p>
    <w:p>
      <w:pPr>
        <w:spacing w:after="60"/>
      </w:pPr>
      <w:r>
        <w:t>•   What it does: Takes an uploaded image and expands or fills a region with AI-generated content that seamlessly</w:t>
        <w:br/>
        <w:t xml:space="preserve">       matches the original.</w:t>
        <w:br/>
        <w:t xml:space="preserve">   •   Model: OpenAI Image Gen (edit mode)</w:t>
        <w:br/>
        <w:t xml:space="preserve">   •   Cost per use: ~$0.08/image</w:t>
        <w:br/>
        <w:t xml:space="preserve">   •   Triggered by: AI Tools → Generative Fill</w:t>
        <w:br/>
        <w:t xml:space="preserve">   •   Credit charge: 3 credits</w:t>
        <w:br/>
        <w:t xml:space="preserve">   •   Frequency (moderate/high): 3–10 uses/month</w:t>
      </w:r>
    </w:p>
    <w:p>
      <w:pPr>
        <w:pStyle w:val="Heading2"/>
      </w:pPr>
      <w:r>
        <w:t>9. Race Number Designer</w:t>
      </w:r>
    </w:p>
    <w:p>
      <w:pPr>
        <w:spacing w:after="60"/>
      </w:pPr>
      <w:r>
        <w:t>•   What it does: Generates a racing number graphic with specified number, style, colors, and motorsports series</w:t>
        <w:br/>
        <w:t xml:space="preserve">       aesthetic.</w:t>
        <w:br/>
        <w:t xml:space="preserve">   •   Model: OpenAI Image Gen</w:t>
        <w:br/>
        <w:t xml:space="preserve">   •   Cost per use: ~$0.04–$0.08/image</w:t>
      </w:r>
    </w:p>
    <w:p>
      <w:pPr>
        <w:spacing w:after="60"/>
      </w:pPr>
      <w:r>
        <w:t>•    Triggered by: AI Tools → Motorsports → Race Number Designer</w:t>
        <w:br/>
        <w:t xml:space="preserve">   •    Credit charge: 3 credits</w:t>
        <w:br/>
        <w:t xml:space="preserve">   •    Frequency (moderate/high): 0–10 uses/month (motorsports shops only)</w:t>
      </w:r>
    </w:p>
    <w:p>
      <w:pPr>
        <w:pStyle w:val="Heading2"/>
      </w:pPr>
      <w:r>
        <w:t>10. Driver Name Plate</w:t>
      </w:r>
    </w:p>
    <w:p>
      <w:pPr>
        <w:spacing w:after="60"/>
      </w:pPr>
      <w:r>
        <w:t>•    What it does: Generates a professional motorsports driver name plate graphic.</w:t>
        <w:br/>
        <w:t xml:space="preserve">   •    Model: OpenAI Image Gen</w:t>
        <w:br/>
        <w:t xml:space="preserve">   •    Cost per use: ~$0.04–$0.08/image</w:t>
        <w:br/>
        <w:t xml:space="preserve">   •    Triggered by: AI Tools → Motorsports → Driver Name Plate</w:t>
        <w:br/>
        <w:t xml:space="preserve">   •    Credit charge: 3 credits</w:t>
        <w:br/>
        <w:t xml:space="preserve">   •    Frequency (moderate/high): 0–5 uses/month</w:t>
      </w:r>
    </w:p>
    <w:p>
      <w:pPr>
        <w:pStyle w:val="Heading2"/>
      </w:pPr>
      <w:r>
        <w:t>11. Race Team Branding</w:t>
      </w:r>
    </w:p>
    <w:p>
      <w:pPr>
        <w:spacing w:after="60"/>
      </w:pPr>
      <w:r>
        <w:t>•    What it does: Generates a race team branding design with team name, number, and colors.</w:t>
        <w:br/>
        <w:t xml:space="preserve">   •    Model: OpenAI Image Gen</w:t>
        <w:br/>
        <w:t xml:space="preserve">   •    Cost per use: ~$0.04–$0.08/image</w:t>
        <w:br/>
        <w:t xml:space="preserve">   •    Triggered by: AI Tools → Motorsports → Race Team Branding</w:t>
        <w:br/>
        <w:t xml:space="preserve">   •    Credit charge: 3 credits</w:t>
        <w:br/>
        <w:t xml:space="preserve">   •    Frequency (moderate/high): 0–5 uses/month</w:t>
      </w:r>
    </w:p>
    <w:p>
      <w:pPr>
        <w:pStyle w:val="Heading2"/>
      </w:pPr>
      <w:r>
        <w:t>12. Historical Invoice Analysis (PDF Extract)</w:t>
      </w:r>
    </w:p>
    <w:p>
      <w:pPr>
        <w:spacing w:after="60"/>
      </w:pPr>
      <w:r>
        <w:t>•    What it does: Reads uploaded historical invoice files (PDF, CSV, Excel) using OCR and AI to extract job types,</w:t>
        <w:br/>
        <w:t xml:space="preserve">        prices, sizes, and quantities. Used in Pricing Foundation → Historical Import to auto-detect your pricing.</w:t>
        <w:br/>
        <w:t xml:space="preserve">   •    Model: GPT-5.2 (with file content, very long prompts)</w:t>
        <w:br/>
        <w:t xml:space="preserve">   •    Tokens per call: ~3,000–8,000 input, ~1,500–3,000 output</w:t>
        <w:br/>
        <w:t xml:space="preserve">   •    Cost per call: ~$0.22–$0.66 (the most expensive single text call in the system)</w:t>
        <w:br/>
        <w:t xml:space="preserve">   •    Triggered by: Settings → Pricing Foundation → Historical Invoice Import → Analyze</w:t>
        <w:br/>
        <w:t xml:space="preserve">   •    Credit charge: 3 credits (extract) + 2 credits (synthesis)</w:t>
        <w:br/>
        <w:t xml:space="preserve">   •    Frequency (moderate/high): 1–5 uses ever (one-time setup, not recurring)</w:t>
      </w:r>
    </w:p>
    <w:p>
      <w:pPr>
        <w:spacing w:after="60"/>
      </w:pPr>
      <w:r>
        <w:t>Tier 3 Monthly Cost Estimate:</w:t>
      </w:r>
    </w:p>
    <w:p>
      <w:pPr>
        <w:spacing w:after="60"/>
      </w:pPr>
      <w:r>
        <w:t>Usage Level Estimated Calls/Month Estimated Cost/Month</w:t>
        <w:br/>
        <w:t xml:space="preserve"> Moderate        50–100 image calls         $2.00–$8.00</w:t>
        <w:br/>
        <w:t xml:space="preserve"> High            200–500 image calls        $8.00–$40.00</w:t>
      </w:r>
    </w:p>
    <w:p>
      <w:pPr>
        <w:spacing w:after="60"/>
      </w:pPr>
      <w:r>
        <w:t>TIER 2 — Medium Token Cost</w:t>
        <w:br/>
        <w:t>Long Text Generation, Complex Analysis, Full Context Calls</w:t>
        <w:br/>
        <w:t>Typical cost per call: $0.03–$0.12 for GPT-5.2 text</w:t>
        <w:br/>
        <w:t>These use GPT-5.2 with moderately long system prompts (300–800 tokens) and expect medium-length structured</w:t>
        <w:br/>
        <w:t>outputs (500–1,500 tokens).</w:t>
      </w:r>
    </w:p>
    <w:p>
      <w:pPr>
        <w:pStyle w:val="Heading2"/>
      </w:pPr>
      <w:r>
        <w:t>13. AI Business Assistant Chat</w:t>
      </w:r>
    </w:p>
    <w:p>
      <w:pPr>
        <w:spacing w:after="60"/>
      </w:pPr>
      <w:r>
        <w:t>•   What it does: The main conversational AI assistant. Loads full shop context (recent orders, customers, revenue,</w:t>
        <w:br/>
        <w:t xml:space="preserve">       appointments, overdue jobs, team, outstanding invoices) into every message. Answers business questions, drafts</w:t>
        <w:br/>
        <w:t xml:space="preserve">       content, summarizes data, and executes confirmed actions.</w:t>
        <w:br/>
        <w:t xml:space="preserve">   •   Model: GPT-5.2</w:t>
        <w:br/>
        <w:t xml:space="preserve">   •   Tokens per call: ~2,000–4,500 input (context-heavy), ~300–800 output</w:t>
        <w:br/>
        <w:t xml:space="preserve">   •   Cost per call: ~$0.05–$0.12</w:t>
        <w:br/>
        <w:t xml:space="preserve">   •   Triggered by: Pressing the assistant icon anywhere in the app, or the floating assistant bar</w:t>
        <w:br/>
        <w:t xml:space="preserve">   •   Credit charge: 2 credits per message</w:t>
        <w:br/>
        <w:t xml:space="preserve">   •   Hidden extra calls per session:</w:t>
      </w:r>
    </w:p>
    <w:p>
      <w:pPr>
        <w:spacing w:after="60"/>
      </w:pPr>
      <w:r>
        <w:t>○   Query Classifier (gpt-4o-mini): ~100 tokens, fires on every message, $0.000015/call</w:t>
        <w:br/>
        <w:t xml:space="preserve">       ○   Nav Classifier (gpt-4o-mini): ~150 tokens, fires on every message, $0.000020/call</w:t>
        <w:br/>
        <w:t xml:space="preserve">       ○   Long-term Memory Update (gpt-4o-mini): ~400 tokens, fires every ~5 messages, $0.000075/call</w:t>
      </w:r>
    </w:p>
    <w:p>
      <w:pPr>
        <w:spacing w:after="60"/>
      </w:pPr>
      <w:r>
        <w:t>•   Frequency (moderate/high): 50–200 messages/month (highest usage AI feature)</w:t>
      </w:r>
    </w:p>
    <w:p>
      <w:pPr>
        <w:pStyle w:val="Heading2"/>
      </w:pPr>
      <w:r>
        <w:t>14. AI Email Generator</w:t>
      </w:r>
    </w:p>
    <w:p>
      <w:pPr>
        <w:spacing w:after="60"/>
      </w:pPr>
      <w:r>
        <w:t>•   What it does: Generates 7 types of transactional and marketing emails: Quote Follow-up, Payment Reminder,</w:t>
        <w:br/>
        <w:t xml:space="preserve">       Thank You, Overdue Invoice, Job Update, Job Complete, and Custom. Fills in customer name, order details, and</w:t>
        <w:br/>
        <w:t xml:space="preserve">       shop branding automatically.</w:t>
        <w:br/>
        <w:t xml:space="preserve">   •   Model: GPT-5.2</w:t>
        <w:br/>
        <w:t xml:space="preserve">   •   Tokens per call: ~800–1,500 input, ~400–600 output</w:t>
        <w:br/>
        <w:t xml:space="preserve">   •   Cost per call: ~$0.04–$0.09</w:t>
        <w:br/>
        <w:t xml:space="preserve">   •   Triggered by: AI Tools → Generate Email, OR from within an Order/Quote/Invoice</w:t>
        <w:br/>
        <w:t xml:space="preserve">   •   Credit charge: 2 credits</w:t>
        <w:br/>
        <w:t xml:space="preserve">   •   Frequency (moderate/high): 30–100 uses/month</w:t>
      </w:r>
    </w:p>
    <w:p>
      <w:pPr>
        <w:pStyle w:val="Heading2"/>
      </w:pPr>
      <w:r>
        <w:t>15. Blog Creator</w:t>
      </w:r>
    </w:p>
    <w:p>
      <w:pPr>
        <w:spacing w:after="60"/>
      </w:pPr>
      <w:r>
        <w:t>•   What it does: Writes a full SEO-optimized blog article (title, meta description, intro, body with H2s, conclusion,</w:t>
        <w:br/>
        <w:t xml:space="preserve">       CTA, image suggestions) for the sign industry. Configurable length, tone, audience, and keywords.</w:t>
        <w:br/>
        <w:t xml:space="preserve">   •   Model: GPT-5.2</w:t>
      </w:r>
    </w:p>
    <w:p>
      <w:pPr>
        <w:spacing w:after="60"/>
      </w:pPr>
      <w:r>
        <w:t>•   Tokens per call: ~500–800 input, ~1,200–2,500 output</w:t>
        <w:br/>
        <w:t xml:space="preserve">   •   Cost per call: ~$0.10–$0.22</w:t>
        <w:br/>
        <w:t xml:space="preserve">   •   Triggered by: AI Tools → Blog Creator</w:t>
        <w:br/>
        <w:t xml:space="preserve">   •   Credit charge: 2 credits</w:t>
        <w:br/>
        <w:t xml:space="preserve">   •   Frequency (moderate/high): 5–20 uses/month</w:t>
      </w:r>
    </w:p>
    <w:p>
      <w:pPr>
        <w:pStyle w:val="Heading2"/>
      </w:pPr>
      <w:r>
        <w:t>16. Completed Job Post (Social Media)</w:t>
      </w:r>
    </w:p>
    <w:p>
      <w:pPr>
        <w:spacing w:after="60"/>
      </w:pPr>
      <w:r>
        <w:t>•   What it does: Creates a social media caption + alt caption + hashtag set + posting tips for a completed order.</w:t>
        <w:br/>
        <w:t xml:space="preserve">       Supports image attachment mode (analyzes a photo of the finished work) and text-only mode.</w:t>
        <w:br/>
        <w:t xml:space="preserve">   •   Model: GPT-5.2 (text-only), GPT-5.2 + vision (with image)</w:t>
        <w:br/>
        <w:t xml:space="preserve">   •   Tokens per call: ~600–1,200 input, ~400–800 output</w:t>
        <w:br/>
        <w:t xml:space="preserve">   •   Cost per call: ~$0.06–$0.12</w:t>
        <w:br/>
        <w:t xml:space="preserve">   •   Triggered by: AI Tools → Completed Job Post</w:t>
        <w:br/>
        <w:t xml:space="preserve">   •   Credit charge: 2 credits</w:t>
        <w:br/>
        <w:t xml:space="preserve">   •   Frequency (moderate/high): 15–50 uses/month</w:t>
      </w:r>
    </w:p>
    <w:p>
      <w:pPr>
        <w:pStyle w:val="Heading2"/>
      </w:pPr>
      <w:r>
        <w:t>17. Social Pack Generator</w:t>
      </w:r>
    </w:p>
    <w:p>
      <w:pPr>
        <w:spacing w:after="60"/>
      </w:pPr>
      <w:r>
        <w:t>•   What it does: Generates a set of social media posts optimized for multiple platforms (Instagram, Facebook,</w:t>
        <w:br/>
        <w:t xml:space="preserve">       LinkedIn, etc.) from a single brief.</w:t>
        <w:br/>
        <w:t xml:space="preserve">   •   Model: GPT-5.2</w:t>
        <w:br/>
        <w:t xml:space="preserve">   •   Tokens per call: ~500–800 input, ~800–1,500 output</w:t>
        <w:br/>
        <w:t xml:space="preserve">   •   Cost per call: ~$0.06–$0.12</w:t>
        <w:br/>
        <w:t xml:space="preserve">   •   Triggered by: AI Tools → Social Pack Generator</w:t>
        <w:br/>
        <w:t xml:space="preserve">   •   Credit charge: 2 credits</w:t>
        <w:br/>
        <w:t xml:space="preserve">   •   Frequency (moderate/high): 5–20 uses/month</w:t>
      </w:r>
    </w:p>
    <w:p>
      <w:pPr>
        <w:pStyle w:val="Heading2"/>
      </w:pPr>
      <w:r>
        <w:t>18. Content Calendar</w:t>
      </w:r>
    </w:p>
    <w:p>
      <w:pPr>
        <w:spacing w:after="60"/>
      </w:pPr>
      <w:r>
        <w:t>•   What it does: Generates a month or quarter of planned social media + marketing content ideas, with themes,</w:t>
        <w:br/>
        <w:t xml:space="preserve">       platform, and post type.</w:t>
        <w:br/>
        <w:t xml:space="preserve">   •   Model: GPT-5.2</w:t>
        <w:br/>
        <w:t xml:space="preserve">   •   Tokens per call: ~500–800 input, ~1,000–2,000 output</w:t>
        <w:br/>
        <w:t xml:space="preserve">   •   Cost per call: ~$0.08–$0.18</w:t>
        <w:br/>
        <w:t xml:space="preserve">   •   Triggered by: AI Tools → Content Calendar</w:t>
        <w:br/>
        <w:t xml:space="preserve">   •   Credit charge: 2 credits</w:t>
        <w:br/>
        <w:t xml:space="preserve">   •   Frequency (moderate/high): 2–8 uses/month</w:t>
      </w:r>
    </w:p>
    <w:p>
      <w:pPr>
        <w:pStyle w:val="Heading2"/>
      </w:pPr>
      <w:r>
        <w:t>19. Permit Research</w:t>
      </w:r>
    </w:p>
    <w:p>
      <w:pPr>
        <w:spacing w:after="60"/>
      </w:pPr>
      <w:r>
        <w:t>•   What it does: Provides AI-generated guidance on sign permit requirements, size limits, setbacks, fees, and</w:t>
        <w:br/>
        <w:t xml:space="preserve">       variance processes for a given city/state and sign type.</w:t>
        <w:br/>
        <w:t xml:space="preserve">   •   Model: GPT-5.2</w:t>
        <w:br/>
        <w:t xml:space="preserve">   •   Tokens per call: ~700–1,200 input, ~800–1,600 output</w:t>
        <w:br/>
        <w:t xml:space="preserve">   •   Cost per call: ~$0.07–$0.14</w:t>
        <w:br/>
        <w:t xml:space="preserve">   •   Triggered by: AI Tools → Permit Research</w:t>
        <w:br/>
        <w:t xml:space="preserve">   •   Credit charge: 2 credits</w:t>
        <w:br/>
        <w:t xml:space="preserve">   •   Frequency (moderate/high): 5–20 uses/month</w:t>
      </w:r>
    </w:p>
    <w:p>
      <w:pPr>
        <w:pStyle w:val="Heading2"/>
      </w:pPr>
      <w:r>
        <w:t>20. Business Copywriter</w:t>
      </w:r>
    </w:p>
    <w:p>
      <w:pPr>
        <w:spacing w:after="60"/>
      </w:pPr>
      <w:r>
        <w:t>•   What it does: Generates business-specific copy: taglines, ad copy, website copy, proposal content.</w:t>
        <w:br/>
        <w:t xml:space="preserve">   •   Model: GPT-5.2</w:t>
        <w:br/>
        <w:t xml:space="preserve">   •   Tokens per call: ~500–900 input, ~600–1,200 output</w:t>
        <w:br/>
        <w:t xml:space="preserve">   •   Cost per call: ~$0.06–$0.11</w:t>
        <w:br/>
        <w:t xml:space="preserve">   •   Triggered by: AI Tools → Business Copywriter</w:t>
        <w:br/>
        <w:t xml:space="preserve">   •   Credit charge: 2 credits</w:t>
        <w:br/>
        <w:t xml:space="preserve">   •   Frequency (moderate/high): 5–20 uses/month</w:t>
      </w:r>
    </w:p>
    <w:p>
      <w:pPr>
        <w:pStyle w:val="Heading2"/>
      </w:pPr>
      <w:r>
        <w:t>21. Document Composer</w:t>
      </w:r>
    </w:p>
    <w:p>
      <w:pPr>
        <w:spacing w:after="60"/>
      </w:pPr>
      <w:r>
        <w:t>•   What it does: Generates formatted business documents — proposals, contracts, SOPs, job descriptions, etc.</w:t>
        <w:br/>
        <w:t xml:space="preserve">   •   Model: GPT-5.2</w:t>
        <w:br/>
        <w:t xml:space="preserve">   •   Tokens per call: ~600–1,000 input, ~800–2,000 output</w:t>
        <w:br/>
        <w:t xml:space="preserve">   •   Cost per call: ~$0.08–$0.18</w:t>
        <w:br/>
        <w:t xml:space="preserve">   •   Triggered by: AI Tools → Document Composer</w:t>
        <w:br/>
        <w:t xml:space="preserve">   •   Credit charge: 2 credits</w:t>
        <w:br/>
        <w:t xml:space="preserve">   •   Frequency (moderate/high): 3–10 uses/month</w:t>
      </w:r>
    </w:p>
    <w:p>
      <w:pPr>
        <w:pStyle w:val="Heading2"/>
      </w:pPr>
      <w:r>
        <w:t>22. Branding Kit Generator</w:t>
      </w:r>
    </w:p>
    <w:p>
      <w:pPr>
        <w:spacing w:after="60"/>
      </w:pPr>
      <w:r>
        <w:t>•   What it does: Produces a text-based branding strategy document: brand story, mission, tone of voice, color</w:t>
        <w:br/>
        <w:t xml:space="preserve">       palette rationale, font recommendations, taglines, and elevator pitch.</w:t>
        <w:br/>
        <w:t xml:space="preserve">   •   Model: GPT-5.2</w:t>
        <w:br/>
        <w:t xml:space="preserve">   •   Tokens per call: ~600–900 input, ~1,000–2,000 output</w:t>
        <w:br/>
        <w:t xml:space="preserve">   •   Cost per call: ~$0.08–$0.18</w:t>
        <w:br/>
        <w:t xml:space="preserve">   •   Triggered by: AI Tools → Branding Kit Generator</w:t>
        <w:br/>
        <w:t xml:space="preserve">   •   Credit charge: 2 credits</w:t>
      </w:r>
    </w:p>
    <w:p>
      <w:pPr>
        <w:spacing w:after="60"/>
      </w:pPr>
      <w:r>
        <w:t>•   Frequency (moderate/high): 2–8 uses/month</w:t>
      </w:r>
    </w:p>
    <w:p>
      <w:pPr>
        <w:pStyle w:val="Heading2"/>
      </w:pPr>
      <w:r>
        <w:t>23. Campaign Builder</w:t>
      </w:r>
    </w:p>
    <w:p>
      <w:pPr>
        <w:spacing w:after="60"/>
      </w:pPr>
      <w:r>
        <w:t>•   What it does: Generates a full multi-channel marketing campaign plan: theme, messaging, channels, schedule,</w:t>
        <w:br/>
        <w:t xml:space="preserve">       ad copy variants.</w:t>
        <w:br/>
        <w:t xml:space="preserve">   •   Model: GPT-5.2</w:t>
        <w:br/>
        <w:t xml:space="preserve">   •   Tokens per call: ~600–1,000 input, ~1,000–2,000 output</w:t>
        <w:br/>
        <w:t xml:space="preserve">   •   Cost per call: ~$0.08–$0.18</w:t>
        <w:br/>
        <w:t xml:space="preserve">   •   Triggered by: AI Tools → Campaign Builder</w:t>
        <w:br/>
        <w:t xml:space="preserve">   •   Credit charge: 2 credits</w:t>
        <w:br/>
        <w:t xml:space="preserve">   •   Frequency (moderate/high): 2–8 uses/month</w:t>
      </w:r>
    </w:p>
    <w:p>
      <w:pPr>
        <w:pStyle w:val="Heading2"/>
      </w:pPr>
      <w:r>
        <w:t>24. Webstore Product Description Generator</w:t>
      </w:r>
    </w:p>
    <w:p>
      <w:pPr>
        <w:spacing w:after="60"/>
      </w:pPr>
      <w:r>
        <w:t>•   What it does: Generates marketing-ready product descriptions for webstore items. Takes product name,</w:t>
        <w:br/>
        <w:t xml:space="preserve">       category, materials, and features as input.</w:t>
        <w:br/>
        <w:t xml:space="preserve">   •   Model: GPT-5.2</w:t>
        <w:br/>
        <w:t xml:space="preserve">   •   Tokens per call: ~400–700 input, ~300–600 output</w:t>
        <w:br/>
        <w:t xml:space="preserve">   •   Cost per call: ~$0.03–$0.07</w:t>
        <w:br/>
        <w:t xml:space="preserve">   •   Triggered by: Webstores → Edit Product → Generate Description</w:t>
        <w:br/>
        <w:t xml:space="preserve">   •   Credit charge: 2 credits</w:t>
        <w:br/>
        <w:t xml:space="preserve">   •   Frequency (moderate/high): 10–40 uses/month (fires for each product)</w:t>
      </w:r>
    </w:p>
    <w:p>
      <w:pPr>
        <w:pStyle w:val="Heading2"/>
      </w:pPr>
      <w:r>
        <w:t>25. Parse Action Intent (Assistant Actions)</w:t>
      </w:r>
    </w:p>
    <w:p>
      <w:pPr>
        <w:spacing w:after="60"/>
      </w:pPr>
      <w:r>
        <w:t>•   What it does: When the assistant detects a multi-step action (create order, schedule appointment, log time), it</w:t>
        <w:br/>
        <w:t xml:space="preserve">       fires a structured parse call to extract order/appointment/time details from the user's natural language message.</w:t>
        <w:br/>
        <w:t xml:space="preserve">   •   Model: GPT-5.2</w:t>
        <w:br/>
        <w:t xml:space="preserve">   •   Tokens per call: ~600–1,200 input, ~200–400 output</w:t>
        <w:br/>
        <w:t xml:space="preserve">   •   Cost per call: ~$0.03–$0.07</w:t>
        <w:br/>
        <w:t xml:space="preserve">   •   Triggered by: Automatically when assistant detects action intent</w:t>
        <w:br/>
        <w:t xml:space="preserve">   •   Credit charge: 1 credit</w:t>
        <w:br/>
        <w:t xml:space="preserve">   •   Frequency (moderate/high): Fires ~20–30% of all assistant messages</w:t>
        <w:br/>
        <w:t xml:space="preserve">   •   Note: This call fires IN ADDITION TO the main assistant call — it's a second GPT-5.2 call on the same user</w:t>
        <w:br/>
        <w:t xml:space="preserve">       turn.</w:t>
      </w:r>
    </w:p>
    <w:p>
      <w:pPr>
        <w:spacing w:after="60"/>
      </w:pPr>
      <w:r>
        <w:t>Tier 2 Monthly Cost Estimate:</w:t>
      </w:r>
    </w:p>
    <w:p>
      <w:pPr>
        <w:spacing w:after="60"/>
      </w:pPr>
      <w:r>
        <w:t>Usage Level Estimated Calls/Month Estimated Cost/Month</w:t>
      </w:r>
    </w:p>
    <w:p>
      <w:pPr>
        <w:spacing w:after="60"/>
      </w:pPr>
      <w:r>
        <w:t>Moderate       120–250 text calls         $6.00–$20.00</w:t>
        <w:br/>
        <w:t xml:space="preserve"> High           500–1,500 text calls       $25.00–$100.00</w:t>
      </w:r>
    </w:p>
    <w:p>
      <w:pPr>
        <w:spacing w:after="60"/>
      </w:pPr>
      <w:r>
        <w:t>TIER 1 — Lowest Token Cost</w:t>
        <w:br/>
        <w:t>Short Text, Classification, Routing, Voice</w:t>
        <w:br/>
        <w:t>Typical cost per call: $0.0001–$0.01</w:t>
      </w:r>
    </w:p>
    <w:p>
      <w:pPr>
        <w:pStyle w:val="Heading2"/>
      </w:pPr>
      <w:r>
        <w:t>26. Idea Brainstormer</w:t>
      </w:r>
    </w:p>
    <w:p>
      <w:pPr>
        <w:spacing w:after="60"/>
      </w:pPr>
      <w:r>
        <w:t>•    What it does: Generates tagline ideas, logo concept descriptions, business name ideas, campaign themes, or</w:t>
        <w:br/>
        <w:t xml:space="preserve">        product names (text only).</w:t>
        <w:br/>
        <w:t xml:space="preserve">   •    Model: GPT-5.2</w:t>
        <w:br/>
        <w:t xml:space="preserve">   •    Tokens per call: ~700–1,000 input, ~600–1,200 output</w:t>
        <w:br/>
        <w:t xml:space="preserve">   •    Cost per call: ~$0.05–$0.09</w:t>
        <w:br/>
        <w:t xml:space="preserve">   •    Triggered by: AI Tools → Idea Brainstormer</w:t>
        <w:br/>
        <w:t xml:space="preserve">   •    Credit charge: 1 credit</w:t>
        <w:br/>
        <w:t xml:space="preserve">   •    Frequency (moderate/high): 10–30 uses/month</w:t>
      </w:r>
    </w:p>
    <w:p>
      <w:pPr>
        <w:pStyle w:val="Heading2"/>
      </w:pPr>
      <w:r>
        <w:t>27. Social Job Post (Quick Version)</w:t>
      </w:r>
    </w:p>
    <w:p>
      <w:pPr>
        <w:spacing w:after="60"/>
      </w:pPr>
      <w:r>
        <w:t>•    What it does: Single platform social media caption for a completed job. Simpler/shorter than the full Social Pack.</w:t>
        <w:br/>
        <w:t xml:space="preserve">   •    Model: GPT-5.2</w:t>
        <w:br/>
        <w:t xml:space="preserve">   •    Tokens per call: ~400–700 input, ~200–400 output</w:t>
        <w:br/>
        <w:t xml:space="preserve">   •    Cost per call: ~$0.02–$0.05</w:t>
        <w:br/>
        <w:t xml:space="preserve">   •    Triggered by: AI Tools → Social Job Post</w:t>
        <w:br/>
        <w:t xml:space="preserve">   •    Credit charge: 1 credit</w:t>
        <w:br/>
        <w:t xml:space="preserve">   •    Frequency (moderate/high): 10–40 uses/month</w:t>
      </w:r>
    </w:p>
    <w:p>
      <w:pPr>
        <w:pStyle w:val="Heading2"/>
      </w:pPr>
      <w:r>
        <w:t>28. Review Responder</w:t>
      </w:r>
    </w:p>
    <w:p>
      <w:pPr>
        <w:spacing w:after="60"/>
      </w:pPr>
      <w:r>
        <w:t>•    What it does: Generates a professional, personalized response to a customer review (positive or negative).</w:t>
        <w:br/>
        <w:t xml:space="preserve">   •    Model: GPT-5.2</w:t>
        <w:br/>
        <w:t xml:space="preserve">   •    Tokens per call: ~300–600 input, ~200–400 output</w:t>
        <w:br/>
        <w:t xml:space="preserve">   •    Cost per call: ~$0.02–$0.05</w:t>
        <w:br/>
        <w:t xml:space="preserve">   •    Triggered by: AI Tools → Review Responder</w:t>
        <w:br/>
        <w:t xml:space="preserve">   •    Credit charge: 1 credit</w:t>
        <w:br/>
        <w:t xml:space="preserve">   •    Frequency (moderate/high): 5–20 uses/month</w:t>
      </w:r>
    </w:p>
    <w:p>
      <w:pPr>
        <w:pStyle w:val="Heading2"/>
      </w:pPr>
      <w:r>
        <w:t>29. Services AI Prefill</w:t>
      </w:r>
    </w:p>
    <w:p>
      <w:pPr>
        <w:spacing w:after="60"/>
      </w:pPr>
      <w:r>
        <w:t>•   What it does: When adding a Services order item, AI reads the service description and auto-populates fields like</w:t>
        <w:br/>
        <w:t xml:space="preserve">       service type, estimated hours, billing unit, and rate.</w:t>
        <w:br/>
        <w:t xml:space="preserve">   •   Model: GPT-5.2</w:t>
        <w:br/>
        <w:t xml:space="preserve">   •   Tokens per call: ~400–700 input, ~150–300 output</w:t>
        <w:br/>
        <w:t xml:space="preserve">   •   Cost per call: ~$0.02–$0.05</w:t>
        <w:br/>
        <w:t xml:space="preserve">   •   Triggered by: Order Items → Add Item → Services category → "AI Prefill" button</w:t>
        <w:br/>
        <w:t xml:space="preserve">   •   Credit charge: 1 credit</w:t>
        <w:br/>
        <w:t xml:space="preserve">   •   Frequency (moderate/high): 5–20 uses/month</w:t>
      </w:r>
    </w:p>
    <w:p>
      <w:pPr>
        <w:pStyle w:val="Heading2"/>
      </w:pPr>
      <w:r>
        <w:t>30. Voice Transcription (Whisper STT)</w:t>
      </w:r>
    </w:p>
    <w:p>
      <w:pPr>
        <w:spacing w:after="60"/>
      </w:pPr>
      <w:r>
        <w:t>•   What it does: Converts a voice recording into text for use in the AI assistant (speak to the assistant instead of</w:t>
        <w:br/>
        <w:t xml:space="preserve">       typing).</w:t>
        <w:br/>
        <w:t xml:space="preserve">   •   Model: OpenAI Whisper-1</w:t>
        <w:br/>
        <w:t xml:space="preserve">   •   Cost per use: ~$0.006/minute of audio</w:t>
        <w:br/>
        <w:t xml:space="preserve">   •   Triggered by: Assistant → Microphone button → speak → transcribes</w:t>
        <w:br/>
        <w:t xml:space="preserve">   •   Credit charge: 1 credit</w:t>
        <w:br/>
        <w:t xml:space="preserve">   •   Frequency (moderate/high): 10–50 uses/month (~1–3 min avg)</w:t>
      </w:r>
    </w:p>
    <w:p>
      <w:pPr>
        <w:pStyle w:val="Heading2"/>
      </w:pPr>
      <w:r>
        <w:t>31. Voice TTS (Text to Speech)</w:t>
      </w:r>
    </w:p>
    <w:p>
      <w:pPr>
        <w:spacing w:after="60"/>
      </w:pPr>
      <w:r>
        <w:t>•   What it does: Converts the AI assistant's text response to spoken audio, played back through the user's browser.</w:t>
        <w:br/>
        <w:t xml:space="preserve">   •   Model: OpenAI TTS-1</w:t>
        <w:br/>
        <w:t xml:space="preserve">   •   Cost per use: ~$0.015/1,000 characters (~$0.002–$0.01 per assistant reply)</w:t>
        <w:br/>
        <w:t xml:space="preserve">   •   Triggered by: Assistant → Enable speaker mode → each assistant response is spoken</w:t>
        <w:br/>
        <w:t xml:space="preserve">   •   Credit charge: 1 credit</w:t>
        <w:br/>
        <w:t xml:space="preserve">   •   Frequency (moderate/high): 5–30 uses/month</w:t>
      </w:r>
    </w:p>
    <w:p>
      <w:pPr>
        <w:pStyle w:val="Heading2"/>
      </w:pPr>
      <w:r>
        <w:t>32. Assistant Email Draft</w:t>
      </w:r>
    </w:p>
    <w:p>
      <w:pPr>
        <w:spacing w:after="60"/>
      </w:pPr>
      <w:r>
        <w:t>•   What it does: Drafts a customer-facing email (follow-up, quote note, appointment reminder) directly from the</w:t>
        <w:br/>
        <w:t xml:space="preserve">       assistant panel without opening the full email generator.</w:t>
        <w:br/>
        <w:t xml:space="preserve">   •   Model: GPT-4o-mini</w:t>
        <w:br/>
        <w:t xml:space="preserve">   •   Tokens per call: ~300–600 input, ~200–400 output</w:t>
        <w:br/>
        <w:t xml:space="preserve">   •   Cost per call: ~$0.0001–$0.0003 (extremely cheap)</w:t>
        <w:br/>
        <w:t xml:space="preserve">   •   Triggered by: Assistant → "Draft an email for [customer]" command</w:t>
        <w:br/>
        <w:t xml:space="preserve">   •   Credit charge: 1 credit</w:t>
        <w:br/>
        <w:t xml:space="preserve">   •   Frequency (moderate/high): 10–30 uses/month</w:t>
      </w:r>
    </w:p>
    <w:p>
      <w:pPr>
        <w:spacing w:after="60"/>
      </w:pPr>
      <w:r>
        <w:t>BACKGROUND AI — No Direct Credit Charge</w:t>
        <w:br/>
        <w:t>These fire automatically, hidden from the user. They are cheap but fire on every AI interaction.</w:t>
      </w:r>
    </w:p>
    <w:p>
      <w:pPr>
        <w:spacing w:after="60"/>
      </w:pPr>
      <w:r>
        <w:t>Feature            What It Does                                          Model          Cost/Call      Fires</w:t>
        <w:br/>
        <w:t xml:space="preserve"> Query Intent       Classifies every assistant message into intent        GPT-4o-mini ~$0.000015        Every assistant</w:t>
        <w:br/>
        <w:t xml:space="preserve"> Classifier         buckets (data query / action / content / nav)                                       message</w:t>
        <w:br/>
        <w:t xml:space="preserve"> Navigation         Classifies whether the assistant should navigate      GPT-4o-mini ~$0.000020        Every assistant</w:t>
        <w:br/>
        <w:t xml:space="preserve"> Classifier         to a page                                                                           message</w:t>
        <w:br/>
        <w:t xml:space="preserve"> Long-term          Compresses recent conversation into rolling           GPT-4o-mini ~$0.000075        Every ~5 assistant</w:t>
        <w:br/>
        <w:t xml:space="preserve"> Memory             memory notes to keep context small                                                  messages</w:t>
        <w:br/>
        <w:t xml:space="preserve"> Compressor</w:t>
        <w:br/>
        <w:t xml:space="preserve"> Bulk Quote         When sending bulk follow-up emails via                GPT-4o-mini ~$0.0001/email On bulk action</w:t>
        <w:br/>
        <w:t xml:space="preserve"> Follow-up          assistant, generates each email</w:t>
        <w:br/>
        <w:t xml:space="preserve"> Drafts</w:t>
        <w:br/>
        <w:t xml:space="preserve"> Facebook           Classifies incoming Facebook messages into            Claude         ~$0.003/call   Every FB inbox</w:t>
        <w:br/>
        <w:t xml:space="preserve"> Message            intent (order inquiry, status check, etc.)            Sonnet 4                      message (if FB active)</w:t>
        <w:br/>
        <w:t xml:space="preserve"> Classifier</w:t>
        <w:br/>
        <w:t xml:space="preserve"> Facebook           Extracts order details from a Facebook message        Claude         ~$0.005/call   When FB order intent</w:t>
        <w:br/>
        <w:t xml:space="preserve"> Order              thread                                                Sonnet 4                      detected</w:t>
        <w:br/>
        <w:t xml:space="preserve"> Extractor</w:t>
        <w:br/>
        <w:t xml:space="preserve"> Pricing Quiz       After quiz submission, converts all answers into      GPT-5.2        ~$0.03/quiz    Once per quiz run</w:t>
        <w:br/>
        <w:t xml:space="preserve"> AI Conversion      suggested foundation settings</w:t>
      </w:r>
    </w:p>
    <w:p>
      <w:pPr>
        <w:spacing w:after="60"/>
      </w:pPr>
      <w:r>
        <w:t>Full Monthly Cost Summary</w:t>
        <w:br/>
        <w:t>At Moderate Usage (1 Tenant, ~1–3 active staff)</w:t>
      </w:r>
    </w:p>
    <w:p>
      <w:pPr>
        <w:spacing w:after="60"/>
      </w:pPr>
      <w:r>
        <w:t>Tier               Feature Group           Est. Calls/Month         Est. Cost/Month</w:t>
        <w:br/>
        <w:t xml:space="preserve"> Tier 3             Image generation        40–80 images             $1.60–$6.40</w:t>
        <w:br/>
        <w:t xml:space="preserve"> Tier 2             Assistant chat          60–120 messages          $3.00–$14.40</w:t>
        <w:br/>
        <w:t xml:space="preserve"> Tier 2             Email generator         30–60 emails             $1.20–$5.40</w:t>
        <w:br/>
        <w:t xml:space="preserve"> Tier 2             Blog + social content 10–20 content pieces $0.80–$2.20</w:t>
        <w:br/>
        <w:t xml:space="preserve"> Tier 2             Other text tools        20–40 uses               $1.00–$4.00</w:t>
        <w:br/>
        <w:t xml:space="preserve"> Tier 1             Short text + voice      30–60 uses               $0.60–$3.00</w:t>
        <w:br/>
        <w:t xml:space="preserve"> Background         Classifiers + memory 100–200 calls               $0.05–$0.15</w:t>
        <w:br/>
        <w:t xml:space="preserve"> ~$8–$35/month</w:t>
      </w:r>
    </w:p>
    <w:p>
      <w:pPr>
        <w:spacing w:after="60"/>
      </w:pPr>
      <w:r>
        <w:t>At High Usage (1 Tenant, heavy daily use)</w:t>
      </w:r>
    </w:p>
    <w:p>
      <w:pPr>
        <w:spacing w:after="60"/>
      </w:pPr>
      <w:r>
        <w:t>Tier                 Feature Group           Est. Calls/Month         Est. Cost/Month</w:t>
        <w:br/>
        <w:t xml:space="preserve"> Tier 3               Image generation        200–500 images           $8.00–$40.00</w:t>
        <w:br/>
        <w:t xml:space="preserve"> Tier 2               Assistant chat          300–600 messages         $15.00–$72.00</w:t>
        <w:br/>
        <w:t xml:space="preserve"> Tier 2               Email generator         100–200 emails           $4.00–$18.00</w:t>
        <w:br/>
        <w:t xml:space="preserve"> Tier 2               Blog + social content 30–80 content pieces $2.40–$9.60</w:t>
        <w:br/>
        <w:t xml:space="preserve"> Tier 2               Other text tools        80–150 uses              $4.00–$15.00</w:t>
        <w:br/>
        <w:t xml:space="preserve"> Tier 1               Short text + voice      100–200 uses             $2.00–$8.00</w:t>
        <w:br/>
        <w:t xml:space="preserve"> Background           Classifiers + memory 500–1000 calls              $0.30–$0.75</w:t>
      </w:r>
    </w:p>
    <w:p>
      <w:pPr>
        <w:spacing w:after="60"/>
      </w:pPr>
      <w:r>
        <w:t>~$35–$163/month</w:t>
      </w:r>
    </w:p>
    <w:p>
      <w:pPr>
        <w:spacing w:after="60"/>
      </w:pPr>
      <w:r>
        <w:t>Recommended AI Pricing Tiers to Charge Tenants</w:t>
        <w:br/>
        <w:t>Based on the cost analysis, here is a suggested AI add-on pricing model:</w:t>
      </w:r>
    </w:p>
    <w:p>
      <w:pPr>
        <w:spacing w:after="60"/>
      </w:pPr>
      <w:r>
        <w:t>Tier       Name           Credit Budget      Suggested Price Target Customer</w:t>
        <w:br/>
        <w:t xml:space="preserve"> Starter    AI Essentials 100 credits/mo      $19/mo             Shops that use assistant chat + emails only</w:t>
        <w:br/>
        <w:t xml:space="preserve"> Growth AI Pro             300 credits/mo     $49/mo             Shops actively using content, mockups, and the assistant</w:t>
        <w:br/>
        <w:t xml:space="preserve"> Power      AI Unlimited 800 credits/mo       $99/mo             High-volume wraps shops, heavy social content, full suite</w:t>
        <w:br/>
        <w:t xml:space="preserve"> Agency AI Agency          2,000 credits/mo $199/mo              Multi-location, fleet wraps, heavy content creation</w:t>
      </w:r>
    </w:p>
    <w:p>
      <w:pPr>
        <w:spacing w:after="60"/>
      </w:pPr>
      <w:r>
        <w:t>Credit-to-cost ratio (recommended):</w:t>
      </w:r>
    </w:p>
    <w:p>
      <w:pPr>
        <w:spacing w:after="60"/>
      </w:pPr>
      <w:r>
        <w:t>•   1 credit = ~$0.05 of AI cost (with 40–60% margin built in)</w:t>
        <w:br/>
        <w:t xml:space="preserve">     •   100 credits = ~$5.00 AI cost → sell for $19 (3.8× margin)</w:t>
        <w:br/>
        <w:t xml:space="preserve">     •   300 credits = ~$15.00 AI cost → sell for $49 (3.3× margin)</w:t>
        <w:br/>
        <w:t xml:space="preserve">     •   800 credits = ~$40.00 AI cost → sell for $99 (2.5× margin)</w:t>
      </w:r>
    </w:p>
    <w:p>
      <w:pPr>
        <w:spacing w:after="60"/>
      </w:pPr>
      <w:r>
        <w:t>Recommended Monitoring System to Build</w:t>
        <w:br/>
        <w:t>The current credit system tracks usage counts but NOT actual dollar cost. Here is what needs to be built:</w:t>
      </w:r>
    </w:p>
    <w:p>
      <w:pPr>
        <w:spacing w:after="60"/>
      </w:pPr>
      <w:r>
        <w:t>What to Log Per AI Call</w:t>
      </w:r>
    </w:p>
    <w:p>
      <w:pPr>
        <w:spacing w:after="60"/>
      </w:pPr>
      <w:r>
        <w:t>{</w:t>
        <w:br/>
        <w:t xml:space="preserve">     tenant_id:             string,</w:t>
        <w:br/>
        <w:t xml:space="preserve">     user_id:               string,</w:t>
        <w:br/>
        <w:t xml:space="preserve">     feature:               string,                  // "assistant_chat", "image_generation", etc.</w:t>
        <w:br/>
        <w:t xml:space="preserve">     action_type:           string,                  // maps to credit cost table</w:t>
        <w:br/>
        <w:t xml:space="preserve">     model:                 string,                  // "gpt-5.2", "gpt-4o-mini", etc.</w:t>
        <w:br/>
        <w:t xml:space="preserve">     tokens_input:          integer,</w:t>
        <w:br/>
        <w:t xml:space="preserve">     tokens_output: integer,</w:t>
        <w:br/>
        <w:t xml:space="preserve">     cost_usd:              float,                   // calculated at call time from token counts</w:t>
        <w:br/>
        <w:t xml:space="preserve">     credits_used:          integer,                 // 1, 2, or 3</w:t>
        <w:br/>
        <w:t xml:space="preserve">     duration_ms:           integer,</w:t>
        <w:br/>
        <w:t xml:space="preserve">     timestamp:             ISO datetime,</w:t>
        <w:br/>
        <w:t xml:space="preserve">     session_id:            string,</w:t>
        <w:br/>
        <w:t xml:space="preserve">     is_background: boolean                          // true for classifiers/memory</w:t>
        <w:br/>
        <w:t xml:space="preserve"> }</w:t>
      </w:r>
    </w:p>
    <w:p>
      <w:pPr>
        <w:spacing w:after="60"/>
      </w:pPr>
      <w:r>
        <w:t>Dashboard Metrics Needed</w:t>
      </w:r>
    </w:p>
    <w:p>
      <w:pPr>
        <w:spacing w:after="60"/>
      </w:pPr>
      <w:r>
        <w:t>Metric                                  Why It Matters</w:t>
        <w:br/>
        <w:t xml:space="preserve"> Cost per tenant per month               Know if a tenant is profitable or costing you money</w:t>
        <w:br/>
        <w:t xml:space="preserve"> Cost per feature per month              Know which features are eating the most budget</w:t>
      </w:r>
    </w:p>
    <w:p>
      <w:pPr>
        <w:spacing w:after="60"/>
      </w:pPr>
      <w:r>
        <w:t>Average cost per credit used              Track if your credit pricing is still covering real costs</w:t>
        <w:br/>
        <w:t xml:space="preserve"> Top spenders by feature                   Identify high-image-gen users or heavy assistant users</w:t>
        <w:br/>
        <w:t xml:space="preserve"> Daily/weekly cost burn rate               Catch unexpected spikes early</w:t>
        <w:br/>
        <w:t xml:space="preserve"> Credits remaining vs. cost remaining Real-time buffer visibility</w:t>
      </w:r>
    </w:p>
    <w:p>
      <w:pPr>
        <w:spacing w:after="60"/>
      </w:pPr>
      <w:r>
        <w:t>Rate Limits to Add Per Feature</w:t>
      </w:r>
    </w:p>
    <w:p>
      <w:pPr>
        <w:spacing w:after="60"/>
      </w:pPr>
      <w:r>
        <w:t>Feature                        Recommended Daily Limit Reason</w:t>
        <w:br/>
        <w:t xml:space="preserve"> Image generation (any)         20 images/day per tenant         Each image costs real money even at scale</w:t>
        <w:br/>
        <w:t xml:space="preserve"> Blog Creator                   5/day per tenant                 Long outputs, high GPT-5.2 cost</w:t>
        <w:br/>
        <w:t xml:space="preserve"> AI Business Assistant          50 messages/day per tenant       High context = high per-call cost</w:t>
        <w:br/>
        <w:t xml:space="preserve"> Historical Invoice Analysis 3/day per tenant                    $0.22–$0.66 per call — must gate tightly</w:t>
        <w:br/>
        <w:t xml:space="preserve"> Voice TTS                      30/day per tenant                Can add up if left on in a loop</w:t>
      </w:r>
    </w:p>
    <w:p>
      <w:pPr>
        <w:spacing w:after="60"/>
      </w:pPr>
      <w:r>
        <w:t>Budget Alert Thresholds</w:t>
      </w:r>
    </w:p>
    <w:p>
      <w:pPr>
        <w:spacing w:after="60"/>
      </w:pPr>
      <w:r>
        <w:t>Alert                   Trigger                                  Action</w:t>
        <w:br/>
        <w:t xml:space="preserve"> Low credits warning Credits &lt; 20% of monthly allotment Show in-app banner: "Low AI credits"</w:t>
        <w:br/>
        <w:t xml:space="preserve"> Credits exhausted       Credits = 0                              Disable AI features; show upgrade modal</w:t>
        <w:br/>
        <w:t xml:space="preserve"> Cost spike alert        Daily cost &gt; 3× 7-day average            Send admin email notification</w:t>
        <w:br/>
        <w:t xml:space="preserve"> Tenant over budget      Tenant monthly cost &gt; plan ceiling       Flag for platform admin review</w:t>
      </w:r>
    </w:p>
    <w:p>
      <w:pPr>
        <w:spacing w:after="60"/>
      </w:pPr>
      <w:r>
        <w:t>Quick Reference — All 32 AI Features by Credit Tier</w:t>
        <w:br/>
        <w:t>3 Credits (Highest Cost)</w:t>
      </w:r>
    </w:p>
    <w:p>
      <w:pPr>
        <w:spacing w:after="60"/>
      </w:pPr>
      <w:r>
        <w:t>#   Feature                           Model              Typical Cost/Call</w:t>
        <w:br/>
        <w:t xml:space="preserve"> 1   AI Sign Designer                  Image Gen          $0.04–$0.08</w:t>
        <w:br/>
        <w:t xml:space="preserve"> 2   AI Banner Designer                Image Gen          $0.04–$0.08</w:t>
        <w:br/>
        <w:t xml:space="preserve"> 3   Logo Creator                      Image Gen          $0.04–$0.08</w:t>
        <w:br/>
        <w:t xml:space="preserve"> 4   Logo Refresher                    Image Gen (edit) ~$0.08</w:t>
        <w:br/>
        <w:t xml:space="preserve"> 5   Mockup Creator                    Image Gen          $0.04–$0.08</w:t>
        <w:br/>
        <w:t xml:space="preserve"> 6   Vehicle Wrap Mockup               Image Gen          $0.04–$0.08</w:t>
        <w:br/>
        <w:t xml:space="preserve"> 7   Text to Image                     Image Gen          $0.04–$0.08</w:t>
        <w:br/>
        <w:t xml:space="preserve"> 8   Generative Fill                   Image Gen (edit) ~$0.08</w:t>
        <w:br/>
        <w:t xml:space="preserve"> 9   Race Number Designer              Image Gen          $0.04–$0.08</w:t>
        <w:br/>
        <w:t xml:space="preserve"> 10 Driver Name Plate                  Image Gen          $0.04–$0.08</w:t>
        <w:br/>
        <w:t xml:space="preserve"> 11 Race Team Branding                 Image Gen          $0.04–$0.08</w:t>
        <w:br/>
        <w:t xml:space="preserve"> 12 Historical Invoice Analysis GPT-5.2 (long)            $0.22–$0.66</w:t>
      </w:r>
    </w:p>
    <w:p>
      <w:pPr>
        <w:spacing w:after="60"/>
      </w:pPr>
      <w:r>
        <w:t>2 Credits (Medium Cost)</w:t>
      </w:r>
    </w:p>
    <w:p>
      <w:pPr>
        <w:spacing w:after="60"/>
      </w:pPr>
      <w:r>
        <w:t>#   Feature                             Model      Typical Cost/Call</w:t>
        <w:br/>
        <w:t xml:space="preserve"> 13 AI Business Assistant                GPT-5.2 $0.05–$0.12</w:t>
        <w:br/>
        <w:t xml:space="preserve"> 14 AI Email Generator                   GPT-5.2 $0.04–$0.09</w:t>
        <w:br/>
        <w:t xml:space="preserve"> 15 Blog Creator                         GPT-5.2 $0.10–$0.22</w:t>
      </w:r>
    </w:p>
    <w:p>
      <w:pPr>
        <w:spacing w:after="60"/>
      </w:pPr>
      <w:r>
        <w:t>16 Completed Job Post                  GPT-5.2 $0.06–$0.12</w:t>
        <w:br/>
        <w:t xml:space="preserve"> 17 Social Pack Generator               GPT-5.2 $0.06–$0.12</w:t>
        <w:br/>
        <w:t xml:space="preserve"> 18 Content Calendar                    GPT-5.2 $0.08–$0.18</w:t>
        <w:br/>
        <w:t xml:space="preserve"> 19 Permit Research                     GPT-5.2 $0.07–$0.14</w:t>
        <w:br/>
        <w:t xml:space="preserve"> 20 Business Copywriter                 GPT-5.2 $0.06–$0.11</w:t>
        <w:br/>
        <w:t xml:space="preserve"> 21 Document Composer                   GPT-5.2 $0.08–$0.18</w:t>
        <w:br/>
        <w:t xml:space="preserve"> 22 Branding Kit Generator              GPT-5.2 $0.08–$0.18</w:t>
        <w:br/>
        <w:t xml:space="preserve"> 23 Campaign Builder                    GPT-5.2 $0.08–$0.18</w:t>
        <w:br/>
        <w:t xml:space="preserve"> 24 Product Description Generator GPT-5.2 $0.03–$0.07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EC17 | Owner consolidation draft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B1F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B1F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4E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