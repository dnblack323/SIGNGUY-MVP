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SIGNGUY AI</w:t>
      </w:r>
    </w:p>
    <w:p>
      <w:pPr>
        <w:pStyle w:val="Title"/>
        <w:jc w:val="center"/>
      </w:pPr>
      <w:r>
        <w:t>EC11 — PRODUCTION TIMELINE, WORKFLOWS, STAGE TRACKING, KIOSK, AND EMPLOYEE PRODUCTION</w:t>
      </w:r>
    </w:p>
    <w:p>
      <w:pPr>
        <w:pStyle w:val="Subtitle"/>
        <w:jc w:val="center"/>
      </w:pPr>
      <w:r>
        <w:t>Shared production-event foundation plus entitled advanced tracking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pPr>
              <w:jc w:val="center"/>
            </w:pPr>
            <w:r>
              <w:rPr>
                <w:b/>
                <w:color w:val="9C6500"/>
              </w:rPr>
              <w:t>PLANNING AUTHORITY — NO IMPLEMENTATION AUTHORIZATION</w:t>
            </w:r>
          </w:p>
        </w:tc>
      </w:tr>
    </w:tbl>
    <w:p/>
    <w:p>
      <w:pPr>
        <w:pStyle w:val="Heading1"/>
      </w:pPr>
      <w:r>
        <w:t>1. Two-level production view</w:t>
      </w:r>
    </w:p>
    <w:p>
      <w:pPr>
        <w:pStyle w:val="ListBullet"/>
      </w:pPr>
      <w:r>
        <w:t>Order-level view summarizes the overall job, major milestones, blockers, due date, and completion percentage.</w:t>
      </w:r>
    </w:p>
    <w:p>
      <w:pPr>
        <w:pStyle w:val="ListBullet"/>
      </w:pPr>
      <w:r>
        <w:t>Order Item-level view shows item-specific stages, assignments, materials, proofs, and progress.</w:t>
      </w:r>
    </w:p>
    <w:p>
      <w:pPr>
        <w:pStyle w:val="ListBullet"/>
      </w:pPr>
      <w:r>
        <w:t>Users may collapse detailed stages and work from a simple major-status view.</w:t>
      </w:r>
    </w:p>
    <w:p>
      <w:pPr>
        <w:pStyle w:val="ListBullet"/>
      </w:pPr>
      <w:r>
        <w:t>Tenants may choose Simple, Detailed, or Custom workflows and may define category-specific templates.</w:t>
      </w:r>
    </w:p>
    <w:p>
      <w:pPr>
        <w:pStyle w:val="ListBullet"/>
      </w:pPr>
      <w:r>
        <w:t>Custom workflows support add, rename, reorder, skip policy, required stages, and role/equipment requirements.</w:t>
      </w:r>
    </w:p>
    <w:p>
      <w:pPr>
        <w:pStyle w:val="Heading1"/>
      </w:pPr>
      <w:r>
        <w:t>2. Required timeline</w:t>
      </w:r>
    </w:p>
    <w:p>
      <w:pPr>
        <w:pStyle w:val="ListBullet"/>
      </w:pPr>
      <w:r>
        <w:t>Order created/updated</w:t>
      </w:r>
    </w:p>
    <w:p>
      <w:pPr>
        <w:pStyle w:val="ListBullet"/>
      </w:pPr>
      <w:r>
        <w:t>Artwork and proof events</w:t>
      </w:r>
    </w:p>
    <w:p>
      <w:pPr>
        <w:pStyle w:val="ListBullet"/>
      </w:pPr>
      <w:r>
        <w:t>Customer approvals/revisions</w:t>
      </w:r>
    </w:p>
    <w:p>
      <w:pPr>
        <w:pStyle w:val="ListBullet"/>
      </w:pPr>
      <w:r>
        <w:t>Documents and messages</w:t>
      </w:r>
    </w:p>
    <w:p>
      <w:pPr>
        <w:pStyle w:val="ListBullet"/>
      </w:pPr>
      <w:r>
        <w:t>Invoice/payment events</w:t>
      </w:r>
    </w:p>
    <w:p>
      <w:pPr>
        <w:pStyle w:val="ListBullet"/>
      </w:pPr>
      <w:r>
        <w:t>Assignments</w:t>
      </w:r>
    </w:p>
    <w:p>
      <w:pPr>
        <w:pStyle w:val="ListBullet"/>
      </w:pPr>
      <w:r>
        <w:t>Stage start/pause/resume/complete/skip/reassign</w:t>
      </w:r>
    </w:p>
    <w:p>
      <w:pPr>
        <w:pStyle w:val="ListBullet"/>
      </w:pPr>
      <w:r>
        <w:t>Corrections and overrides</w:t>
      </w:r>
    </w:p>
    <w:p>
      <w:pPr>
        <w:pStyle w:val="ListBullet"/>
      </w:pPr>
      <w:r>
        <w:t>Completion and delivery</w:t>
      </w:r>
    </w:p>
    <w:p>
      <w:pPr>
        <w:pStyle w:val="Heading1"/>
      </w:pPr>
      <w:r>
        <w:t>3. Employee production experience</w:t>
      </w:r>
    </w:p>
    <w:p>
      <w:pPr>
        <w:pStyle w:val="ListBullet"/>
      </w:pPr>
      <w:r>
        <w:t>Employee Portal assigned production work</w:t>
      </w:r>
    </w:p>
    <w:p>
      <w:pPr>
        <w:pStyle w:val="ListBullet"/>
      </w:pPr>
      <w:r>
        <w:t>Current task and next task</w:t>
      </w:r>
    </w:p>
    <w:p>
      <w:pPr>
        <w:pStyle w:val="ListBullet"/>
      </w:pPr>
      <w:r>
        <w:t>Stage actions</w:t>
      </w:r>
    </w:p>
    <w:p>
      <w:pPr>
        <w:pStyle w:val="ListBullet"/>
      </w:pPr>
      <w:r>
        <w:t>Block/wait reason</w:t>
      </w:r>
    </w:p>
    <w:p>
      <w:pPr>
        <w:pStyle w:val="ListBullet"/>
      </w:pPr>
      <w:r>
        <w:t>Order/Order Item context</w:t>
      </w:r>
    </w:p>
    <w:p>
      <w:pPr>
        <w:pStyle w:val="ListBullet"/>
      </w:pPr>
      <w:r>
        <w:t>Due date and priority</w:t>
      </w:r>
    </w:p>
    <w:p>
      <w:pPr>
        <w:pStyle w:val="ListBullet"/>
      </w:pPr>
      <w:r>
        <w:t>Equipment/certification checks</w:t>
      </w:r>
    </w:p>
    <w:p>
      <w:pPr>
        <w:pStyle w:val="ListBullet"/>
      </w:pPr>
      <w:r>
        <w:t>Daily digest of today’s work, changes, absences, and urgent items</w:t>
      </w:r>
    </w:p>
    <w:p>
      <w:pPr>
        <w:pStyle w:val="Heading1"/>
      </w:pPr>
      <w:r>
        <w:t>4. Shop-floor kiosk</w:t>
      </w:r>
    </w:p>
    <w:p>
      <w:pPr>
        <w:pStyle w:val="ListBullet"/>
      </w:pPr>
      <w:r>
        <w:t>Fast employee identification</w:t>
      </w:r>
    </w:p>
    <w:p>
      <w:pPr>
        <w:pStyle w:val="ListBullet"/>
      </w:pPr>
      <w:r>
        <w:t>Clock in/out kept separate from production timer</w:t>
      </w:r>
    </w:p>
    <w:p>
      <w:pPr>
        <w:pStyle w:val="ListBullet"/>
      </w:pPr>
      <w:r>
        <w:t>Large touch targets</w:t>
      </w:r>
    </w:p>
    <w:p>
      <w:pPr>
        <w:pStyle w:val="ListBullet"/>
      </w:pPr>
      <w:r>
        <w:t>Current task</w:t>
      </w:r>
    </w:p>
    <w:p>
      <w:pPr>
        <w:pStyle w:val="ListBullet"/>
      </w:pPr>
      <w:r>
        <w:t>Assigned tasks</w:t>
      </w:r>
    </w:p>
    <w:p>
      <w:pPr>
        <w:pStyle w:val="ListBullet"/>
      </w:pPr>
      <w:r>
        <w:t>Shop queue</w:t>
      </w:r>
    </w:p>
    <w:p>
      <w:pPr>
        <w:pStyle w:val="ListBullet"/>
      </w:pPr>
      <w:r>
        <w:t>Search by Order number, customer, Order, or item</w:t>
      </w:r>
    </w:p>
    <w:p>
      <w:pPr>
        <w:pStyle w:val="ListBullet"/>
      </w:pPr>
      <w:r>
        <w:t>Start/pause/resume/wait/block/complete</w:t>
      </w:r>
    </w:p>
    <w:p>
      <w:pPr>
        <w:pStyle w:val="ListBullet"/>
      </w:pPr>
      <w:r>
        <w:t>No office, billing, or settings clutter</w:t>
      </w:r>
    </w:p>
    <w:p>
      <w:pPr>
        <w:pStyle w:val="Heading1"/>
      </w:pPr>
      <w:r>
        <w:t>5. Paid advanced add-on</w:t>
      </w:r>
    </w:p>
    <w:p>
      <w:pPr>
        <w:pStyle w:val="ListBullet"/>
      </w:pPr>
      <w:r>
        <w:t>Detailed stage timer sessions</w:t>
      </w:r>
    </w:p>
    <w:p>
      <w:pPr>
        <w:pStyle w:val="ListBullet"/>
      </w:pPr>
      <w:r>
        <w:t>Estimated versus actual time</w:t>
      </w:r>
    </w:p>
    <w:p>
      <w:pPr>
        <w:pStyle w:val="ListBullet"/>
      </w:pPr>
      <w:r>
        <w:t>Queue and wait time</w:t>
      </w:r>
    </w:p>
    <w:p>
      <w:pPr>
        <w:pStyle w:val="ListBullet"/>
      </w:pPr>
      <w:r>
        <w:t>WIP age</w:t>
      </w:r>
    </w:p>
    <w:p>
      <w:pPr>
        <w:pStyle w:val="ListBullet"/>
      </w:pPr>
      <w:r>
        <w:t>Bottlenecks</w:t>
      </w:r>
    </w:p>
    <w:p>
      <w:pPr>
        <w:pStyle w:val="ListBullet"/>
      </w:pPr>
      <w:r>
        <w:t>Rework</w:t>
      </w:r>
    </w:p>
    <w:p>
      <w:pPr>
        <w:pStyle w:val="ListBullet"/>
      </w:pPr>
      <w:r>
        <w:t>First-pass completion</w:t>
      </w:r>
    </w:p>
    <w:p>
      <w:pPr>
        <w:pStyle w:val="ListBullet"/>
      </w:pPr>
      <w:r>
        <w:t>Equipment delay</w:t>
      </w:r>
    </w:p>
    <w:p>
      <w:pPr>
        <w:pStyle w:val="ListBullet"/>
      </w:pPr>
      <w:r>
        <w:t>Capacity and throughput</w:t>
      </w:r>
    </w:p>
    <w:p>
      <w:pPr>
        <w:pStyle w:val="ListBullet"/>
      </w:pPr>
      <w:r>
        <w:t>Manager corrections and overrides</w:t>
      </w:r>
    </w:p>
    <w:p>
      <w:pPr>
        <w:pStyle w:val="ListBullet"/>
      </w:pPr>
      <w:r>
        <w:t>Entitlement-controlled, not hardcoded</w:t>
      </w:r>
    </w:p>
    <w:p>
      <w:pPr>
        <w:pStyle w:val="Heading1"/>
      </w:pPr>
      <w:r>
        <w:t>6. Source production specification</w:t>
      </w:r>
    </w:p>
    <w:p>
      <w:pPr>
        <w:pStyle w:val="Heading1"/>
      </w:pPr>
      <w:r>
        <w:t>Appendix — Consolidated Production Tracking Source</w:t>
      </w:r>
    </w:p>
    <w:p>
      <w:pPr>
        <w:spacing w:after="60"/>
      </w:pPr>
      <w:r>
        <w:t>Order Timeline / Production History Integration</w:t>
        <w:br/>
        <w:t>Objective</w:t>
        <w:br/>
        <w:t>Add a Order Timeline panel to every WORK Order so users can view the full history of the Order, including approvals,</w:t>
        <w:br/>
        <w:t>artwork uploads, production stages, and other key events.</w:t>
        <w:br/>
        <w:t>The timeline must either:</w:t>
        <w:br/>
        <w:t xml:space="preserve">   1. Appear directly on the WORK Order page</w:t>
        <w:br/>
        <w:t xml:space="preserve">       or</w:t>
        <w:br/>
        <w:t xml:space="preserve">   2. Be accessible via a clearly visible Timeline / History button on the WORK Order.</w:t>
      </w:r>
    </w:p>
    <w:p>
      <w:pPr>
        <w:spacing w:after="60"/>
      </w:pPr>
      <w:r>
        <w:t>1. Timeline Location</w:t>
        <w:br/>
        <w:t>Preferred implementation:</w:t>
        <w:br/>
        <w:t>Add the Timeline panel on the right side of the WORK Order page, similar to the layout shown in the reference</w:t>
        <w:br/>
        <w:t>screenshot.</w:t>
        <w:br/>
        <w:t>Layout suggestion:</w:t>
        <w:br/>
        <w:t>Left side</w:t>
        <w:br/>
        <w:t xml:space="preserve">    • Order details</w:t>
        <w:br/>
        <w:t xml:space="preserve">    • artwork versions</w:t>
        <w:br/>
        <w:t xml:space="preserve">    • comments</w:t>
        <w:br/>
        <w:t xml:space="preserve">    • Order information</w:t>
        <w:br/>
        <w:t>Right side panel</w:t>
        <w:br/>
        <w:t xml:space="preserve">    • Order Timeline / History</w:t>
        <w:br/>
        <w:t>If screen space is limited, allow the timeline to be:</w:t>
        <w:br/>
        <w:t xml:space="preserve">    • collapsible</w:t>
        <w:br/>
        <w:t xml:space="preserve">    • scrollable</w:t>
      </w:r>
    </w:p>
    <w:p>
      <w:pPr>
        <w:spacing w:after="60"/>
      </w:pPr>
      <w:r>
        <w:t>2. Timeline Content</w:t>
        <w:br/>
        <w:t>Each timeline entry must include:</w:t>
        <w:br/>
        <w:t>Event Type</w:t>
        <w:br/>
        <w:t>User who performed the action</w:t>
        <w:br/>
        <w:t>Timestamp</w:t>
        <w:br/>
        <w:t>Example entries:</w:t>
        <w:br/>
        <w:t>Order Created</w:t>
        <w:br/>
        <w:t>Admin User</w:t>
        <w:br/>
        <w:t>Jan 9, 2024</w:t>
        <w:br/>
        <w:t>Artwork Uploaded</w:t>
        <w:br/>
        <w:t>Designer</w:t>
        <w:br/>
        <w:t>Jan 11, 2024</w:t>
        <w:br/>
        <w:t>Sent for Approval</w:t>
        <w:br/>
        <w:t>Designer</w:t>
        <w:br/>
        <w:t>Jan 14, 2024</w:t>
        <w:br/>
        <w:t>Approved by Customer</w:t>
        <w:br/>
        <w:t>Customer Name</w:t>
        <w:br/>
        <w:t>Jan 15, 2024</w:t>
        <w:br/>
        <w:t>Production Started</w:t>
        <w:br/>
        <w:t>Production Manager</w:t>
        <w:br/>
        <w:t>Jan 17, 2024</w:t>
      </w:r>
    </w:p>
    <w:p>
      <w:pPr>
        <w:spacing w:after="60"/>
      </w:pPr>
      <w:r>
        <w:t>3. Timeline Events to Track</w:t>
        <w:br/>
        <w:t>The system must automatically log events such as:</w:t>
        <w:br/>
        <w:t>Order created</w:t>
        <w:br/>
        <w:t>Order updated</w:t>
        <w:br/>
        <w:t>Artwork uploaded</w:t>
        <w:br/>
        <w:t xml:space="preserve">                                                           1</w:t>
      </w:r>
    </w:p>
    <w:p>
      <w:pPr>
        <w:spacing w:after="60"/>
      </w:pPr>
      <w:r>
        <w:t>Artwork version uploaded</w:t>
        <w:br/>
        <w:t>Proof sent for approval</w:t>
        <w:br/>
        <w:t>Proof approved by customer</w:t>
        <w:br/>
        <w:t>Proof revision requested</w:t>
        <w:br/>
        <w:t>Production stage started</w:t>
        <w:br/>
        <w:t>Production stage completed</w:t>
        <w:br/>
        <w:t>Employee assigned to Order</w:t>
        <w:br/>
        <w:t>Document uploaded</w:t>
        <w:br/>
        <w:t>Invoice created</w:t>
        <w:br/>
        <w:t>Invoice paid</w:t>
        <w:br/>
        <w:t>Order completed</w:t>
        <w:br/>
        <w:t>Status changed</w:t>
        <w:br/>
        <w:t>Each event should be appended chronologically.</w:t>
      </w:r>
    </w:p>
    <w:p>
      <w:pPr>
        <w:spacing w:after="60"/>
      </w:pPr>
      <w:r>
        <w:t>4. Production Stage Integration</w:t>
        <w:br/>
        <w:t>The timeline should also record production stage actions from the employee portal.</w:t>
        <w:br/>
        <w:t>Example:</w:t>
        <w:br/>
        <w:t>Design Started</w:t>
        <w:br/>
        <w:t>Design Completed</w:t>
        <w:br/>
        <w:t>Print Started</w:t>
        <w:br/>
        <w:t>Print Completed</w:t>
        <w:br/>
        <w:t>Install Scheduled</w:t>
        <w:br/>
        <w:t>Install Completed</w:t>
        <w:br/>
        <w:t>Each stage entry must show:</w:t>
        <w:br/>
        <w:t>Employee name</w:t>
        <w:br/>
        <w:t>Start time</w:t>
        <w:br/>
        <w:t>End time</w:t>
        <w:br/>
        <w:t>Duration (if possible)</w:t>
      </w:r>
    </w:p>
    <w:p>
      <w:pPr>
        <w:spacing w:after="60"/>
      </w:pPr>
      <w:r>
        <w:t>5. Timeline Data Source</w:t>
        <w:br/>
        <w:t>Timeline data should be pulled from:</w:t>
        <w:br/>
        <w:t xml:space="preserve">    • Order events</w:t>
        <w:br/>
        <w:t xml:space="preserve">    • Artwork approvals</w:t>
        <w:br/>
        <w:t xml:space="preserve">    • Employee production stages</w:t>
        <w:br/>
        <w:t xml:space="preserve">    • Customer approvals</w:t>
        <w:br/>
        <w:t xml:space="preserve">    • Messaging/document actions if relevant</w:t>
        <w:br/>
        <w:t xml:space="preserve">    • Invoice/payment events</w:t>
        <w:br/>
        <w:t>All these events should automatically generate timeline entries.</w:t>
      </w:r>
    </w:p>
    <w:p>
      <w:pPr>
        <w:spacing w:after="60"/>
      </w:pPr>
      <w:r>
        <w:t>6. Timeline UI Features</w:t>
        <w:br/>
        <w:t>The timeline panel should support:</w:t>
        <w:br/>
        <w:t>• scrollable history</w:t>
        <w:br/>
        <w:t>• newest events at the top</w:t>
        <w:br/>
        <w:t>• colored icons for event types</w:t>
        <w:br/>
        <w:t>• clickable events that open related records if applicable</w:t>
        <w:br/>
        <w:t>Example:</w:t>
        <w:br/>
        <w:t>Click “Artwork Uploaded” → open artwork version</w:t>
        <w:br/>
        <w:t>Click “Invoice Created” → open invoice</w:t>
      </w:r>
    </w:p>
    <w:p>
      <w:pPr>
        <w:spacing w:after="60"/>
      </w:pPr>
      <w:r>
        <w:t>7. WORK Order Quick Access Button (if timeline is</w:t>
        <w:br/>
        <w:t>separate)</w:t>
        <w:br/>
        <w:t xml:space="preserve">                                                               2</w:t>
      </w:r>
    </w:p>
    <w:p>
      <w:pPr>
        <w:spacing w:after="60"/>
      </w:pPr>
      <w:r>
        <w:t>If the timeline cannot fit directly on the WORK Order, add a button:</w:t>
        <w:br/>
        <w:t>View Timeline</w:t>
        <w:br/>
        <w:t>Place this button near:</w:t>
        <w:br/>
        <w:t>Edit</w:t>
        <w:br/>
        <w:t>Delete</w:t>
        <w:br/>
        <w:t>Status</w:t>
        <w:br/>
        <w:t>Quick Actions</w:t>
        <w:br/>
        <w:t>Clicking the button should open:</w:t>
        <w:br/>
        <w:t xml:space="preserve">    • timeline modal</w:t>
        <w:br/>
        <w:t xml:space="preserve">        or</w:t>
        <w:br/>
        <w:t xml:space="preserve">    • timeline page</w:t>
      </w:r>
    </w:p>
    <w:p>
      <w:pPr>
        <w:spacing w:after="60"/>
      </w:pPr>
      <w:r>
        <w:t>8. Timeline Importance</w:t>
        <w:br/>
        <w:t>This timeline must serve as the complete historical record for the Order, helping users quickly understand:</w:t>
        <w:br/>
        <w:t>What happened</w:t>
        <w:br/>
        <w:t>Who did it</w:t>
        <w:br/>
        <w:t>When it happened</w:t>
        <w:br/>
        <w:t>This helps with:</w:t>
        <w:br/>
        <w:t xml:space="preserve">   • production tracking</w:t>
        <w:br/>
        <w:t xml:space="preserve">   • employee accountability</w:t>
        <w:br/>
        <w:t xml:space="preserve">   • customer approval history</w:t>
        <w:br/>
        <w:t xml:space="preserve">   • Order troubleshooting</w:t>
      </w:r>
    </w:p>
    <w:p>
      <w:pPr>
        <w:spacing w:after="60"/>
      </w:pPr>
      <w:r>
        <w:t>Optional (but extremely useful)</w:t>
        <w:br/>
        <w:t>Add a filter option for timeline entries:</w:t>
        <w:br/>
        <w:t>Filter by:</w:t>
        <w:br/>
        <w:t>All events</w:t>
        <w:br/>
        <w:t>Production stages</w:t>
        <w:br/>
        <w:t>Artwork/proofs</w:t>
        <w:br/>
        <w:t>Customer actions</w:t>
        <w:br/>
        <w:t>Financial events</w:t>
        <w:br/>
        <w:t>Messages</w:t>
      </w:r>
    </w:p>
    <w:p>
      <w:pPr>
        <w:spacing w:after="60"/>
      </w:pPr>
      <w:r>
        <w:t>Result</w:t>
        <w:br/>
        <w:t>Every Order should have a clear chronological history, making it easy to see the entire lifecycle of the project without</w:t>
        <w:br/>
        <w:t>digging through multiple sections of the system.</w:t>
        <w:br/>
        <w:t>Configurable Production Stages (Simple vs Detailed Workflow)</w:t>
        <w:br/>
        <w:t>Objective</w:t>
        <w:br/>
        <w:t>Allow each tenant (company using the app) to configure their own production workflow stages that appear in the Order</w:t>
        <w:br/>
        <w:t>Timeline.</w:t>
        <w:br/>
        <w:t>Companies must be able to choose:</w:t>
        <w:br/>
        <w:t>• a simple workflow</w:t>
        <w:br/>
        <w:t>• a detailed workflow</w:t>
        <w:br/>
        <w:t>• or create custom stages</w:t>
        <w:br/>
        <w:t>These settings must control the production timeline that appears on the WORK Order.</w:t>
      </w:r>
    </w:p>
    <w:p>
      <w:pPr>
        <w:spacing w:after="60"/>
      </w:pPr>
      <w:r>
        <w:t>1. Add Production Workflow Settings</w:t>
        <w:br/>
        <w:t>Create a new settings section:</w:t>
        <w:br/>
        <w:t>Settings → Production Workflow</w:t>
        <w:br/>
        <w:t>This area allows tenants to configure the stages used in Order production timelines.</w:t>
      </w:r>
    </w:p>
    <w:p>
      <w:pPr>
        <w:spacing w:after="60"/>
      </w:pPr>
      <w:r>
        <w:t>3</w:t>
      </w:r>
    </w:p>
    <w:p>
      <w:pPr>
        <w:spacing w:after="60"/>
      </w:pPr>
      <w:r>
        <w:t>2. Workflow Mode Selection</w:t>
        <w:br/>
        <w:t>Add a toggle or dropdown:</w:t>
        <w:br/>
        <w:t>Workflow Mode</w:t>
        <w:br/>
        <w:t>Options:</w:t>
        <w:br/>
        <w:t>Simple Workflow</w:t>
        <w:br/>
        <w:t>Detailed Workflow</w:t>
        <w:br/>
        <w:t>Custom Workflow</w:t>
      </w:r>
    </w:p>
    <w:p>
      <w:pPr>
        <w:spacing w:after="60"/>
      </w:pPr>
      <w:r>
        <w:t>3. Simple Workflow (Default Option)</w:t>
        <w:br/>
        <w:t>Simple workflow should contain a minimal number of stages.</w:t>
        <w:br/>
        <w:t>Example:</w:t>
        <w:br/>
        <w:t>Design</w:t>
        <w:br/>
        <w:t>Production</w:t>
        <w:br/>
        <w:t>Installation / Completion</w:t>
        <w:br/>
        <w:t>This is for shops that do not want detailed production tracking.</w:t>
      </w:r>
    </w:p>
    <w:p>
      <w:pPr>
        <w:spacing w:after="60"/>
      </w:pPr>
      <w:r>
        <w:t>4. Detailed Workflow</w:t>
        <w:br/>
        <w:t>Detailed workflow should include more granular stages.</w:t>
        <w:br/>
        <w:t>Example:</w:t>
        <w:br/>
        <w:t>Design</w:t>
        <w:br/>
        <w:t>Artwork Approval</w:t>
        <w:br/>
        <w:t>Printing</w:t>
        <w:br/>
        <w:t>Lamination</w:t>
        <w:br/>
        <w:t>Cutting</w:t>
        <w:br/>
        <w:t>Weeding</w:t>
        <w:br/>
        <w:t>Assembly</w:t>
        <w:br/>
        <w:t>Installation</w:t>
        <w:br/>
        <w:t>Completed</w:t>
        <w:br/>
        <w:t>These stages will appear in the Order timeline.</w:t>
      </w:r>
    </w:p>
    <w:p>
      <w:pPr>
        <w:spacing w:after="60"/>
      </w:pPr>
      <w:r>
        <w:t>5. Custom Workflow Builder</w:t>
        <w:br/>
        <w:t>If a tenant selects Custom Workflow, allow them to create their own production stages.</w:t>
        <w:br/>
        <w:t>Admin must be able to:</w:t>
        <w:br/>
        <w:t>Add stage</w:t>
        <w:br/>
        <w:t>Rename stage</w:t>
        <w:br/>
        <w:t>Delete stage</w:t>
        <w:br/>
        <w:t>Reorder stages using drag-and-drop</w:t>
        <w:br/>
        <w:t>Example custom workflow:</w:t>
        <w:br/>
        <w:t>Design</w:t>
        <w:br/>
        <w:t>Proof Approval</w:t>
        <w:br/>
        <w:t>Print</w:t>
        <w:br/>
        <w:t>Laminate</w:t>
        <w:br/>
        <w:t>Trim</w:t>
        <w:br/>
        <w:t>Install</w:t>
        <w:br/>
        <w:t>or</w:t>
        <w:br/>
        <w:t>Design</w:t>
        <w:br/>
        <w:t>Print</w:t>
        <w:br/>
        <w:t>Install</w:t>
      </w:r>
    </w:p>
    <w:p>
      <w:pPr>
        <w:pStyle w:val="Heading2"/>
      </w:pPr>
      <w:r>
        <w:t>6. Category-Based Workflow (Optional but</w:t>
        <w:br/>
        <w:t>Recommended)</w:t>
        <w:br/>
        <w:t xml:space="preserve">                                                               4</w:t>
      </w:r>
    </w:p>
    <w:p>
      <w:pPr>
        <w:spacing w:after="60"/>
      </w:pPr>
      <w:r>
        <w:t>Allow companies to define different workflows by Order category.</w:t>
        <w:br/>
        <w:t>Example categories:</w:t>
        <w:br/>
        <w:t>Vehicle Graphics</w:t>
        <w:br/>
        <w:t>Digital Prints</w:t>
        <w:br/>
        <w:t>Banners</w:t>
        <w:br/>
        <w:t>Rigid Signs</w:t>
        <w:br/>
        <w:t>Apparel</w:t>
        <w:br/>
        <w:t>Wraps</w:t>
        <w:br/>
        <w:t>Example:</w:t>
        <w:br/>
        <w:t>Vehicle Graphics Workflow</w:t>
        <w:br/>
        <w:t>Design</w:t>
        <w:br/>
        <w:t>Print</w:t>
        <w:br/>
        <w:t>Laminate</w:t>
        <w:br/>
        <w:t>Trim</w:t>
        <w:br/>
        <w:t>Install</w:t>
        <w:br/>
        <w:t>Digital Prints Workflow</w:t>
        <w:br/>
        <w:t>Design</w:t>
        <w:br/>
        <w:t>Print</w:t>
        <w:br/>
        <w:t>Cut</w:t>
        <w:br/>
        <w:t>Package</w:t>
        <w:br/>
        <w:t>If category workflows are not defined, default to the global workflow.</w:t>
      </w:r>
    </w:p>
    <w:p>
      <w:pPr>
        <w:spacing w:after="60"/>
      </w:pPr>
      <w:r>
        <w:t>7. Timeline Generation</w:t>
        <w:br/>
        <w:t>When a new Order is created:</w:t>
        <w:br/>
        <w:t>The system should automatically generate a timeline based on:</w:t>
        <w:br/>
        <w:t>Selected Order category workflow</w:t>
        <w:br/>
        <w:t>or</w:t>
        <w:br/>
        <w:t>Default workflow if category-specific workflow is not defined.</w:t>
        <w:br/>
        <w:t>Example:</w:t>
        <w:br/>
        <w:t>If Order category = Vehicle Graphics</w:t>
        <w:br/>
        <w:t>Timeline created automatically:</w:t>
        <w:br/>
        <w:t>Design</w:t>
        <w:br/>
        <w:t>Print</w:t>
        <w:br/>
        <w:t>Laminate</w:t>
        <w:br/>
        <w:t>Trim</w:t>
        <w:br/>
        <w:t>Install</w:t>
      </w:r>
    </w:p>
    <w:p>
      <w:pPr>
        <w:spacing w:after="60"/>
      </w:pPr>
      <w:r>
        <w:t>8. Timeline Interaction</w:t>
        <w:br/>
        <w:t>Employees should be able to:</w:t>
        <w:br/>
        <w:t>Start stage</w:t>
        <w:br/>
        <w:t>Pause stage</w:t>
        <w:br/>
        <w:t>Complete stage</w:t>
        <w:br/>
        <w:t>Admin should be able to:</w:t>
        <w:br/>
        <w:t>Manually mark stage complete</w:t>
        <w:br/>
        <w:t>Skip stage if needed</w:t>
        <w:br/>
        <w:t>Reassign stage to employee</w:t>
        <w:br/>
        <w:t>All actions must log entries in the Order Timeline.</w:t>
      </w:r>
    </w:p>
    <w:p>
      <w:pPr>
        <w:spacing w:after="60"/>
      </w:pPr>
      <w:r>
        <w:t>9. WORK Order Integration</w:t>
        <w:br/>
        <w:t>The Order timeline must appear on the WORK Order page as a right-side panel or accessible via a Timeline button.</w:t>
        <w:br/>
        <w:t>It should show:</w:t>
        <w:br/>
        <w:t>Stage name</w:t>
        <w:br/>
        <w:t>Assigned employee</w:t>
        <w:br/>
        <w:t>Start time</w:t>
      </w:r>
    </w:p>
    <w:p>
      <w:pPr>
        <w:spacing w:after="60"/>
      </w:pPr>
      <w:r>
        <w:t>5</w:t>
      </w:r>
    </w:p>
    <w:p>
      <w:pPr>
        <w:spacing w:after="60"/>
      </w:pPr>
      <w:r>
        <w:t>End time</w:t>
        <w:br/>
        <w:t>Duration</w:t>
      </w:r>
    </w:p>
    <w:p>
      <w:pPr>
        <w:spacing w:after="60"/>
      </w:pPr>
      <w:r>
        <w:t>10. Settings UI Requirements</w:t>
        <w:br/>
        <w:t>Inside Settings → Production Workflow, show:</w:t>
        <w:br/>
        <w:t>Workflow Mode Selector</w:t>
        <w:br/>
        <w:t>Stage List Editor</w:t>
        <w:br/>
        <w:t>Drag-and-drop stage order</w:t>
        <w:br/>
        <w:t>Add Stage button</w:t>
        <w:br/>
        <w:t>Example UI layout:</w:t>
        <w:br/>
        <w:t>Workflow Mode</w:t>
        <w:br/>
        <w:t>○ Simple</w:t>
        <w:br/>
        <w:t>○ Detailed</w:t>
        <w:br/>
        <w:t>○ Custom</w:t>
        <w:br/>
        <w:t>Stages</w:t>
        <w:br/>
        <w:t xml:space="preserve">    1. Design</w:t>
        <w:br/>
        <w:t xml:space="preserve">    2. Print</w:t>
        <w:br/>
        <w:t xml:space="preserve">    3. Laminate</w:t>
        <w:br/>
        <w:t xml:space="preserve">    4. Cut</w:t>
        <w:br/>
        <w:t xml:space="preserve">    5. Install</w:t>
        <w:br/>
        <w:t>Buttons:</w:t>
        <w:br/>
        <w:t>Add Stage</w:t>
        <w:br/>
        <w:t>Delete Stage</w:t>
        <w:br/>
        <w:t>Save Workflow</w:t>
      </w:r>
    </w:p>
    <w:p>
      <w:pPr>
        <w:spacing w:after="60"/>
      </w:pPr>
      <w:r>
        <w:t>11. Multi-Tenant Requirement</w:t>
        <w:br/>
        <w:t>Each tenant must have their own workflow configuration.</w:t>
        <w:br/>
        <w:t>Workflow settings must NOT affect other tenants.</w:t>
        <w:br/>
        <w:t>All timeline generation must reference the tenant's configuration.</w:t>
      </w:r>
    </w:p>
    <w:p>
      <w:pPr>
        <w:pStyle w:val="Heading2"/>
      </w:pPr>
      <w:r>
        <w:t>12. Data Storage</w:t>
        <w:br/>
        <w:t>Each stage record should store:</w:t>
        <w:br/>
        <w:t>Stage Name</w:t>
        <w:br/>
        <w:t>Order ID</w:t>
        <w:br/>
        <w:t>Employee ID</w:t>
        <w:br/>
        <w:t>Start Time</w:t>
        <w:br/>
        <w:t>End Time</w:t>
        <w:br/>
        <w:t>Duration</w:t>
        <w:br/>
        <w:t>Status</w:t>
      </w:r>
    </w:p>
    <w:p>
      <w:pPr>
        <w:spacing w:after="60"/>
      </w:pPr>
      <w:r>
        <w:t>Result</w:t>
        <w:br/>
        <w:t>Each company using the software can choose:</w:t>
        <w:br/>
        <w:t>• simple production tracking</w:t>
        <w:br/>
        <w:t>• detailed production tracking</w:t>
        <w:br/>
        <w:t>• fully custom workflows</w:t>
        <w:br/>
        <w:t>without breaking the Order timeline or analytics system.</w:t>
      </w:r>
    </w:p>
    <w:p>
      <w:pPr>
        <w:spacing w:after="60"/>
      </w:pPr>
      <w:r>
        <w:t>One extra thing you should probably add later (not urgent right now):</w:t>
        <w:br/>
        <w:t>A “Tap to Start Stage” shop floor mode.</w:t>
        <w:br/>
        <w:t>Basically a tablet view where employees see giant buttons like:</w:t>
        <w:br/>
        <w:t>START PRINT</w:t>
      </w:r>
    </w:p>
    <w:p>
      <w:pPr>
        <w:spacing w:after="60"/>
      </w:pPr>
      <w:r>
        <w:t>6</w:t>
      </w:r>
    </w:p>
    <w:p>
      <w:pPr>
        <w:pStyle w:val="Heading2"/>
      </w:pPr>
      <w:r>
        <w:t>START WEEDING</w:t>
        <w:br/>
        <w:t>START INSTALL</w:t>
      </w:r>
    </w:p>
    <w:p>
      <w:pPr>
        <w:spacing w:after="60"/>
      </w:pPr>
      <w:r>
        <w:t>Build a desktop-first Shop Floor Kiosk Mode interface for a sign shop app.</w:t>
      </w:r>
    </w:p>
    <w:p>
      <w:pPr>
        <w:spacing w:after="60"/>
      </w:pPr>
      <w:r>
        <w:t>This interface is only for shop-floor use. Do not build CRM, invoices, customer management, payroll admin, reports,</w:t>
        <w:br/>
        <w:t>settings, or office tools.</w:t>
      </w:r>
    </w:p>
    <w:p>
      <w:pPr>
        <w:spacing w:after="60"/>
      </w:pPr>
      <w:r>
        <w:t>The kiosk must be simple, fast, touch-friendly, and easy for employees to use while working.</w:t>
      </w:r>
    </w:p>
    <w:p>
      <w:pPr>
        <w:spacing w:after="60"/>
      </w:pPr>
      <w:r>
        <w:t>Main goals:</w:t>
        <w:br/>
        <w:t xml:space="preserve">    - clock in and clock out</w:t>
        <w:br/>
        <w:t xml:space="preserve">    - start, pause, resume, and complete production tasks</w:t>
        <w:br/>
        <w:t xml:space="preserve">    - view assigned work</w:t>
        <w:br/>
        <w:t xml:space="preserve">    - view shop-wide active work</w:t>
        <w:br/>
        <w:t xml:space="preserve">    - quickly find an order or task</w:t>
        <w:br/>
        <w:t xml:space="preserve">    - reduce confusion and unnecessary clicks</w:t>
      </w:r>
    </w:p>
    <w:p>
      <w:pPr>
        <w:spacing w:after="60"/>
      </w:pPr>
      <w:r>
        <w:t>The layout should be optimized for a shared kiosk screen in the shop.</w:t>
      </w:r>
    </w:p>
    <w:p>
      <w:pPr>
        <w:spacing w:after="60"/>
      </w:pPr>
      <w:r>
        <w:t>Required sections:</w:t>
        <w:br/>
        <w:t xml:space="preserve">    1. employee identification or quick login</w:t>
        <w:br/>
        <w:t xml:space="preserve">    2. clock in / clock out</w:t>
        <w:br/>
        <w:t xml:space="preserve">    3. my current task</w:t>
        <w:br/>
        <w:t xml:space="preserve">    4. my assigned tasks</w:t>
        <w:br/>
        <w:t xml:space="preserve">    5. shop queue or active Orders</w:t>
        <w:br/>
        <w:t xml:space="preserve">    6. quick status update actions</w:t>
        <w:br/>
        <w:t xml:space="preserve">    7. simple search by order number, customer, or Order name</w:t>
        <w:br/>
        <w:t xml:space="preserve">    8. clear task details showing order number, Order name, line item, stage, due date, and status</w:t>
      </w:r>
    </w:p>
    <w:p>
      <w:pPr>
        <w:spacing w:after="60"/>
      </w:pPr>
      <w:r>
        <w:t>Design rules:</w:t>
        <w:br/>
        <w:t xml:space="preserve">    - large readable text</w:t>
        <w:br/>
        <w:t xml:space="preserve">    - big touch-friendly buttons</w:t>
        <w:br/>
        <w:t xml:space="preserve">    - very simple navigation</w:t>
        <w:br/>
        <w:t xml:space="preserve">    - minimal typing</w:t>
        <w:br/>
        <w:t xml:space="preserve">    - minimal clutter</w:t>
        <w:br/>
        <w:t xml:space="preserve">    - no small hard-to-hit controls</w:t>
        <w:br/>
        <w:t xml:space="preserve">    - no left sidebar</w:t>
        <w:br/>
        <w:t xml:space="preserve">    - high readability</w:t>
        <w:br/>
        <w:t xml:space="preserve">    - practical business software look</w:t>
        <w:br/>
        <w:t xml:space="preserve">    - light content panels with dark text</w:t>
        <w:br/>
        <w:t xml:space="preserve">    - avoid wasted space and flashy design</w:t>
      </w:r>
    </w:p>
    <w:p>
      <w:pPr>
        <w:spacing w:after="60"/>
      </w:pPr>
      <w:r>
        <w:t>Workflow rules:</w:t>
        <w:br/>
        <w:t xml:space="preserve">    - employees should be able to identify themselves quickly</w:t>
        <w:br/>
        <w:t xml:space="preserve">    - clock actions must be obvious</w:t>
        <w:br/>
        <w:t xml:space="preserve">    - employees should be able to start work on a task with one or two clicks</w:t>
        <w:br/>
        <w:t xml:space="preserve">    - task statuses should include Not Started, In Progress, Waiting, Blocked, Completed</w:t>
        <w:br/>
        <w:t xml:space="preserve">    - kiosk should emphasize what needs done now</w:t>
        <w:br/>
        <w:t xml:space="preserve">    - employees should see enough task detail to avoid confusion</w:t>
        <w:br/>
        <w:t xml:space="preserve">    - production items must clearly show order number, customer or Order name, line item, and task/stage name</w:t>
        <w:br/>
        <w:t xml:space="preserve">    - avoid vague entries like only “weeding” or only “printing”</w:t>
      </w:r>
    </w:p>
    <w:p>
      <w:pPr>
        <w:spacing w:after="60"/>
      </w:pPr>
      <w:r>
        <w:t>Pages or views to build:</w:t>
        <w:br/>
        <w:t xml:space="preserve">    - kiosk home</w:t>
        <w:br/>
        <w:t xml:space="preserve">    - employee task view</w:t>
        <w:br/>
        <w:t xml:space="preserve">    - shop queue view</w:t>
      </w:r>
    </w:p>
    <w:p>
      <w:pPr>
        <w:spacing w:after="60"/>
      </w:pPr>
      <w:r>
        <w:t>7</w:t>
      </w:r>
    </w:p>
    <w:p>
      <w:pPr>
        <w:spacing w:after="60"/>
      </w:pPr>
      <w:r>
        <w:t>- clock in/out panel</w:t>
        <w:br/>
        <w:t xml:space="preserve">    - task detail panel</w:t>
        <w:br/>
        <w:t xml:space="preserve">    - quick status action interface</w:t>
      </w:r>
    </w:p>
    <w:p>
      <w:pPr>
        <w:spacing w:after="60"/>
      </w:pPr>
      <w:r>
        <w:t>Make the kiosk useful for real production-floor daily use in a sign shop.</w:t>
      </w:r>
    </w:p>
    <w:p>
      <w:pPr>
        <w:spacing w:after="60"/>
      </w:pPr>
      <w:r>
        <w:t>Task-first + split layout</w:t>
        <w:br/>
        <w:t>Meaning:</w:t>
        <w:br/>
        <w:t xml:space="preserve">  • top area = employee + clock in/out</w:t>
        <w:br/>
        <w:t xml:space="preserve">  • left side = My Current Task + My Assigned Tasks</w:t>
        <w:br/>
        <w:t xml:space="preserve">  • right side = selected task detail + big action buttons</w:t>
        <w:br/>
        <w:t xml:space="preserve">  • bottom or secondary tab = Shop Queue</w:t>
        <w:br/>
        <w:t>Why this works:</w:t>
        <w:br/>
        <w:t xml:space="preserve">  1. employees instantly see what they should be doing</w:t>
        <w:br/>
        <w:t xml:space="preserve">  2. it reduces confusion</w:t>
        <w:br/>
        <w:t xml:space="preserve">  3. it keeps task details visible</w:t>
        <w:br/>
        <w:t xml:space="preserve">  4. it still lets them grab another task if needed</w:t>
        <w:br/>
        <w:t xml:space="preserve">  5. it feels like a real production terminal, not just another admin screen pretending to help</w:t>
        <w:br/>
        <w:t>NEED A SHOP FLOOR VIEW AND AN EMPLOYEE PORTAL VIEW</w:t>
      </w:r>
    </w:p>
    <w:p>
      <w:pPr>
        <w:spacing w:after="60"/>
      </w:pPr>
      <w:r>
        <w:t>8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EC11 | Owner consolidation draft | July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B1F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5B1F7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1F4E7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