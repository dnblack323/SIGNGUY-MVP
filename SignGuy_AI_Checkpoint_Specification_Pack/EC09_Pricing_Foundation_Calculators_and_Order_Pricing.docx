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EC9 — PRICING FOUNDATION, CALCULATORS, AND ORDER PRICING</w:t>
      </w:r>
    </w:p>
    <w:p>
      <w:pPr>
        <w:pStyle w:val="Subtitle"/>
        <w:jc w:val="center"/>
      </w:pPr>
      <w:r>
        <w:t>Exact implementation authority for defaults, quizzes, formulas, categories, AI analysis, manual pricing, and immutable snapshots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Completion objective</w:t>
      </w:r>
    </w:p>
    <w:p>
      <w:r>
        <w:t>Create one tenant-scoped pricing authority used by the standalone Pricing Calculator, Quote line items, Order Items, templates, Webstores, Wrap Lab, reports, and AI. The baseline calculator is not completion evidence.</w:t>
      </w:r>
    </w:p>
    <w:p>
      <w:pPr>
        <w:pStyle w:val="Heading1"/>
      </w:pPr>
      <w:r>
        <w:t>2. Simplified onboarding quiz rule</w:t>
      </w:r>
    </w:p>
    <w:p>
      <w:pPr>
        <w:pStyle w:val="ListBullet"/>
      </w:pPr>
      <w:r>
        <w:t>Ask short, practical questions in ordinary shop language rather than forcing users to configure dozens of rates.</w:t>
      </w:r>
    </w:p>
    <w:p>
      <w:pPr>
        <w:pStyle w:val="ListBullet"/>
      </w:pPr>
      <w:r>
        <w:t>Combine related inputs in one question. Example: “For a typical 4×8 sign, about how long does design, production, finishing, and installation take, and about what do you charge?”</w:t>
      </w:r>
    </w:p>
    <w:p>
      <w:pPr>
        <w:pStyle w:val="ListBullet"/>
      </w:pPr>
      <w:r>
        <w:t>Derive provisional labor rates, minimum charges, overhead recovery, sell rates, and category benchmarks from those answers.</w:t>
      </w:r>
    </w:p>
    <w:p>
      <w:pPr>
        <w:pStyle w:val="ListBullet"/>
      </w:pPr>
      <w:r>
        <w:t>Show every derived value and why it was inferred. The owner must approve or edit before it becomes a default.</w:t>
      </w:r>
    </w:p>
    <w:p>
      <w:pPr>
        <w:pStyle w:val="ListBullet"/>
      </w:pPr>
      <w:r>
        <w:t>Allow Skip, Use Recommended Default, I Do Not Know, and Configure Later.</w:t>
      </w:r>
    </w:p>
    <w:p>
      <w:pPr>
        <w:pStyle w:val="ListBullet"/>
      </w:pPr>
      <w:r>
        <w:t>AI fills missing fields only and may not overwrite user-entered values.</w:t>
      </w:r>
    </w:p>
    <w:p>
      <w:pPr>
        <w:pStyle w:val="Heading1"/>
      </w:pPr>
      <w:r>
        <w:t>3. Pricing modes that must coexist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1F73"/>
          </w:tcPr>
          <w:p>
            <w:r>
              <w:rPr>
                <w:color w:val="FFFFFF"/>
              </w:rPr>
              <w:t>Item</w:t>
            </w:r>
          </w:p>
        </w:tc>
        <w:tc>
          <w:tcPr>
            <w:tcW w:type="dxa" w:w="5040"/>
            <w:shd w:fill="5B1F73"/>
          </w:tcPr>
          <w:p>
            <w:r>
              <w:rPr>
                <w:color w:val="FFFFFF"/>
              </w:rPr>
              <w:t>Controlling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Suggested calculation</w:t>
            </w:r>
          </w:p>
        </w:tc>
        <w:tc>
          <w:tcPr>
            <w:tcW w:type="dxa" w:w="5040"/>
            <w:vAlign w:val="top"/>
          </w:tcPr>
          <w:p>
            <w:r>
              <w:t>Canonical formula using shop defaults, material/labor libraries, category rules, and modifiers.</w:t>
            </w:r>
          </w:p>
        </w:tc>
      </w:tr>
      <w:tr>
        <w:tc>
          <w:tcPr>
            <w:tcW w:type="dxa" w:w="5040"/>
            <w:vAlign w:val="top"/>
          </w:tcPr>
          <w:p>
            <w:r>
              <w:t>Manual quote price</w:t>
            </w:r>
          </w:p>
        </w:tc>
        <w:tc>
          <w:tcPr>
            <w:tcW w:type="dxa" w:w="5040"/>
            <w:vAlign w:val="top"/>
          </w:tcPr>
          <w:p>
            <w:r>
              <w:t>Always available. User may type the final selling price while costs, profit, and margin remain visible.</w:t>
            </w:r>
          </w:p>
        </w:tc>
      </w:tr>
      <w:tr>
        <w:tc>
          <w:tcPr>
            <w:tcW w:type="dxa" w:w="5040"/>
            <w:vAlign w:val="top"/>
          </w:tcPr>
          <w:p>
            <w:r>
              <w:t>Saved/common item pricing</w:t>
            </w:r>
          </w:p>
        </w:tc>
        <w:tc>
          <w:tcPr>
            <w:tcW w:type="dxa" w:w="5040"/>
            <w:vAlign w:val="top"/>
          </w:tcPr>
          <w:p>
            <w:r>
              <w:t>Reusable shop-owned products and quantity tables, especially Promotional Items and Apparel.</w:t>
            </w:r>
          </w:p>
        </w:tc>
      </w:tr>
      <w:tr>
        <w:tc>
          <w:tcPr>
            <w:tcW w:type="dxa" w:w="5040"/>
            <w:vAlign w:val="top"/>
          </w:tcPr>
          <w:p>
            <w:r>
              <w:t>AI price analysis</w:t>
            </w:r>
          </w:p>
        </w:tc>
        <w:tc>
          <w:tcPr>
            <w:tcW w:type="dxa" w:w="5040"/>
            <w:vAlign w:val="top"/>
          </w:tcPr>
          <w:p>
            <w:r>
              <w:t>Advisory comparison of shop defaults, historical invoices, costs, target margin, and market research.</w:t>
            </w:r>
          </w:p>
        </w:tc>
      </w:tr>
      <w:tr>
        <w:tc>
          <w:tcPr>
            <w:tcW w:type="dxa" w:w="5040"/>
            <w:vAlign w:val="top"/>
          </w:tcPr>
          <w:p>
            <w:r>
              <w:t>Market research</w:t>
            </w:r>
          </w:p>
        </w:tc>
        <w:tc>
          <w:tcPr>
            <w:tcW w:type="dxa" w:w="5040"/>
            <w:vAlign w:val="top"/>
          </w:tcPr>
          <w:p>
            <w:r>
              <w:t>Show comparable local/regional price ranges, assumptions, date/source, confidence, and differences from the shop price. Never silently set the price.</w:t>
            </w:r>
          </w:p>
        </w:tc>
      </w:tr>
      <w:tr>
        <w:tc>
          <w:tcPr>
            <w:tcW w:type="dxa" w:w="5040"/>
            <w:vAlign w:val="top"/>
          </w:tcPr>
          <w:p>
            <w:r>
              <w:t>Specialist pricing workspace</w:t>
            </w:r>
          </w:p>
        </w:tc>
        <w:tc>
          <w:tcPr>
            <w:tcW w:type="dxa" w:w="5040"/>
            <w:vAlign w:val="top"/>
          </w:tcPr>
          <w:p>
            <w:r>
              <w:t>Dedicated area for historical invoice analysis, margin diagnostics, market comparison, benchmark management, scenario testing, and category tuning.</w:t>
            </w:r>
          </w:p>
        </w:tc>
      </w:tr>
    </w:tbl>
    <w:p>
      <w:pPr>
        <w:pStyle w:val="Heading1"/>
      </w:pPr>
      <w:r>
        <w:t>4. Required pricing architecture</w:t>
      </w:r>
    </w:p>
    <w:p>
      <w:pPr>
        <w:pStyle w:val="ListBullet"/>
      </w:pPr>
      <w:r>
        <w:t>General Shop Defaults</w:t>
      </w:r>
    </w:p>
    <w:p>
      <w:pPr>
        <w:pStyle w:val="ListBullet"/>
      </w:pPr>
      <w:r>
        <w:t>Materials Library</w:t>
      </w:r>
    </w:p>
    <w:p>
      <w:pPr>
        <w:pStyle w:val="ListBullet"/>
      </w:pPr>
      <w:r>
        <w:t>Hardware &amp; Accessories Library</w:t>
      </w:r>
    </w:p>
    <w:p>
      <w:pPr>
        <w:pStyle w:val="ListBullet"/>
      </w:pPr>
      <w:r>
        <w:t>Labor &amp; Service Rates</w:t>
      </w:r>
    </w:p>
    <w:p>
      <w:pPr>
        <w:pStyle w:val="ListBullet"/>
      </w:pPr>
      <w:r>
        <w:t>Category Rules</w:t>
      </w:r>
    </w:p>
    <w:p>
      <w:pPr>
        <w:pStyle w:val="ListBullet"/>
      </w:pPr>
      <w:r>
        <w:t>AI Estimation Rules</w:t>
      </w:r>
    </w:p>
    <w:p>
      <w:pPr>
        <w:pStyle w:val="ListBullet"/>
      </w:pPr>
      <w:r>
        <w:t>Benchmark and Historical Pricing Rules</w:t>
      </w:r>
    </w:p>
    <w:p>
      <w:pPr>
        <w:pStyle w:val="ListBullet"/>
      </w:pPr>
      <w:r>
        <w:t>Global Calculation Rules</w:t>
      </w:r>
    </w:p>
    <w:p>
      <w:pPr>
        <w:pStyle w:val="ListBullet"/>
      </w:pPr>
      <w:r>
        <w:t>Review and Testing Panel</w:t>
      </w:r>
    </w:p>
    <w:p>
      <w:pPr>
        <w:pStyle w:val="Heading1"/>
      </w:pPr>
      <w:r>
        <w:t>5. Required calculator and Order workflow</w:t>
      </w:r>
    </w:p>
    <w:p>
      <w:pPr>
        <w:pStyle w:val="ListBullet"/>
      </w:pPr>
      <w:r>
        <w:t>Quick entry and Detailed entry share one canonical service.</w:t>
      </w:r>
    </w:p>
    <w:p>
      <w:pPr>
        <w:pStyle w:val="ListBullet"/>
      </w:pPr>
      <w:r>
        <w:t>Detailed entry uses progressive disclosure and never shows every conditional field at once.</w:t>
      </w:r>
    </w:p>
    <w:p>
      <w:pPr>
        <w:pStyle w:val="ListBullet"/>
      </w:pPr>
      <w:r>
        <w:t>Every field must affect calculation, validation, saved state, workflow, or reporting. No dead fields.</w:t>
      </w:r>
    </w:p>
    <w:p>
      <w:pPr>
        <w:pStyle w:val="ListBullet"/>
      </w:pPr>
      <w:r>
        <w:t>Outputs always include material cost, labor cost, overhead, production cost, suggested price, manual price, profit, margin, and source labels.</w:t>
      </w:r>
    </w:p>
    <w:p>
      <w:pPr>
        <w:pStyle w:val="ListBullet"/>
      </w:pPr>
      <w:r>
        <w:t>Add Order Item to Order preserves inputs, outputs, sources, warnings, and manual overrides.</w:t>
      </w:r>
    </w:p>
    <w:p>
      <w:pPr>
        <w:pStyle w:val="ListBullet"/>
      </w:pPr>
      <w:r>
        <w:t>Quote → Order preserves immutable pricing snapshots.</w:t>
      </w:r>
    </w:p>
    <w:p>
      <w:pPr>
        <w:pStyle w:val="ListBullet"/>
      </w:pPr>
      <w:r>
        <w:t>Editing reloads all category-specific values.</w:t>
      </w:r>
    </w:p>
    <w:p>
      <w:pPr>
        <w:pStyle w:val="ListBullet"/>
      </w:pPr>
      <w:r>
        <w:t>Users can view pricing by Order or by Order Item and can choose summarized or expanded production detail.</w:t>
      </w:r>
    </w:p>
    <w:p>
      <w:pPr>
        <w:pStyle w:val="Heading1"/>
      </w:pPr>
      <w:r>
        <w:t>6. Exact category authorities</w:t>
      </w:r>
    </w:p>
    <w:p>
      <w:pPr>
        <w:pStyle w:val="ListBullet"/>
      </w:pPr>
      <w:r>
        <w:t>Digital Print</w:t>
      </w:r>
    </w:p>
    <w:p>
      <w:pPr>
        <w:pStyle w:val="ListBullet"/>
      </w:pPr>
      <w:r>
        <w:t>Cut Vinyl</w:t>
      </w:r>
    </w:p>
    <w:p>
      <w:pPr>
        <w:pStyle w:val="ListBullet"/>
      </w:pPr>
      <w:r>
        <w:t>Rigid Signs</w:t>
      </w:r>
    </w:p>
    <w:p>
      <w:pPr>
        <w:pStyle w:val="ListBullet"/>
      </w:pPr>
      <w:r>
        <w:t>Banners</w:t>
      </w:r>
    </w:p>
    <w:p>
      <w:pPr>
        <w:pStyle w:val="ListBullet"/>
      </w:pPr>
      <w:r>
        <w:t>Vehicle Graphics / Wraps</w:t>
      </w:r>
    </w:p>
    <w:p>
      <w:pPr>
        <w:pStyle w:val="ListBullet"/>
      </w:pPr>
      <w:r>
        <w:t>Apparel</w:t>
      </w:r>
    </w:p>
    <w:p>
      <w:pPr>
        <w:pStyle w:val="ListBullet"/>
      </w:pPr>
      <w:r>
        <w:t>Services</w:t>
      </w:r>
    </w:p>
    <w:p>
      <w:pPr>
        <w:pStyle w:val="ListBullet"/>
      </w:pPr>
      <w:r>
        <w:t>Promotional Items / Custom / Miscellaneous</w:t>
      </w:r>
    </w:p>
    <w:p>
      <w:pPr>
        <w:pStyle w:val="Heading1"/>
      </w:pPr>
      <w:r>
        <w:t>7. AI price analysis and market research</w:t>
      </w:r>
    </w:p>
    <w:p>
      <w:pPr>
        <w:pStyle w:val="ListBullet"/>
      </w:pPr>
      <w:r>
        <w:t>Compare current shop price, calculated cost-plus price, target-margin price, historical invoice range, and external market range.</w:t>
      </w:r>
    </w:p>
    <w:p>
      <w:pPr>
        <w:pStyle w:val="ListBullet"/>
      </w:pPr>
      <w:r>
        <w:t>Identify where the shop may be undercharging or overcharging and quantify the difference.</w:t>
      </w:r>
    </w:p>
    <w:p>
      <w:pPr>
        <w:pStyle w:val="ListBullet"/>
      </w:pPr>
      <w:r>
        <w:t>Use current, attributable market sources when available; record geography and research date.</w:t>
      </w:r>
    </w:p>
    <w:p>
      <w:pPr>
        <w:pStyle w:val="ListBullet"/>
      </w:pPr>
      <w:r>
        <w:t>Present recommendations as review cards. Applying a recommendation requires explicit confirmation.</w:t>
      </w:r>
    </w:p>
    <w:p>
      <w:pPr>
        <w:pStyle w:val="ListBullet"/>
      </w:pPr>
      <w:r>
        <w:t>Keep manual pricing as a first-class path.</w:t>
      </w:r>
    </w:p>
    <w:p>
      <w:pPr>
        <w:pStyle w:val="ListBullet"/>
      </w:pPr>
      <w:r>
        <w:t>No legal or competitive claim is presented as certain when source coverage is weak.</w:t>
      </w:r>
    </w:p>
    <w:p>
      <w:pPr>
        <w:pStyle w:val="Heading1"/>
      </w:pPr>
      <w:r>
        <w:t>8. Completion gate</w:t>
      </w:r>
    </w:p>
    <w:p>
      <w:pPr>
        <w:pStyle w:val="ListBullet"/>
      </w:pPr>
      <w:r>
        <w:t>All category tests from the source specification pass</w:t>
      </w:r>
    </w:p>
    <w:p>
      <w:pPr>
        <w:pStyle w:val="ListBullet"/>
      </w:pPr>
      <w:r>
        <w:t>All defaults editable and tenant-scoped</w:t>
      </w:r>
    </w:p>
    <w:p>
      <w:pPr>
        <w:pStyle w:val="ListBullet"/>
      </w:pPr>
      <w:r>
        <w:t>No duplicate pricing engines</w:t>
      </w:r>
    </w:p>
    <w:p>
      <w:pPr>
        <w:pStyle w:val="ListBullet"/>
      </w:pPr>
      <w:r>
        <w:t>No dead fields</w:t>
      </w:r>
    </w:p>
    <w:p>
      <w:pPr>
        <w:pStyle w:val="ListBullet"/>
      </w:pPr>
      <w:r>
        <w:t>Manual pricing works everywhere</w:t>
      </w:r>
    </w:p>
    <w:p>
      <w:pPr>
        <w:pStyle w:val="ListBullet"/>
      </w:pPr>
      <w:r>
        <w:t>AI analysis is advisory and sourced</w:t>
      </w:r>
    </w:p>
    <w:p>
      <w:pPr>
        <w:pStyle w:val="ListBullet"/>
      </w:pPr>
      <w:r>
        <w:t>Historical snapshots remain stable</w:t>
      </w:r>
    </w:p>
    <w:p>
      <w:pPr>
        <w:pStyle w:val="ListBullet"/>
      </w:pPr>
      <w:r>
        <w:t>Calculator, Quote, Order, Webstores, and Wrap Lab use the same pricing authority</w:t>
      </w:r>
    </w:p>
    <w:p>
      <w:pPr>
        <w:pStyle w:val="Heading1"/>
      </w:pPr>
      <w:r>
        <w:t>Appendix — Promotional Items / Custom / Business Cards</w:t>
      </w:r>
    </w:p>
    <w:p>
      <w:pPr>
        <w:spacing w:after="60"/>
      </w:pPr>
      <w:r>
        <w:t>Important Promotional Items architecture rule:</w:t>
        <w:br/>
        <w:t xml:space="preserve">   This category must be driven primarily by the user’s own commonly sold products and pricing defaults,</w:t>
        <w:br/>
        <w:t>not by a hardcoded giant preset catalog.</w:t>
        <w:br/>
        <w:t xml:space="preserve">   The system should support preloaded starter examples where useful, but the main design must allow the</w:t>
        <w:br/>
        <w:t>user to build and maintain their own reusable Promotional Item list over time.</w:t>
      </w:r>
    </w:p>
    <w:p>
      <w:pPr>
        <w:spacing w:after="60"/>
      </w:pPr>
      <w:r>
        <w:t>Important library behavior:</w:t>
        <w:br/>
        <w:t xml:space="preserve">   When a new item is added in the Promotional Items / Custom Item section, the user must have the</w:t>
        <w:br/>
        <w:t>option to:</w:t>
        <w:br/>
        <w:t xml:space="preserve">   - use item one time only</w:t>
        <w:br/>
        <w:t xml:space="preserve">   - save item to reusable Promotional Items list</w:t>
        <w:br/>
        <w:t xml:space="preserve">   - save as new variation of an existing item</w:t>
        <w:br/>
        <w:t xml:space="preserve">   - update an existing saved item if the user chooses</w:t>
      </w:r>
    </w:p>
    <w:p>
      <w:pPr>
        <w:spacing w:after="60"/>
      </w:pPr>
      <w:r>
        <w:t>Include Business Cards in this category.</w:t>
      </w:r>
    </w:p>
    <w:p>
      <w:pPr>
        <w:spacing w:after="60"/>
      </w:pPr>
      <w:r>
        <w:t>Now use this exact Promotional Items implementation spec.</w:t>
        <w:br/>
        <w:t xml:space="preserve">   Promotional Items category goal:</w:t>
        <w:br/>
        <w:t xml:space="preserve">   Calculate:</w:t>
        <w:br/>
        <w:t xml:space="preserve">   total item cost</w:t>
        <w:br/>
        <w:t xml:space="preserve">   total decoration cost</w:t>
        <w:br/>
        <w:t xml:space="preserve">   total labor cost</w:t>
        <w:br/>
        <w:t xml:space="preserve">   total estimated production cost</w:t>
        <w:br/>
        <w:t xml:space="preserve">   suggested selling price</w:t>
        <w:br/>
        <w:t xml:space="preserve">   manual quote price</w:t>
        <w:br/>
        <w:t xml:space="preserve">   estimated profit</w:t>
        <w:br/>
        <w:t xml:space="preserve">   estimated margin</w:t>
      </w:r>
    </w:p>
    <w:p>
      <w:pPr>
        <w:spacing w:after="60"/>
      </w:pPr>
      <w:r>
        <w:t>Promotional Items should support ORDERs like:</w:t>
        <w:br/>
        <w:t xml:space="preserve">   business cards</w:t>
        <w:br/>
        <w:t xml:space="preserve">   magnetic business cards</w:t>
        <w:br/>
        <w:t xml:space="preserve">   flyers if added later</w:t>
        <w:br/>
        <w:t xml:space="preserve">   brochures if added later</w:t>
        <w:br/>
        <w:t xml:space="preserve">   pens</w:t>
        <w:br/>
        <w:t xml:space="preserve">   cups</w:t>
        <w:br/>
        <w:t xml:space="preserve">   mugs</w:t>
        <w:br/>
        <w:t xml:space="preserve">   keychains</w:t>
        <w:br/>
        <w:t xml:space="preserve">   magnets</w:t>
        <w:br/>
        <w:t xml:space="preserve">   buttons</w:t>
        <w:br/>
        <w:t xml:space="preserve">   koozies</w:t>
        <w:br/>
        <w:t xml:space="preserve">   bags</w:t>
        <w:br/>
        <w:t xml:space="preserve">   small giveaway items</w:t>
      </w:r>
    </w:p>
    <w:p>
      <w:pPr>
        <w:spacing w:after="60"/>
      </w:pPr>
      <w:r>
        <w:t>1</w:t>
      </w:r>
    </w:p>
    <w:p>
      <w:pPr>
        <w:spacing w:after="60"/>
      </w:pPr>
      <w:r>
        <w:t>custom sourced promo items</w:t>
        <w:br/>
        <w:t xml:space="preserve">   vendor-supplied products</w:t>
        <w:br/>
        <w:t xml:space="preserve">   items with setup fees</w:t>
        <w:br/>
        <w:t xml:space="preserve">   items with decoration fees</w:t>
        <w:br/>
        <w:t xml:space="preserve">   items with personalization</w:t>
        <w:br/>
        <w:t xml:space="preserve">   items with rush</w:t>
        <w:br/>
        <w:t xml:space="preserve">   items with shipping/pass-through charges</w:t>
        <w:br/>
        <w:t xml:space="preserve">   custom one-off items</w:t>
        <w:br/>
        <w:t xml:space="preserve">   saved reusable commonly sold items</w:t>
      </w:r>
    </w:p>
    <w:p>
      <w:pPr>
        <w:spacing w:after="60"/>
      </w:pPr>
      <w:r>
        <w:t>Important pricing source rule:</w:t>
        <w:br/>
        <w:t xml:space="preserve">   Most Promotional Items data should come from the user’s own saved commonly sold items list.</w:t>
        <w:br/>
        <w:t xml:space="preserve">   Do not rely mainly on a giant fixed hardcoded product catalog.</w:t>
        <w:br/>
        <w:t xml:space="preserve">   The user must be able to create, save, edit, and reuse their own common Promotional Items.</w:t>
      </w:r>
    </w:p>
    <w:p>
      <w:pPr>
        <w:spacing w:after="60"/>
      </w:pPr>
      <w:r>
        <w:t>Promotional Items foundation values that must exist:</w:t>
        <w:br/>
        <w:t xml:space="preserve">   default sell method = higher of calculated result or manual/saved item minimum if configured</w:t>
        <w:br/>
        <w:t xml:space="preserve">   default pricing source = saved reusable item when available</w:t>
        <w:br/>
        <w:t xml:space="preserve">   default setup fee enabled = no</w:t>
        <w:br/>
        <w:t xml:space="preserve">   default decoration fee enabled = no</w:t>
        <w:br/>
        <w:t xml:space="preserve">   default shipping/pass-through enabled = no</w:t>
        <w:br/>
        <w:t xml:space="preserve">   default rush enabled = no</w:t>
        <w:br/>
        <w:t xml:space="preserve">   default personalization enabled = no</w:t>
        <w:br/>
        <w:t xml:space="preserve">   default supplier cost enabled = yes</w:t>
        <w:br/>
        <w:t xml:space="preserve">   AI prefill enabled = yes</w:t>
        <w:br/>
        <w:t xml:space="preserve">   AI fills missing fields only = yes</w:t>
        <w:br/>
        <w:t xml:space="preserve">   AI may not overwrite user-entered values = yes</w:t>
      </w:r>
    </w:p>
    <w:p>
      <w:pPr>
        <w:spacing w:after="60"/>
      </w:pPr>
      <w:r>
        <w:t>Promotional Items reusable library/list requirements:</w:t>
        <w:br/>
        <w:t xml:space="preserve">   The system must support a saved reusable Promotional Items list/library containing user-defined</w:t>
        <w:br/>
        <w:t>commonly sold items.</w:t>
        <w:br/>
        <w:t xml:space="preserve">   Each saved item should be able to store:</w:t>
        <w:br/>
        <w:t xml:space="preserve">   - item name</w:t>
        <w:br/>
        <w:t xml:space="preserve">   - item type/category</w:t>
        <w:br/>
        <w:t xml:space="preserve">   - vendor/supplier</w:t>
        <w:br/>
        <w:t xml:space="preserve">   - default unit cost</w:t>
        <w:br/>
        <w:t xml:space="preserve">   - default sell pricing structure</w:t>
        <w:br/>
        <w:t xml:space="preserve">   - supported quantity tiers if applicable</w:t>
        <w:br/>
        <w:t xml:space="preserve">   - default setup fee if applicable</w:t>
        <w:br/>
        <w:t xml:space="preserve">   - default decoration method if applicable</w:t>
        <w:br/>
        <w:t xml:space="preserve">   - default decoration fee if applicable</w:t>
        <w:br/>
        <w:t xml:space="preserve">   - default notes/specs</w:t>
        <w:br/>
        <w:t xml:space="preserve">   - whether item is active</w:t>
        <w:br/>
        <w:t xml:space="preserve">   - whether it should appear as a common quick-select item</w:t>
      </w:r>
    </w:p>
    <w:p>
      <w:pPr>
        <w:spacing w:after="60"/>
      </w:pPr>
      <w:r>
        <w:t>When user adds a new item in Promotional Items / Custom Item:</w:t>
        <w:br/>
        <w:t xml:space="preserve">                                                     2</w:t>
      </w:r>
    </w:p>
    <w:p>
      <w:pPr>
        <w:spacing w:after="60"/>
      </w:pPr>
      <w:r>
        <w:t>there must be an option to:</w:t>
        <w:br/>
        <w:t>- use once only</w:t>
        <w:br/>
        <w:t>- save to reusable item list</w:t>
        <w:br/>
        <w:t>- save as new item</w:t>
        <w:br/>
        <w:t>- update existing saved item if appropriate</w:t>
      </w:r>
    </w:p>
    <w:p>
      <w:pPr>
        <w:spacing w:after="60"/>
      </w:pPr>
      <w:r>
        <w:t>Preloaded starter item group:</w:t>
        <w:br/>
        <w:t>Business Cards</w:t>
        <w:br/>
        <w:t>Magnetic Business Cards</w:t>
      </w:r>
    </w:p>
    <w:p>
      <w:pPr>
        <w:spacing w:after="60"/>
      </w:pPr>
      <w:r>
        <w:t>Business Cards pricing that must be preloaded:</w:t>
        <w:br/>
        <w:t>Standard Paper Business Cards:</w:t>
        <w:br/>
        <w:t>100 = $25</w:t>
        <w:br/>
        <w:t>250 = $45</w:t>
        <w:br/>
        <w:t>500 = $75</w:t>
        <w:br/>
        <w:t>1000 = $125</w:t>
        <w:br/>
        <w:t>2000 = $175</w:t>
        <w:br/>
        <w:t>2500 = $225</w:t>
      </w:r>
    </w:p>
    <w:p>
      <w:pPr>
        <w:spacing w:after="60"/>
      </w:pPr>
      <w:r>
        <w:t>Magnetic Business Cards:</w:t>
        <w:br/>
        <w:t>25 = $25</w:t>
        <w:br/>
        <w:t>50 = $50</w:t>
        <w:br/>
        <w:t>100 = $75</w:t>
        <w:br/>
        <w:t>200 = $100</w:t>
        <w:br/>
        <w:t>500 = $175</w:t>
        <w:br/>
        <w:t>1000 = $275</w:t>
      </w:r>
    </w:p>
    <w:p>
      <w:pPr>
        <w:spacing w:after="60"/>
      </w:pPr>
      <w:r>
        <w:t>Business Cards behavior:</w:t>
        <w:br/>
        <w:t>Business Cards must be selectable from Promotional Items.</w:t>
        <w:br/>
        <w:t>Business Cards should support:</w:t>
        <w:br/>
        <w:t>- Standard Paper Business Cards</w:t>
        <w:br/>
        <w:t>- Magnetic Business Cards</w:t>
        <w:br/>
        <w:t>The correct tier price should load automatically when one of the preloaded quantities is selected.</w:t>
        <w:br/>
        <w:t>If quantity does not exactly match a saved tier, the system may:</w:t>
        <w:br/>
        <w:t>- warn user and allow manual quote override</w:t>
        <w:br/>
        <w:t>or</w:t>
        <w:br/>
        <w:t>- use nearest configured logic if already supported</w:t>
        <w:br/>
        <w:t>but it must not silently make up random pricing.</w:t>
      </w:r>
    </w:p>
    <w:p>
      <w:pPr>
        <w:spacing w:after="60"/>
      </w:pPr>
      <w:r>
        <w:t>Promotional Items order-item intake behavior:</w:t>
        <w:br/>
        <w:t>Detailed mode must stay clean and not show all possible fields at once.</w:t>
        <w:br/>
        <w:t>Use progressive disclosure.</w:t>
      </w:r>
    </w:p>
    <w:p>
      <w:pPr>
        <w:spacing w:after="60"/>
      </w:pPr>
      <w:r>
        <w:t>Promotional Items order-item inputs required:</w:t>
        <w:br/>
        <w:t>Order Item Name</w:t>
        <w:br/>
        <w:t>Description</w:t>
        <w:br/>
        <w:t xml:space="preserve">                                                   3</w:t>
      </w:r>
    </w:p>
    <w:p>
      <w:pPr>
        <w:spacing w:after="60"/>
      </w:pPr>
      <w:r>
        <w:t>Quantity</w:t>
        <w:br/>
        <w:t>Promotional Item Type</w:t>
        <w:br/>
        <w:t>Saved Item / Common Item selector</w:t>
        <w:br/>
        <w:t>Use saved item defaults? yes/no when applicable</w:t>
        <w:br/>
        <w:t>Vendor / Supplier</w:t>
        <w:br/>
        <w:t>Known Supplier Cost? yes/no</w:t>
        <w:br/>
        <w:t>Unit Cost</w:t>
        <w:br/>
        <w:t>Pricing Method</w:t>
        <w:br/>
        <w:t>tier pricing</w:t>
        <w:br/>
        <w:t>per-piece</w:t>
        <w:br/>
        <w:t>flat fee</w:t>
        <w:br/>
        <w:t>manual</w:t>
        <w:br/>
        <w:t>Decoration Method</w:t>
        <w:br/>
        <w:t>Decoration Location</w:t>
        <w:br/>
        <w:t>Setup Required? yes/no</w:t>
        <w:br/>
        <w:t>Setup Fee</w:t>
        <w:br/>
        <w:t>Decoration Fee Required? yes/no</w:t>
        <w:br/>
        <w:t>Decoration Fee Type</w:t>
        <w:br/>
        <w:t>per piece</w:t>
        <w:br/>
        <w:t>flat fee</w:t>
        <w:br/>
        <w:t>Personalization Required? yes/no</w:t>
        <w:br/>
        <w:t>Personalization Count</w:t>
        <w:br/>
        <w:t>Personalization Fee</w:t>
        <w:br/>
        <w:t>Shipping / Pass-through Required? yes/no</w:t>
        <w:br/>
        <w:t>Shipping / Pass-through Cost</w:t>
        <w:br/>
        <w:t>Rush? yes/no</w:t>
        <w:br/>
        <w:t>Save this as reusable Promotional Item? yes/no</w:t>
        <w:br/>
        <w:t>If yes:</w:t>
        <w:br/>
        <w:t>- Save as new item</w:t>
        <w:br/>
        <w:t>- Update existing item</w:t>
        <w:br/>
        <w:t>Manual Quote Price optional</w:t>
      </w:r>
    </w:p>
    <w:p>
      <w:pPr>
        <w:spacing w:after="60"/>
      </w:pPr>
      <w:r>
        <w:t>Rules for what each input must do:</w:t>
      </w:r>
    </w:p>
    <w:p>
      <w:pPr>
        <w:spacing w:after="60"/>
      </w:pPr>
      <w:r>
        <w:t>Promotional Item Type:</w:t>
        <w:br/>
        <w:t>controls which saved/common items are relevant</w:t>
        <w:br/>
        <w:t>controls which fields matter most</w:t>
        <w:br/>
        <w:t>controls whether preloaded business card pricing is used</w:t>
        <w:br/>
        <w:t>if not found, allow Add New Item path</w:t>
      </w:r>
    </w:p>
    <w:p>
      <w:pPr>
        <w:spacing w:after="60"/>
      </w:pPr>
      <w:r>
        <w:t>Saved Item / Common Item selector:</w:t>
        <w:br/>
        <w:t>if a saved reusable item is chosen, load its defaults into the order item</w:t>
        <w:br/>
        <w:t>all loaded values must remain user-editable</w:t>
        <w:br/>
        <w:t>must be reusable in both calculator and detailed Order Item entry</w:t>
      </w:r>
    </w:p>
    <w:p>
      <w:pPr>
        <w:spacing w:after="60"/>
      </w:pPr>
      <w:r>
        <w:t>Use saved item defaults:</w:t>
        <w:br/>
        <w:t xml:space="preserve">                                                    4</w:t>
      </w:r>
    </w:p>
    <w:p>
      <w:pPr>
        <w:spacing w:after="60"/>
      </w:pPr>
      <w:r>
        <w:t>if yes, prefill from saved item</w:t>
        <w:br/>
        <w:t>if no, user can build custom one-off item manually</w:t>
      </w:r>
    </w:p>
    <w:p>
      <w:pPr>
        <w:spacing w:after="60"/>
      </w:pPr>
      <w:r>
        <w:t>Vendor / Supplier:</w:t>
        <w:br/>
        <w:t>stored for purchasing/reference</w:t>
        <w:br/>
        <w:t>may also provide defaults if linked to saved item</w:t>
      </w:r>
    </w:p>
    <w:p>
      <w:pPr>
        <w:spacing w:after="60"/>
      </w:pPr>
      <w:r>
        <w:t>Known Supplier Cost? yes/no:</w:t>
        <w:br/>
        <w:t>if no, supplier cost fields may stay hidden or optional</w:t>
        <w:br/>
        <w:t>if yes, show Unit Cost</w:t>
      </w:r>
    </w:p>
    <w:p>
      <w:pPr>
        <w:spacing w:after="60"/>
      </w:pPr>
      <w:r>
        <w:t>Unit Cost:</w:t>
        <w:br/>
        <w:t>item cost = quantity × unit cost when per-piece cost logic applies</w:t>
        <w:br/>
        <w:t>or use flat/item logic if configured by pricing method</w:t>
      </w:r>
    </w:p>
    <w:p>
      <w:pPr>
        <w:spacing w:after="60"/>
      </w:pPr>
      <w:r>
        <w:t>Pricing Method:</w:t>
        <w:br/>
        <w:t>tier pricing = use saved quantity tiers if available</w:t>
        <w:br/>
        <w:t>per-piece = quantity × sell rate</w:t>
        <w:br/>
        <w:t>flat fee = one flat sell price</w:t>
        <w:br/>
        <w:t>manual = rely on manual quote price while still storing costs if entered</w:t>
      </w:r>
    </w:p>
    <w:p>
      <w:pPr>
        <w:spacing w:after="60"/>
      </w:pPr>
      <w:r>
        <w:t>Business Card tier pricing behavior:</w:t>
        <w:br/>
        <w:t>For Standard Paper Business Cards use:</w:t>
        <w:br/>
        <w:t>100 = $25</w:t>
        <w:br/>
        <w:t>250 = $45</w:t>
        <w:br/>
        <w:t>500 = $75</w:t>
        <w:br/>
        <w:t>1000 = $125</w:t>
        <w:br/>
        <w:t>2000 = $175</w:t>
        <w:br/>
        <w:t>2500 = $225</w:t>
      </w:r>
    </w:p>
    <w:p>
      <w:pPr>
        <w:spacing w:after="60"/>
      </w:pPr>
      <w:r>
        <w:t>For Magnetic Business Cards use:</w:t>
        <w:br/>
        <w:t>25 = $25</w:t>
        <w:br/>
        <w:t>50 = $50</w:t>
        <w:br/>
        <w:t>100 = $75</w:t>
        <w:br/>
        <w:t>200 = $100</w:t>
        <w:br/>
        <w:t>500 = $175</w:t>
        <w:br/>
        <w:t>1000 = $275</w:t>
      </w:r>
    </w:p>
    <w:p>
      <w:pPr>
        <w:spacing w:after="60"/>
      </w:pPr>
      <w:r>
        <w:t>If selected item is one of these business card types and quantity matches a saved tier:</w:t>
        <w:br/>
        <w:t>load the tier sell price automatically</w:t>
      </w:r>
    </w:p>
    <w:p>
      <w:pPr>
        <w:spacing w:after="60"/>
      </w:pPr>
      <w:r>
        <w:t>Decoration Method:</w:t>
        <w:br/>
        <w:t>show only if relevant for selected promo item or saved item structure</w:t>
        <w:br/>
        <w:t>do not force decoration fields for items that do not use them</w:t>
      </w:r>
    </w:p>
    <w:p>
      <w:pPr>
        <w:spacing w:after="60"/>
      </w:pPr>
      <w:r>
        <w:t>Decoration Location:</w:t>
        <w:br/>
        <w:t xml:space="preserve">                                                       5</w:t>
      </w:r>
    </w:p>
    <w:p>
      <w:pPr>
        <w:spacing w:after="60"/>
      </w:pPr>
      <w:r>
        <w:t>show only if decoration method is used and location matters</w:t>
      </w:r>
    </w:p>
    <w:p>
      <w:pPr>
        <w:spacing w:after="60"/>
      </w:pPr>
      <w:r>
        <w:t>Setup Required? yes/no:</w:t>
        <w:br/>
        <w:t xml:space="preserve">   if yes, show Setup Fee</w:t>
        <w:br/>
        <w:t xml:space="preserve">   if no, hide Setup Fee</w:t>
      </w:r>
    </w:p>
    <w:p>
      <w:pPr>
        <w:spacing w:after="60"/>
      </w:pPr>
      <w:r>
        <w:t>Decoration Fee Required? yes/no:</w:t>
        <w:br/>
        <w:t xml:space="preserve">   if yes, show Decoration Fee Type</w:t>
        <w:br/>
        <w:t xml:space="preserve">   if Decoration Fee Type = per piece, decoration fee total = quantity × per-piece fee</w:t>
        <w:br/>
        <w:t xml:space="preserve">   if Decoration Fee Type = flat fee, decoration fee total = flat fee</w:t>
        <w:br/>
        <w:t xml:space="preserve">   if no, decoration fee fields stay hidden</w:t>
      </w:r>
    </w:p>
    <w:p>
      <w:pPr>
        <w:spacing w:after="60"/>
      </w:pPr>
      <w:r>
        <w:t>Personalization Required? yes/no:</w:t>
        <w:br/>
        <w:t xml:space="preserve">   if yes, show Personalization Count and Personalization Fee</w:t>
        <w:br/>
        <w:t xml:space="preserve">   personalization total should be based on count and fee logic</w:t>
        <w:br/>
        <w:t xml:space="preserve">   if no, hide those fields</w:t>
      </w:r>
    </w:p>
    <w:p>
      <w:pPr>
        <w:spacing w:after="60"/>
      </w:pPr>
      <w:r>
        <w:t>Shipping / Pass-through Required? yes/no:</w:t>
        <w:br/>
        <w:t xml:space="preserve">   if yes, show Shipping / Pass-through Cost</w:t>
        <w:br/>
        <w:t xml:space="preserve">   pass-through cost should affect total estimated production cost</w:t>
        <w:br/>
        <w:t xml:space="preserve">   and suggested pricing if configured to pass through or mark up</w:t>
        <w:br/>
        <w:t xml:space="preserve">   if no, hide those fields</w:t>
      </w:r>
    </w:p>
    <w:p>
      <w:pPr>
        <w:spacing w:after="60"/>
      </w:pPr>
      <w:r>
        <w:t>Rush? yes/no:</w:t>
        <w:br/>
        <w:t xml:space="preserve">   if yes, apply rush percentage from Pricing Foundation if supported</w:t>
        <w:br/>
        <w:t xml:space="preserve">   if no, no rush adjustment</w:t>
      </w:r>
    </w:p>
    <w:p>
      <w:pPr>
        <w:spacing w:after="60"/>
      </w:pPr>
      <w:r>
        <w:t>Save this as reusable Promotional Item? yes/no:</w:t>
        <w:br/>
        <w:t xml:space="preserve">   if yes, show save options:</w:t>
        <w:br/>
        <w:t xml:space="preserve">   - Save as new item</w:t>
        <w:br/>
        <w:t xml:space="preserve">   - Update existing item</w:t>
        <w:br/>
        <w:t xml:space="preserve">   This must be available from both Promotional Items and Custom Item entry paths.</w:t>
      </w:r>
    </w:p>
    <w:p>
      <w:pPr>
        <w:spacing w:after="60"/>
      </w:pPr>
      <w:r>
        <w:t>Promotional Items calculation flow:</w:t>
        <w:br/>
        <w:t xml:space="preserve">   load selected saved item defaults if chosen</w:t>
        <w:br/>
        <w:t xml:space="preserve">   user edits values</w:t>
        <w:br/>
        <w:t xml:space="preserve">   calculate item cost</w:t>
        <w:br/>
        <w:t xml:space="preserve">   calculate decoration cost if used</w:t>
        <w:br/>
        <w:t xml:space="preserve">   calculate setup fee if used</w:t>
        <w:br/>
        <w:t xml:space="preserve">   calculate personalization fee if used</w:t>
        <w:br/>
        <w:t xml:space="preserve">   calculate shipping/pass-through if used</w:t>
        <w:br/>
        <w:t xml:space="preserve">   calculate labor/overhead if existing system supports them</w:t>
        <w:br/>
        <w:t xml:space="preserve">   calculate total estimated production cost</w:t>
        <w:br/>
        <w:t xml:space="preserve">   calculate suggested selling price using saved tier pricing, per-piece pricing, flat fee pricing, or manual</w:t>
        <w:br/>
        <w:t>pricing path</w:t>
        <w:br/>
        <w:t xml:space="preserve">   apply rush if selected</w:t>
        <w:br/>
        <w:t xml:space="preserve">                                                         6</w:t>
      </w:r>
    </w:p>
    <w:p>
      <w:pPr>
        <w:spacing w:after="60"/>
      </w:pPr>
      <w:r>
        <w:t>show final outputs</w:t>
      </w:r>
    </w:p>
    <w:p>
      <w:pPr>
        <w:spacing w:after="60"/>
      </w:pPr>
      <w:r>
        <w:t>Required outputs shown to user:</w:t>
        <w:br/>
        <w:t>total item cost</w:t>
        <w:br/>
        <w:t>total decoration cost</w:t>
        <w:br/>
        <w:t>total labor cost</w:t>
        <w:br/>
        <w:t>overhead cost</w:t>
        <w:br/>
        <w:t>total estimated production cost</w:t>
        <w:br/>
        <w:t>suggested selling price</w:t>
        <w:br/>
        <w:t>manual quote price</w:t>
        <w:br/>
        <w:t>estimated profit</w:t>
        <w:br/>
        <w:t>estimated margin</w:t>
        <w:br/>
        <w:t>source labels where practical: saved item / shop default / AI estimated / user entered</w:t>
      </w:r>
    </w:p>
    <w:p>
      <w:pPr>
        <w:spacing w:after="60"/>
      </w:pPr>
      <w:r>
        <w:t>Detailed Order Item field visibility rules for Promotional Items:</w:t>
        <w:br/>
        <w:t>Always show first:</w:t>
        <w:br/>
        <w:t>- Order Item Name</w:t>
        <w:br/>
        <w:t>- Quantity</w:t>
        <w:br/>
        <w:t>- Promotional Item Type</w:t>
        <w:br/>
        <w:t>- Saved Item / Common Item selector</w:t>
        <w:br/>
        <w:t>- Vendor / Supplier if not already implied</w:t>
        <w:br/>
        <w:t>- Pricing Method if not already implied</w:t>
        <w:br/>
        <w:t>- Manual Quote Price optional</w:t>
      </w:r>
    </w:p>
    <w:p>
      <w:pPr>
        <w:spacing w:after="60"/>
      </w:pPr>
      <w:r>
        <w:t>Conditional:</w:t>
        <w:br/>
        <w:t>- Known Supplier Cost? yes/no</w:t>
        <w:br/>
        <w:t xml:space="preserve">   - if yes: Unit Cost</w:t>
        <w:br/>
        <w:t>- Decoration Method only if item uses decoration</w:t>
        <w:br/>
        <w:t>- Decoration Location only if decoration method is selected</w:t>
        <w:br/>
        <w:t>- Setup Required? yes/no</w:t>
        <w:br/>
        <w:t xml:space="preserve">   - if yes: Setup Fee</w:t>
        <w:br/>
        <w:t>- Decoration Fee Required? yes/no</w:t>
        <w:br/>
        <w:t xml:space="preserve">   - if yes: Decoration Fee Type and fee amount</w:t>
        <w:br/>
        <w:t>- Personalization Required? yes/no</w:t>
        <w:br/>
        <w:t xml:space="preserve">   - if yes: Personalization Count and Personalization Fee</w:t>
        <w:br/>
        <w:t>- Shipping / Pass-through Required? yes/no</w:t>
        <w:br/>
        <w:t xml:space="preserve">   - if yes: Shipping / Pass-through Cost</w:t>
        <w:br/>
        <w:t>- Rush? yes/no</w:t>
        <w:br/>
        <w:t>- Save this as reusable Promotional Item? yes/no</w:t>
        <w:br/>
        <w:t xml:space="preserve">   - if yes: Save as new item / Update existing item</w:t>
      </w:r>
    </w:p>
    <w:p>
      <w:pPr>
        <w:spacing w:after="60"/>
      </w:pPr>
      <w:r>
        <w:t>Do not show by default:</w:t>
        <w:br/>
        <w:t>- setup fee fields</w:t>
        <w:br/>
        <w:t>- decoration fee fields</w:t>
        <w:br/>
        <w:t>- personalization fields</w:t>
        <w:br/>
        <w:t>- shipping/pass-through fields</w:t>
        <w:br/>
        <w:t xml:space="preserve">                                                     7</w:t>
      </w:r>
    </w:p>
    <w:p>
      <w:pPr>
        <w:spacing w:after="60"/>
      </w:pPr>
      <w:r>
        <w:t>- save/update reusable item fields</w:t>
        <w:br/>
        <w:t xml:space="preserve">   - decoration location unless decoration method is selected</w:t>
      </w:r>
    </w:p>
    <w:p>
      <w:pPr>
        <w:spacing w:after="60"/>
      </w:pPr>
      <w:r>
        <w:t>Now implement Promotional Items using this exact logic and extend the existing system only.</w:t>
      </w:r>
    </w:p>
    <w:p>
      <w:pPr>
        <w:spacing w:after="60"/>
      </w:pPr>
      <w:r>
        <w:t>Run and report these Promotional Items tests:</w:t>
      </w:r>
    </w:p>
    <w:p>
      <w:pPr>
        <w:spacing w:after="60"/>
      </w:pPr>
      <w:r>
        <w:t>General Promotional Items tests:</w:t>
        <w:br/>
        <w:t xml:space="preserve">   - choosing Detailed entry and selecting Promotional Items loads the correct field set</w:t>
        <w:br/>
        <w:t xml:space="preserve">   - the form is not crowded and only shows core fields first</w:t>
        <w:br/>
        <w:t xml:space="preserve">   - irrelevant fields stay hidden until triggered</w:t>
        <w:br/>
        <w:t xml:space="preserve">   - saved reusable Promotional Items can be selected from the common item list</w:t>
        <w:br/>
        <w:t xml:space="preserve">   - choosing a saved item prefills defaults but still allows editing</w:t>
        <w:br/>
        <w:t xml:space="preserve">   - adding a custom one-off item still works without saving it</w:t>
        <w:br/>
        <w:t xml:space="preserve">   - user can choose to save a newly entered promo/custom item to the reusable list</w:t>
        <w:br/>
        <w:t xml:space="preserve">   - user can choose to update an existing saved item when appropriate</w:t>
      </w:r>
    </w:p>
    <w:p>
      <w:pPr>
        <w:spacing w:after="60"/>
      </w:pPr>
      <w:r>
        <w:t>Business Card tests:</w:t>
        <w:br/>
        <w:t xml:space="preserve">   - Standard Paper Business Cards appear as a Promotional Item option</w:t>
        <w:br/>
        <w:t xml:space="preserve">   - Magnetic Business Cards appear as a Promotional Item option</w:t>
        <w:br/>
        <w:t xml:space="preserve">   - choosing quantity 100 for Standard Paper loads $25</w:t>
        <w:br/>
        <w:t xml:space="preserve">   - choosing quantity 250 for Standard Paper loads $45</w:t>
        <w:br/>
        <w:t xml:space="preserve">   - choosing quantity 500 for Standard Paper loads $75</w:t>
        <w:br/>
        <w:t xml:space="preserve">   - choosing quantity 1000 for Standard Paper loads $125</w:t>
        <w:br/>
        <w:t xml:space="preserve">   - choosing quantity 2000 for Standard Paper loads $175</w:t>
        <w:br/>
        <w:t xml:space="preserve">   - choosing quantity 2500 for Standard Paper loads $225</w:t>
        <w:br/>
        <w:t xml:space="preserve">   - choosing quantity 25 for Magnetic loads $25</w:t>
        <w:br/>
        <w:t xml:space="preserve">   - choosing quantity 50 for Magnetic loads $50</w:t>
        <w:br/>
        <w:t xml:space="preserve">   - choosing quantity 100 for Magnetic loads $75</w:t>
        <w:br/>
        <w:t xml:space="preserve">   - choosing quantity 200 for Magnetic loads $100</w:t>
        <w:br/>
        <w:t xml:space="preserve">   - choosing quantity 500 for Magnetic loads $175</w:t>
        <w:br/>
        <w:t xml:space="preserve">   - choosing quantity 1000 for Magnetic loads $275</w:t>
        <w:br/>
        <w:t xml:space="preserve">   - non-matching quantity does not silently invent pricing and instead follows the configured</w:t>
        <w:br/>
        <w:t>fallback/manual path</w:t>
      </w:r>
    </w:p>
    <w:p>
      <w:pPr>
        <w:spacing w:after="60"/>
      </w:pPr>
      <w:r>
        <w:t>Conditional field tests:</w:t>
        <w:br/>
        <w:t xml:space="preserve">   - Known Supplier Cost = no hides Unit Cost</w:t>
        <w:br/>
        <w:t xml:space="preserve">   - Known Supplier Cost = yes shows Unit Cost</w:t>
        <w:br/>
        <w:t xml:space="preserve">   - Setup Required = yes shows Setup Fee</w:t>
        <w:br/>
        <w:t xml:space="preserve">   - Setup Required = no hides Setup Fee</w:t>
        <w:br/>
        <w:t xml:space="preserve">   - Decoration Fee Required = yes shows decoration fee fields</w:t>
        <w:br/>
        <w:t xml:space="preserve">   - Decoration Fee Required = no hides decoration fee fields</w:t>
        <w:br/>
        <w:t xml:space="preserve">   - Personalization Required = yes shows personalization fields</w:t>
        <w:br/>
        <w:t xml:space="preserve">   - Personalization Required = no hides personalization fields</w:t>
        <w:br/>
        <w:t xml:space="preserve">   - Shipping / Pass-through Required = yes shows shipping/pass-through field</w:t>
        <w:br/>
        <w:t xml:space="preserve">                                                        8</w:t>
      </w:r>
    </w:p>
    <w:p>
      <w:pPr>
        <w:spacing w:after="60"/>
      </w:pPr>
      <w:r>
        <w:t>- Shipping / Pass-through Required = no hides it</w:t>
        <w:br/>
        <w:t xml:space="preserve">   - Save this as reusable Promotional Item = yes shows save/update options</w:t>
        <w:br/>
        <w:t xml:space="preserve">   - Save this as reusable Promotional Item = no hides them</w:t>
      </w:r>
    </w:p>
    <w:p>
      <w:pPr>
        <w:spacing w:after="60"/>
      </w:pPr>
      <w:r>
        <w:t>Pricing / persistence tests:</w:t>
        <w:br/>
        <w:t xml:space="preserve">   - changing quantity updates totals correctly</w:t>
        <w:br/>
        <w:t xml:space="preserve">   - changing unit cost updates item cost correctly</w:t>
        <w:br/>
        <w:t xml:space="preserve">   - changing pricing method updates pricing path correctly</w:t>
        <w:br/>
        <w:t xml:space="preserve">   - setup fee affects totals correctly</w:t>
        <w:br/>
        <w:t xml:space="preserve">   - decoration fee affects totals correctly</w:t>
        <w:br/>
        <w:t xml:space="preserve">   - personalization fee affects totals correctly</w:t>
        <w:br/>
        <w:t xml:space="preserve">   - shipping/pass-through affects totals correctly</w:t>
        <w:br/>
        <w:t xml:space="preserve">   - rush affects final pricing correctly</w:t>
        <w:br/>
        <w:t xml:space="preserve">   - manual quote override still works</w:t>
        <w:br/>
        <w:t xml:space="preserve">   - saved detailed values reload correctly when editing the order item</w:t>
      </w:r>
    </w:p>
    <w:p>
      <w:pPr>
        <w:pStyle w:val="Heading1"/>
      </w:pPr>
      <w:r>
        <w:t>Appendix — Digital Print</w:t>
      </w:r>
    </w:p>
    <w:p>
      <w:pPr>
        <w:spacing w:after="60"/>
      </w:pPr>
      <w:r>
        <w:t>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 xml:space="preserve">  • source labels for values where practical: shop default / AI estimated / user entered</w:t>
      </w:r>
    </w:p>
    <w:p>
      <w:pPr>
        <w:spacing w:after="60"/>
      </w:pPr>
      <w:r>
        <w:t>Now use   this exact Digital Print implementation spec.</w:t>
        <w:br/>
        <w:t>Digital Print category goal:</w:t>
        <w:br/>
        <w:t>Calculate:</w:t>
        <w:br/>
        <w:t xml:space="preserve">  • total material cost</w:t>
      </w:r>
    </w:p>
    <w:p>
      <w:pPr>
        <w:spacing w:after="60"/>
      </w:pPr>
      <w:r>
        <w:t>11</w:t>
      </w:r>
    </w:p>
    <w:p>
      <w:pPr>
        <w:spacing w:after="60"/>
      </w:pPr>
      <w:r>
        <w:t>• total labor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>Digital Print should support ORDERs like:</w:t>
        <w:br/>
        <w:t xml:space="preserve">  • printable adhesive vinyl graphics</w:t>
        <w:br/>
        <w:t xml:space="preserve">  • posters</w:t>
        <w:br/>
        <w:t xml:space="preserve">  • mounted prints</w:t>
        <w:br/>
        <w:t xml:space="preserve">  • canvas prints</w:t>
        <w:br/>
        <w:t xml:space="preserve">  • backlit film</w:t>
        <w:br/>
        <w:t xml:space="preserve">  • perforated window graphics</w:t>
        <w:br/>
        <w:t xml:space="preserve">  • wall graphics</w:t>
        <w:br/>
        <w:t xml:space="preserve">  • contour-cut digital prints</w:t>
        <w:br/>
        <w:t xml:space="preserve">  • laminated prints</w:t>
        <w:br/>
        <w:t xml:space="preserve">  • print-only or print-and-install ORDERs</w:t>
        <w:br/>
        <w:t>Digital Print foundation values that must exist:</w:t>
        <w:br/>
        <w:t xml:space="preserve">  1. default print media type = Printable Adhesive Vinyl</w:t>
        <w:br/>
        <w:t xml:space="preserve">  2. available print media list = preloaded common media types plus user-added types</w:t>
        <w:br/>
        <w:t xml:space="preserve">  3. default sell method = use higher of square-foot result or minimum charge</w:t>
        <w:br/>
        <w:t xml:space="preserve">  4. default laminate required = YES</w:t>
        <w:br/>
        <w:t xml:space="preserve">  5. default install included = no</w:t>
        <w:br/>
        <w:t xml:space="preserve">  6. default minimum billable area = 1.00 sq ft</w:t>
        <w:br/>
        <w:t xml:space="preserve">  7. default minimum sell price per Digital Print item = $20</w:t>
        <w:br/>
        <w:t xml:space="preserve">  8. default file prep / cleanup fee = $20</w:t>
        <w:br/>
        <w:t xml:space="preserve">  9. default design time when artwork is needed = 0.50 hr</w:t>
        <w:br/>
        <w:t xml:space="preserve">  10. default print quality mode = Standard</w:t>
        <w:br/>
        <w:t xml:space="preserve">  11. default ink coverage percentage = 75</w:t>
        <w:br/>
        <w:t>Preloaded common Digital Print media types:</w:t>
        <w:br/>
        <w:t xml:space="preserve">  1. printable adhesive vinyl</w:t>
        <w:br/>
        <w:t xml:space="preserve">  2. poster paper</w:t>
        <w:br/>
        <w:t xml:space="preserve">  3. canvas</w:t>
        <w:br/>
        <w:t xml:space="preserve">  4. backlit film</w:t>
        <w:br/>
        <w:t xml:space="preserve">  5. perforated window film</w:t>
        <w:br/>
        <w:t xml:space="preserve">  6. wall graphic media</w:t>
        <w:br/>
        <w:t xml:space="preserve">  7. floor graphic media</w:t>
        <w:br/>
        <w:t xml:space="preserve">  8. removable adhesive print media</w:t>
        <w:br/>
        <w:t xml:space="preserve">  9. photo paper</w:t>
        <w:br/>
        <w:t xml:space="preserve">  10. specialty / custom print media</w:t>
        <w:br/>
        <w:t>Preloaded common laminate types:</w:t>
        <w:br/>
        <w:t xml:space="preserve">  1. gloss laminate</w:t>
        <w:br/>
        <w:t xml:space="preserve">  2. matte laminate</w:t>
        <w:br/>
        <w:t xml:space="preserve">  3. heavy-duty laminate</w:t>
        <w:br/>
        <w:t xml:space="preserve">  4. floor laminate</w:t>
        <w:br/>
        <w:t xml:space="preserve">  5. UV laminate</w:t>
        <w:br/>
        <w:t xml:space="preserve">                                                      12</w:t>
      </w:r>
    </w:p>
    <w:p>
      <w:pPr>
        <w:spacing w:after="60"/>
      </w:pPr>
      <w:r>
        <w:t>6. specialty / custom laminate</w:t>
        <w:br/>
        <w:t>Material cost defaults:</w:t>
        <w:br/>
        <w:t xml:space="preserve">   1. printable adhesive vinyl cost = $1.50 per sq ft</w:t>
        <w:br/>
        <w:t xml:space="preserve">   2. poster paper cost = $0.60 per sq ft</w:t>
        <w:br/>
        <w:t xml:space="preserve">   3. canvas cost = $2.25 per sq ft</w:t>
        <w:br/>
        <w:t xml:space="preserve">   4. backlit film cost = $2.50 per sq ft</w:t>
        <w:br/>
        <w:t xml:space="preserve">   5. perforated window film cost = $2.75 per sq ft</w:t>
        <w:br/>
        <w:t xml:space="preserve">   6. wall graphic media cost = $2.25 per sq ft</w:t>
        <w:br/>
        <w:t xml:space="preserve">   7. floor graphic media cost = $3.00 per sq ft</w:t>
        <w:br/>
        <w:t xml:space="preserve">   8. base ink cost at 100% coverage = $0.75 per sq ft</w:t>
        <w:br/>
        <w:t xml:space="preserve">   9. standard laminate cost = $0.85 per sq ft</w:t>
        <w:br/>
        <w:t xml:space="preserve">   10. heavy-duty / floor laminate cost = $1.25 per sq ft</w:t>
        <w:br/>
        <w:t xml:space="preserve">   11. waste percentage = 10%</w:t>
        <w:br/>
        <w:t>Labor defaults:</w:t>
        <w:br/>
        <w:t xml:space="preserve">   1. base production labor time = 0.08 hr per sq ft</w:t>
        <w:br/>
        <w:t xml:space="preserve">   2. minimum production labor time per item = 0.20 hr</w:t>
        <w:br/>
        <w:t xml:space="preserve">   3. design time default when artwork is needed = 0.50 hr</w:t>
        <w:br/>
        <w:t xml:space="preserve">   4. mounting labor if mounted to substrate = 0.08 hr per sq ft</w:t>
        <w:br/>
        <w:t xml:space="preserve">   5. piece separation labor for cut decals = 0.02 hr per piece</w:t>
        <w:br/>
        <w:t xml:space="preserve">   6. install rate = use Pricing Foundation install rate</w:t>
        <w:br/>
        <w:t xml:space="preserve">   7. install minimum = use Pricing Foundation install minimum</w:t>
        <w:br/>
        <w:t>Print / finishing defaults:</w:t>
        <w:br/>
        <w:t xml:space="preserve">   1. draft quality multiplier = 0.90</w:t>
        <w:br/>
        <w:t xml:space="preserve">   2. standard quality multiplier = 1.00</w:t>
        <w:br/>
        <w:t xml:space="preserve">   3. high quality multiplier = 1.15</w:t>
        <w:br/>
        <w:t xml:space="preserve">   4. photo quality multiplier = 1.30</w:t>
        <w:br/>
        <w:t xml:space="preserve">   5. simple contour cut multiplier = 1.20</w:t>
        <w:br/>
        <w:t xml:space="preserve">   6. complex contour cut multiplier = 1.50</w:t>
        <w:br/>
        <w:t xml:space="preserve">   7. kiss cut / sheet cut multiplier = 1.15</w:t>
        <w:br/>
        <w:t xml:space="preserve">   8. premium trim add-on = $3 per item</w:t>
        <w:br/>
        <w:t>Selling defaults:</w:t>
        <w:br/>
        <w:t xml:space="preserve">   1. printable adhesive vinyl sell rate = $10 per sq ft</w:t>
        <w:br/>
        <w:t xml:space="preserve">   2. poster paper sell rate = $6 per sq ft</w:t>
        <w:br/>
        <w:t xml:space="preserve">   3. canvas sell rate = $15 per sq ft</w:t>
        <w:br/>
        <w:t xml:space="preserve">   4. backlit film sell rate = $16 per sq ft</w:t>
        <w:br/>
        <w:t xml:space="preserve">   5. perforated window film sell rate = $18 per sq ft</w:t>
        <w:br/>
        <w:t xml:space="preserve">   6. wall graphic media sell rate = $14 per sq ft</w:t>
        <w:br/>
        <w:t xml:space="preserve">   7. floor graphic media sell rate = $20 per sq ft</w:t>
        <w:br/>
        <w:t xml:space="preserve">   8. quantity discount tiers:</w:t>
        <w:br/>
        <w:t xml:space="preserve">   • 1 to 4 = 0%</w:t>
        <w:br/>
        <w:t xml:space="preserve">   • 5 to 24 = 5%</w:t>
        <w:br/>
        <w:t xml:space="preserve">   • 25 to 99 = 10%</w:t>
        <w:br/>
        <w:t xml:space="preserve">   • 100+ = 15%</w:t>
        <w:br/>
        <w:t>AI / fallback defaults:</w:t>
        <w:br/>
        <w:t xml:space="preserve">   1. AI prefill enabled = yes</w:t>
        <w:br/>
        <w:t xml:space="preserve">   2. AI fills missing fields only = yes</w:t>
        <w:br/>
        <w:t xml:space="preserve">                                                            13</w:t>
      </w:r>
    </w:p>
    <w:p>
      <w:pPr>
        <w:spacing w:after="60"/>
      </w:pPr>
      <w:r>
        <w:t>3. AI may not overwrite user-entered values = yes</w:t>
        <w:br/>
        <w:t xml:space="preserve">  4. if media type missing = warn and use printable adhesive vinyl fallback</w:t>
        <w:br/>
        <w:t xml:space="preserve">  5. AI may estimate print media type, ink coverage, print quality mode, laminate need, laminate type,</w:t>
        <w:br/>
        <w:t xml:space="preserve">     contour cut type, trim finish type, mounting required, install required, install complexity, artwork needed,</w:t>
        <w:br/>
        <w:t xml:space="preserve">     design complexity</w:t>
        <w:br/>
        <w:t>Digital Print order-item inputs required:</w:t>
        <w:br/>
        <w:t xml:space="preserve">  1. Order Item Name</w:t>
        <w:br/>
        <w:t xml:space="preserve">  2. Description</w:t>
        <w:br/>
        <w:t xml:space="preserve">  3. Quantity</w:t>
        <w:br/>
        <w:t xml:space="preserve">  4. Width</w:t>
        <w:br/>
        <w:t xml:space="preserve">  5. Height</w:t>
        <w:br/>
        <w:t xml:space="preserve">  6. Unit of Measure</w:t>
        <w:br/>
        <w:t xml:space="preserve">  7. Print Media Type</w:t>
        <w:br/>
        <w:t xml:space="preserve">  8. Use Type / Finish Use</w:t>
        <w:br/>
        <w:t xml:space="preserve">  • indoor</w:t>
        <w:br/>
        <w:t xml:space="preserve">  • outdoor</w:t>
        <w:br/>
        <w:t xml:space="preserve">  • display</w:t>
        <w:br/>
        <w:t xml:space="preserve">  • floor</w:t>
        <w:br/>
        <w:t xml:space="preserve">  • window</w:t>
        <w:br/>
        <w:t xml:space="preserve">  • wall</w:t>
        <w:br/>
        <w:t xml:space="preserve">  • backlit</w:t>
        <w:br/>
        <w:t xml:space="preserve">  9. Print Quality Mode</w:t>
        <w:br/>
        <w:t xml:space="preserve">  10. Ink Coverage Percentage</w:t>
        <w:br/>
        <w:t xml:space="preserve">  11. Laminate? yes/no</w:t>
        <w:br/>
        <w:t xml:space="preserve">  12. Laminate Type</w:t>
        <w:br/>
        <w:t xml:space="preserve">  13. Contour Cut Type</w:t>
        <w:br/>
        <w:t xml:space="preserve">  • none</w:t>
        <w:br/>
        <w:t xml:space="preserve">  • simple contour</w:t>
        <w:br/>
        <w:t xml:space="preserve">  • complex contour</w:t>
        <w:br/>
        <w:t xml:space="preserve">  • kiss cut / sheet cut</w:t>
        <w:br/>
        <w:t xml:space="preserve">  1. Trim Finish Type</w:t>
        <w:br/>
        <w:t xml:space="preserve">  • standard trim</w:t>
        <w:br/>
        <w:t xml:space="preserve">  • premium trim</w:t>
        <w:br/>
        <w:t xml:space="preserve">  1. Piece Separation Required? yes/no</w:t>
        <w:br/>
        <w:t xml:space="preserve">  2. Separated Piece Count if yes</w:t>
        <w:br/>
        <w:t xml:space="preserve">  3. Artwork Ready? yes/no</w:t>
        <w:br/>
        <w:t xml:space="preserve">  4. Artwork Needed? yes/no</w:t>
        <w:br/>
        <w:t xml:space="preserve">  5. Design Complexity</w:t>
        <w:br/>
        <w:t xml:space="preserve">  6. File Cleanup Needed? yes/no</w:t>
        <w:br/>
        <w:t xml:space="preserve">  7. Mounted to Substrate? yes/no</w:t>
        <w:br/>
        <w:t xml:space="preserve">  8. Substrate Type if yes</w:t>
        <w:br/>
        <w:t xml:space="preserve">  9. Install Required? yes/no</w:t>
        <w:br/>
        <w:t xml:space="preserve">  10. Install Complexity</w:t>
        <w:br/>
        <w:t xml:space="preserve">  • easy</w:t>
        <w:br/>
        <w:t xml:space="preserve">  • medium</w:t>
        <w:br/>
        <w:t xml:space="preserve">  • difficult</w:t>
        <w:br/>
        <w:t xml:space="preserve">                                                       14</w:t>
      </w:r>
    </w:p>
    <w:p>
      <w:pPr>
        <w:spacing w:after="60"/>
      </w:pPr>
      <w:r>
        <w:t>• extreme</w:t>
        <w:br/>
        <w:t xml:space="preserve">  1. Rush? yes/no</w:t>
        <w:br/>
        <w:t>Rules for what each input must do:</w:t>
        <w:br/>
        <w:t>Quantity:</w:t>
        <w:br/>
        <w:t xml:space="preserve">  • multiply total print area</w:t>
        <w:br/>
        <w:t xml:space="preserve">  • multiply total laminate area</w:t>
        <w:br/>
        <w:t xml:space="preserve">  • multiply production labor basis where appropriate</w:t>
        <w:br/>
        <w:t xml:space="preserve">  • multiply piece separation labor when used</w:t>
        <w:br/>
        <w:t xml:space="preserve">  • determine quantity discount tier</w:t>
        <w:br/>
        <w:t xml:space="preserve">  • affect total selling price</w:t>
        <w:br/>
        <w:t>Width + Height + Unit:</w:t>
        <w:br/>
        <w:t xml:space="preserve">  • calculate area per piece</w:t>
        <w:br/>
        <w:t xml:space="preserve">  • if inches: (width × height) / 144</w:t>
        <w:br/>
        <w:t xml:space="preserve">  • if feet: width × height</w:t>
        <w:br/>
        <w:t xml:space="preserve">  • calculate billable area per piece</w:t>
        <w:br/>
        <w:t xml:space="preserve">  • calculate total billable area = billable area per piece × quantity</w:t>
        <w:br/>
        <w:t>Minimum billable area:</w:t>
        <w:br/>
        <w:t xml:space="preserve">  • if actual area per piece is smaller than the Pricing Foundation minimum billable area, use the minimum</w:t>
        <w:br/>
        <w:t xml:space="preserve">     billable area</w:t>
        <w:br/>
        <w:t xml:space="preserve">  • use this for billable material basis and minimum selling basis</w:t>
        <w:br/>
        <w:t>Print Media Type:</w:t>
        <w:br/>
        <w:t xml:space="preserve">  • pull media material cost from Pricing Foundation/material library</w:t>
        <w:br/>
        <w:t xml:space="preserve">  • pull default sell rate from Pricing Foundation/material library</w:t>
        <w:br/>
        <w:t xml:space="preserve">  • apply media-specific rules if relevant</w:t>
        <w:br/>
        <w:t xml:space="preserve">  • if not found, show warning and allow Add New shortcut</w:t>
        <w:br/>
        <w:t>Waste percentage:</w:t>
        <w:br/>
        <w:t xml:space="preserve">  • waste-adjusted area = total billable area × (1 + waste%)</w:t>
        <w:br/>
        <w:t xml:space="preserve">  • use waste-adjusted area for media cost, laminate cost, ink cost basis, and substrate basis if mounted</w:t>
        <w:br/>
        <w:t>Ink Coverage Percentage:</w:t>
        <w:br/>
        <w:t xml:space="preserve">  • use base ink cost at 100% coverage from Pricing Foundation</w:t>
        <w:br/>
        <w:t xml:space="preserve">  • ink cost = waste-adjusted area × base ink cost × (ink coverage % / 100)</w:t>
        <w:br/>
        <w:t>Print Quality Mode:</w:t>
        <w:br/>
        <w:t xml:space="preserve">  • draft = 0.90x</w:t>
        <w:br/>
        <w:t xml:space="preserve">  • standard = 1.00x</w:t>
        <w:br/>
        <w:t xml:space="preserve">  • high = 1.15x</w:t>
        <w:br/>
        <w:t xml:space="preserve">  • photo = 1.30x</w:t>
        <w:br/>
        <w:t xml:space="preserve">  • apply to production labor time</w:t>
        <w:br/>
        <w:t xml:space="preserve">  • apply to suggested sell price baseline</w:t>
        <w:br/>
        <w:t xml:space="preserve">  • optionally small effect on print cost if already supported</w:t>
        <w:br/>
        <w:t>Laminate:</w:t>
        <w:br/>
        <w:t xml:space="preserve">  • if no, laminate cost = 0</w:t>
        <w:br/>
        <w:t xml:space="preserve">  • if yes, laminate area = waste-adjusted area</w:t>
        <w:br/>
        <w:t xml:space="preserve">  • laminate cost = laminate area × selected laminate cost per sq ft</w:t>
        <w:br/>
        <w:t>Laminate Type:</w:t>
        <w:br/>
        <w:t xml:space="preserve">  • pull laminate cost from Pricing Foundation/material library</w:t>
        <w:br/>
        <w:t xml:space="preserve">  • optionally apply finish premium if supported</w:t>
        <w:br/>
        <w:t xml:space="preserve">                                                      15</w:t>
      </w:r>
    </w:p>
    <w:p>
      <w:pPr>
        <w:spacing w:after="60"/>
      </w:pPr>
      <w:r>
        <w:t>• if missing, show warning and allow Add New shortcut</w:t>
        <w:br/>
        <w:t>Contour Cut Type:</w:t>
        <w:br/>
        <w:t xml:space="preserve">  • none = 1.00x</w:t>
        <w:br/>
        <w:t xml:space="preserve">  • simple contour = 1.20x</w:t>
        <w:br/>
        <w:t xml:space="preserve">  • complex contour = 1.50x</w:t>
        <w:br/>
        <w:t xml:space="preserve">  • kiss cut / sheet cut = 1.15x</w:t>
        <w:br/>
        <w:t xml:space="preserve">  • apply to production labor time</w:t>
        <w:br/>
        <w:t xml:space="preserve">  • may also influence suggested sell premium</w:t>
        <w:br/>
        <w:t>Trim Finish Type:</w:t>
        <w:br/>
        <w:t xml:space="preserve">  • standard trim = no extra trim charge</w:t>
        <w:br/>
        <w:t xml:space="preserve">  • premium trim = add premium trim add-on from Pricing Foundation</w:t>
        <w:br/>
        <w:t>Piece Separation Required + Count:</w:t>
        <w:br/>
        <w:t xml:space="preserve">  • if no, piece separation labor = 0</w:t>
        <w:br/>
        <w:t xml:space="preserve">  • if yes, piece separation labor hours = separated piece count × separation labor per piece</w:t>
        <w:br/>
        <w:t xml:space="preserve">  • piece separation labor cost = piece separation labor hours × production labor rate</w:t>
        <w:br/>
        <w:t>Artwork Ready / Artwork Needed / Design Complexity:</w:t>
        <w:br/>
        <w:t xml:space="preserve">  • if artwork ready = yes, design labor may be 0 or minimal</w:t>
        <w:br/>
        <w:t xml:space="preserve">  • if artwork needed = yes, pull base design time from foundation</w:t>
        <w:br/>
        <w:t xml:space="preserve">  • design complexity multipliers:</w:t>
        <w:br/>
        <w:t xml:space="preserve">  • simple = 1.00x</w:t>
        <w:br/>
        <w:t xml:space="preserve">  • medium = 1.25x</w:t>
        <w:br/>
        <w:t xml:space="preserve">  • complex = 1.50x</w:t>
        <w:br/>
        <w:t xml:space="preserve">  • extreme = 2.00x</w:t>
        <w:br/>
        <w:t xml:space="preserve">  • design hours = base design time × design complexity multiplier</w:t>
        <w:br/>
        <w:t xml:space="preserve">  • design cost = design hours × design labor rate</w:t>
        <w:br/>
        <w:t>File Cleanup Needed:</w:t>
        <w:br/>
        <w:t xml:space="preserve">  • if yes, add file cleanup fee from Pricing Foundation</w:t>
        <w:br/>
        <w:t xml:space="preserve">  • if no, file cleanup fee = 0</w:t>
        <w:br/>
        <w:t>Mounted to Substrate + Substrate Type:</w:t>
        <w:br/>
        <w:t xml:space="preserve">  • if no, substrate cost = 0 and mounting labor = 0</w:t>
        <w:br/>
        <w:t xml:space="preserve">  • if yes, pull substrate cost from Pricing Foundation/material library or rigid-sign substrate library</w:t>
        <w:br/>
        <w:t xml:space="preserve">  • substrate cost = waste-adjusted area × substrate cost per sq ft</w:t>
        <w:br/>
        <w:t xml:space="preserve">  • mounting labor hours = waste-adjusted area × mounting labor per sq ft</w:t>
        <w:br/>
        <w:t xml:space="preserve">  • mounting labor cost = mounting labor hours × production labor rate</w:t>
        <w:br/>
        <w:t xml:space="preserve">  • if substrate type missing, show warning and allow Add New shortcut if supported</w:t>
        <w:br/>
        <w:t>Install Required + Install Complexity:</w:t>
        <w:br/>
        <w:t xml:space="preserve">  • if no, install cost = 0</w:t>
        <w:br/>
        <w:t xml:space="preserve">  • if yes, use install rate and install minimum from Pricing Foundation</w:t>
        <w:br/>
        <w:t xml:space="preserve">  • install complexity multipliers:</w:t>
        <w:br/>
        <w:t xml:space="preserve">  • easy = 1.00x</w:t>
        <w:br/>
        <w:t xml:space="preserve">  • medium = 1.25x</w:t>
        <w:br/>
        <w:t xml:space="preserve">  • difficult = 1.50x</w:t>
        <w:br/>
        <w:t xml:space="preserve">  • extreme = 2.00x</w:t>
        <w:br/>
        <w:t xml:space="preserve">  • base install hours = AI estimate or current default assumption if supported</w:t>
        <w:br/>
        <w:t xml:space="preserve">  • install hours = base install hours × install complexity multiplier</w:t>
        <w:br/>
        <w:t xml:space="preserve">  • install cost = max(install minimum, install hours × install rate)</w:t>
        <w:br/>
        <w:t xml:space="preserve">                                                       16</w:t>
      </w:r>
    </w:p>
    <w:p>
      <w:pPr>
        <w:spacing w:after="60"/>
      </w:pPr>
      <w:r>
        <w:t>Use Type / Finish Use:</w:t>
        <w:br/>
        <w:t xml:space="preserve">   • guide AI defaults</w:t>
        <w:br/>
        <w:t xml:space="preserve">   • influence suggested media type</w:t>
        <w:br/>
        <w:t xml:space="preserve">   • influence suggested laminate defaults</w:t>
        <w:br/>
        <w:t xml:space="preserve">   • influence suggested sell guidance if needed</w:t>
        <w:br/>
        <w:t xml:space="preserve">   • examples:</w:t>
        <w:br/>
        <w:t xml:space="preserve">   • floor may suggest floor graphic media + heavy-duty laminate</w:t>
        <w:br/>
        <w:t xml:space="preserve">   • window may suggest perf or suitable adhesive media</w:t>
        <w:br/>
        <w:t xml:space="preserve">   • backlit may suggest backlit film</w:t>
        <w:br/>
        <w:t>Rush:</w:t>
        <w:br/>
        <w:t xml:space="preserve">   • if yes, apply rush percentage from Pricing Foundation to suggested/final selling price</w:t>
        <w:br/>
        <w:t xml:space="preserve">   • optionally apply rush labor multiplier if already supported</w:t>
        <w:br/>
        <w:t xml:space="preserve">   • if no, rush adjustment = 0</w:t>
        <w:br/>
        <w:t>Digital Print calculation flow:</w:t>
        <w:br/>
        <w:t xml:space="preserve">   1. load Digital Print foundation defaults</w:t>
        <w:br/>
        <w:t xml:space="preserve">   2. AI prefill relevant Digital Print order-item values</w:t>
        <w:br/>
        <w:t xml:space="preserve">   3. user edits values</w:t>
        <w:br/>
        <w:t xml:space="preserve">   4. calculate area per piece</w:t>
        <w:br/>
        <w:t xml:space="preserve">   5. apply minimum billable area if needed</w:t>
        <w:br/>
        <w:t xml:space="preserve">   6. calculate total billable area</w:t>
        <w:br/>
        <w:t xml:space="preserve">   7. apply waste to get waste-adjusted area</w:t>
        <w:br/>
        <w:t xml:space="preserve">   8. calculate media material cost from selected media type</w:t>
        <w:br/>
        <w:t xml:space="preserve">   9. calculate ink cost using base ink cost and ink coverage percentage</w:t>
        <w:br/>
        <w:t xml:space="preserve">   10. calculate laminate cost if laminate is required</w:t>
        <w:br/>
        <w:t xml:space="preserve">   11. calculate contour/separation adjustments</w:t>
        <w:br/>
        <w:t xml:space="preserve">   12. calculate production labor from billable area and quality/contour modifiers</w:t>
        <w:br/>
        <w:t xml:space="preserve">   13. calculate design labor if artwork/design is needed</w:t>
        <w:br/>
        <w:t xml:space="preserve">   14. add file cleanup fee if selected</w:t>
        <w:br/>
        <w:t xml:space="preserve">   15. calculate substrate cost and mounting labor if mounted</w:t>
        <w:br/>
        <w:t xml:space="preserve">   16. calculate install labor if install is required</w:t>
        <w:br/>
        <w:t xml:space="preserve">   17. calculate total material cost</w:t>
        <w:br/>
        <w:t xml:space="preserve">   18. calculate total labor cost</w:t>
        <w:br/>
        <w:t xml:space="preserve">   19. calculate overhead</w:t>
        <w:br/>
        <w:t xml:space="preserve">   20.       calculate total estimated production cost</w:t>
        <w:br/>
        <w:t xml:space="preserve">   21. calculate suggested selling price from sell-rate baseline and modifiers</w:t>
        <w:br/>
        <w:t xml:space="preserve">   22. apply quantity discount if applicable</w:t>
        <w:br/>
        <w:t xml:space="preserve">   23.apply rush adjustment if applicable</w:t>
        <w:br/>
        <w:t xml:space="preserve">   24.       show final outputs</w:t>
        <w:br/>
        <w:t>Required outputs shown to user:</w:t>
        <w:br/>
        <w:t xml:space="preserve">   • total material cost</w:t>
        <w:br/>
        <w:t xml:space="preserve">   • total labor cost</w:t>
        <w:br/>
        <w:t xml:space="preserve">   • overhead cost</w:t>
        <w:br/>
        <w:t xml:space="preserve">   • total estimated production cost</w:t>
        <w:br/>
        <w:t xml:space="preserve">   • suggested selling price</w:t>
        <w:br/>
        <w:t xml:space="preserve">   • manual quote price</w:t>
        <w:br/>
        <w:t xml:space="preserve">   • estimated profit</w:t>
        <w:br/>
        <w:t xml:space="preserve">                                                            17</w:t>
      </w:r>
    </w:p>
    <w:p>
      <w:pPr>
        <w:spacing w:after="60"/>
      </w:pPr>
      <w:r>
        <w:t>• estimated margin</w:t>
        <w:br/>
        <w:t xml:space="preserve">  • source labels where practical: shop default / AI estimated / user entered</w:t>
        <w:br/>
        <w:t>Now implement Digital Print using this exact logic and extend the existing system only.</w:t>
      </w:r>
    </w:p>
    <w:p>
      <w:pPr>
        <w:spacing w:after="60"/>
      </w:pPr>
      <w:r>
        <w:t>Run and report these Digital Print tests:</w:t>
        <w:br/>
        <w:t xml:space="preserve">  1. changing width/height updates area and pricing</w:t>
        <w:br/>
        <w:t xml:space="preserve">  2. changing quantity updates totals and quantity discount tier</w:t>
        <w:br/>
        <w:t xml:space="preserve">  3. changing media type updates material cost and suggested selling price</w:t>
        <w:br/>
        <w:t xml:space="preserve">  4. changing ink coverage updates ink cost</w:t>
        <w:br/>
        <w:t xml:space="preserve">  5. turning laminate on/off updates laminate cost</w:t>
        <w:br/>
        <w:t xml:space="preserve">  6. changing laminate type updates laminate cost</w:t>
        <w:br/>
        <w:t xml:space="preserve">  7. changing contour cut option updates labor/pricing</w:t>
      </w:r>
    </w:p>
    <w:p>
      <w:pPr>
        <w:pStyle w:val="Heading1"/>
      </w:pPr>
      <w:r>
        <w:t>Appendix — Cut Vinyl</w:t>
      </w:r>
    </w:p>
    <w:p>
      <w:pPr>
        <w:spacing w:after="60"/>
      </w:pPr>
      <w:r>
        <w:t>11. Testing requirements for Cut Vinyl</w:t>
        <w:br/>
        <w:t>After implementation, test and report all of these:</w:t>
        <w:br/>
        <w:t xml:space="preserve">  1. changing width/height updates area and pricing</w:t>
        <w:br/>
        <w:t xml:space="preserve">  2. changing quantity updates totals and quantity discount tier</w:t>
        <w:br/>
        <w:t xml:space="preserve">  3. changing vinyl type updates material cost and suggested selling price</w:t>
        <w:br/>
        <w:t xml:space="preserve">  4. changing number of colors updates labor/pricing</w:t>
        <w:br/>
        <w:t xml:space="preserve">  5. changing weeding complexity updates labor/pricing</w:t>
        <w:br/>
        <w:t xml:space="preserve">  6. turning masking on/off updates transfer tape cost</w:t>
        <w:br/>
        <w:t xml:space="preserve">  7. changing artwork needed and design complexity updates design labor</w:t>
        <w:br/>
        <w:t xml:space="preserve">  8. turning file cleanup on/off updates cleanup fee</w:t>
        <w:br/>
        <w:t xml:space="preserve">  9. turning install on/off updates install cost</w:t>
        <w:br/>
        <w:t xml:space="preserve">  10. changing install complexity updates install cost</w:t>
        <w:br/>
        <w:t xml:space="preserve">  11. changing surface type updates install cost</w:t>
        <w:br/>
        <w:t xml:space="preserve">  12. rush toggle updates final pricing</w:t>
        <w:br/>
        <w:t xml:space="preserve">  13. no dead fields remain in the Cut Vinyl pricing flow</w:t>
        <w:br/>
        <w:t xml:space="preserve">  14. Add New shortcut works for vinyl type if a needed type is missing</w:t>
      </w:r>
    </w:p>
    <w:p>
      <w:pPr>
        <w:spacing w:after="60"/>
      </w:pPr>
      <w:r>
        <w:t>Now use this exact Cut Vinyl implementation spec.</w:t>
        <w:br/>
        <w:t xml:space="preserve">                                                         26</w:t>
      </w:r>
    </w:p>
    <w:p>
      <w:pPr>
        <w:spacing w:after="60"/>
      </w:pPr>
      <w:r>
        <w:t>Cut Vinyl category goal:</w:t>
        <w:br/>
        <w:t>Calculate:</w:t>
        <w:br/>
        <w:t xml:space="preserve">  • total material cost</w:t>
        <w:br/>
        <w:t xml:space="preserve">  • total labor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>Cut Vinyl should support ORDERs like:</w:t>
        <w:br/>
        <w:t xml:space="preserve">  • door lettering</w:t>
        <w:br/>
        <w:t xml:space="preserve">  • window lettering</w:t>
        <w:br/>
        <w:t xml:space="preserve">  • wall words</w:t>
        <w:br/>
        <w:t xml:space="preserve">  • decals</w:t>
        <w:br/>
        <w:t xml:space="preserve">  • multi-color layered graphics</w:t>
        <w:br/>
        <w:t xml:space="preserve">  • basic spot graphics that are cut vinyl only</w:t>
        <w:br/>
        <w:t xml:space="preserve">  • installation or supply-only vinyl work</w:t>
        <w:br/>
        <w:t>Cut Vinyl foundation values that must exist:</w:t>
        <w:br/>
        <w:t xml:space="preserve">  1. default vinyl type = Oracal 651</w:t>
        <w:br/>
        <w:t xml:space="preserve">  2. available vinyl type list = preloaded common vinyl types plus user-added types</w:t>
        <w:br/>
        <w:t xml:space="preserve">  3. default sell method = use higher of square-foot result or minimum charge</w:t>
        <w:br/>
        <w:t xml:space="preserve">  4. default masking/application tape required = yes</w:t>
        <w:br/>
        <w:t xml:space="preserve">  5. default install included = no</w:t>
        <w:br/>
        <w:t xml:space="preserve">  6. default minimum billable area = 0.50 sq ft</w:t>
        <w:br/>
        <w:t xml:space="preserve">  7. default minimum sell price per Cut Vinyl item = $20</w:t>
        <w:br/>
        <w:t xml:space="preserve">  8. default cleanup/file prep fee = $20</w:t>
        <w:br/>
        <w:t xml:space="preserve">  9. default design time when artwork is needed = 0.50 hr</w:t>
        <w:br/>
        <w:t>Preloaded common Cut Vinyl material types:</w:t>
        <w:br/>
        <w:t xml:space="preserve">  1. Oracal 651</w:t>
        <w:br/>
        <w:t xml:space="preserve">  2. Oracal 751</w:t>
        <w:br/>
        <w:t xml:space="preserve">  3. Oracal 951</w:t>
        <w:br/>
        <w:t xml:space="preserve">  4. Avery HP750</w:t>
        <w:br/>
        <w:t xml:space="preserve">  5. reflective vinyl</w:t>
        <w:br/>
        <w:t xml:space="preserve">  6. metallic vinyl</w:t>
        <w:br/>
        <w:t xml:space="preserve">  7. fluorescent vinyl</w:t>
        <w:br/>
        <w:t xml:space="preserve">  8. etched / frost vinyl</w:t>
        <w:br/>
        <w:t xml:space="preserve">  9. wall vinyl</w:t>
        <w:br/>
        <w:t xml:space="preserve">  10. specialty / custom vinyl</w:t>
        <w:br/>
        <w:t>Material cost defaults:</w:t>
        <w:br/>
        <w:t xml:space="preserve">  1. standard calendared vinyl cost = $1.25 per sq ft</w:t>
        <w:br/>
        <w:t xml:space="preserve">  2. premium cast vinyl cost = $2.50 per sq ft</w:t>
        <w:br/>
        <w:t xml:space="preserve">  3. specialty / reflective vinyl cost = $4.50 per sq ft</w:t>
        <w:br/>
        <w:t xml:space="preserve">  4. transfer tape / application tape cost = $0.35 per sq ft</w:t>
        <w:br/>
        <w:t xml:space="preserve">  5. waste percentage = 10%</w:t>
        <w:br/>
        <w:t>Labor defaults:</w:t>
        <w:br/>
        <w:t xml:space="preserve">  1. base production labor time = 0.20 hr per sq ft</w:t>
        <w:br/>
        <w:t xml:space="preserve">                                                           27</w:t>
      </w:r>
    </w:p>
    <w:p>
      <w:pPr>
        <w:spacing w:after="60"/>
      </w:pPr>
      <w:r>
        <w:t>2. minimum production labor time per item = 0.25 hr</w:t>
        <w:br/>
        <w:t xml:space="preserve">   3. design time default when artwork is needed = 0.50 hr</w:t>
        <w:br/>
        <w:t xml:space="preserve">   4. install rate = use Pricing Foundation install rate</w:t>
        <w:br/>
        <w:t xml:space="preserve">   5. install minimum = use Pricing Foundation install minimum</w:t>
        <w:br/>
        <w:t>Complexity defaults:</w:t>
        <w:br/>
        <w:t xml:space="preserve">   1. 1-color = base</w:t>
        <w:br/>
        <w:t xml:space="preserve">   2. 2-color labor multiplier = 1.50x</w:t>
        <w:br/>
        <w:t xml:space="preserve">   3. 3-color labor multiplier = 2.00x</w:t>
        <w:br/>
        <w:t xml:space="preserve">   4. 4+ colors labor multiplier = 2.50x or manual review</w:t>
        <w:br/>
        <w:t xml:space="preserve">   5. weeding complexity simple = 1.00x</w:t>
        <w:br/>
        <w:t xml:space="preserve">   6. weeding complexity medium = 1.25x</w:t>
        <w:br/>
        <w:t xml:space="preserve">   7. weeding complexity complex = 1.50x</w:t>
        <w:br/>
        <w:t xml:space="preserve">   8. weeding complexity extreme = 2.00x</w:t>
        <w:br/>
        <w:t xml:space="preserve">   9. install complexity easy = 1.00x</w:t>
        <w:br/>
        <w:t xml:space="preserve">   10. install complexity medium = 1.25x</w:t>
        <w:br/>
        <w:t xml:space="preserve">   11. install complexity difficult = 1.50x</w:t>
        <w:br/>
        <w:t xml:space="preserve">   12. install complexity extreme = 2.00x</w:t>
        <w:br/>
        <w:t>Selling defaults:</w:t>
        <w:br/>
        <w:t xml:space="preserve">   1. standard cut vinyl sell rate = $12 per sq ft</w:t>
        <w:br/>
        <w:t xml:space="preserve">   2. premium cast vinyl sell rate = $15 per sq ft</w:t>
        <w:br/>
        <w:t xml:space="preserve">   3. specialty / reflective sell rate = $18 to $25 per sq ft</w:t>
        <w:br/>
        <w:t xml:space="preserve">   4. quantity discount tiers:</w:t>
        <w:br/>
        <w:t xml:space="preserve">   • 1 to 5 = 0%</w:t>
        <w:br/>
        <w:t xml:space="preserve">   • 6 to 24 = 5%</w:t>
        <w:br/>
        <w:t xml:space="preserve">   • 25 to 99 = 10%</w:t>
        <w:br/>
        <w:t xml:space="preserve">   • 100+ = 15%</w:t>
        <w:br/>
        <w:t>AI / fallback defaults:</w:t>
        <w:br/>
        <w:t xml:space="preserve">   1. AI prefill enabled = yes</w:t>
        <w:br/>
        <w:t xml:space="preserve">   2. AI fills missing fields only = yes</w:t>
        <w:br/>
        <w:t xml:space="preserve">   3. AI may not overwrite user-entered values = yes</w:t>
        <w:br/>
        <w:t xml:space="preserve">   4. if vinyl type missing = warn and use standard calendared / Oracal 651 fallback</w:t>
        <w:br/>
        <w:t xml:space="preserve">   5. AI may estimate masking, weeding complexity, design time, install time, and likely vinyl tier</w:t>
        <w:br/>
        <w:t>Cut Vinyl order-item inputs required:</w:t>
        <w:br/>
        <w:t xml:space="preserve">   1. Order Item Name</w:t>
        <w:br/>
        <w:t xml:space="preserve">   2. Description</w:t>
        <w:br/>
        <w:t xml:space="preserve">   3. Quantity</w:t>
        <w:br/>
        <w:t xml:space="preserve">   4. Width</w:t>
        <w:br/>
        <w:t xml:space="preserve">   5. Height</w:t>
        <w:br/>
        <w:t xml:space="preserve">   6. Unit of Measure</w:t>
        <w:br/>
        <w:t xml:space="preserve">   7. Vinyl Type</w:t>
        <w:br/>
        <w:t xml:space="preserve">   8. Number of Colors</w:t>
        <w:br/>
        <w:t xml:space="preserve">   9. Weeding Complexity</w:t>
        <w:br/>
        <w:t xml:space="preserve">   10. Masking Required? yes/no</w:t>
        <w:br/>
        <w:t xml:space="preserve">   11. Application Type / Use Type</w:t>
        <w:br/>
        <w:t xml:space="preserve">   • indoor</w:t>
        <w:br/>
        <w:t xml:space="preserve">   • outdoor</w:t>
        <w:br/>
        <w:t xml:space="preserve">                                                           28</w:t>
      </w:r>
    </w:p>
    <w:p>
      <w:pPr>
        <w:spacing w:after="60"/>
      </w:pPr>
      <w:r>
        <w:t>• wall</w:t>
        <w:br/>
        <w:t xml:space="preserve">  • glass/window</w:t>
        <w:br/>
        <w:t xml:space="preserve">  • vehicle</w:t>
        <w:br/>
        <w:t xml:space="preserve">  • specialty</w:t>
        <w:br/>
        <w:t xml:space="preserve">  1. Artwork Ready? yes/no</w:t>
        <w:br/>
        <w:t xml:space="preserve">  2. Artwork Needed? yes/no</w:t>
        <w:br/>
        <w:t xml:space="preserve">  3. Design Complexity</w:t>
        <w:br/>
        <w:t xml:space="preserve">  4. File Cleanup Needed? yes/no</w:t>
        <w:br/>
        <w:t xml:space="preserve">  5. Install Required? yes/no</w:t>
        <w:br/>
        <w:t xml:space="preserve">  6. Install Complexity</w:t>
        <w:br/>
        <w:t xml:space="preserve">  7. Surface Type</w:t>
        <w:br/>
        <w:t xml:space="preserve">  • flat smooth</w:t>
        <w:br/>
        <w:t xml:space="preserve">  • glass/window</w:t>
        <w:br/>
        <w:t xml:space="preserve">  • vehicle</w:t>
        <w:br/>
        <w:t xml:space="preserve">  • textured/rough</w:t>
        <w:br/>
        <w:t xml:space="preserve">  • curved/awkward</w:t>
        <w:br/>
        <w:t xml:space="preserve">  1. Rush? yes/no</w:t>
        <w:br/>
        <w:t>Rules for what each input must do:</w:t>
        <w:br/>
        <w:t>Quantity:</w:t>
        <w:br/>
        <w:t xml:space="preserve">  • multiply total vinyl area</w:t>
        <w:br/>
        <w:t xml:space="preserve">  • multiply total transfer tape area</w:t>
        <w:br/>
        <w:t xml:space="preserve">  • multiply labor basis where appropriate</w:t>
        <w:br/>
        <w:t xml:space="preserve">  • determine quantity discount tier</w:t>
        <w:br/>
        <w:t xml:space="preserve">  • affect total selling price</w:t>
        <w:br/>
        <w:t>Width + Height + Unit:</w:t>
        <w:br/>
        <w:t xml:space="preserve">  • calculate area per piece</w:t>
        <w:br/>
        <w:t xml:space="preserve">  • if inches: (width × height) / 144</w:t>
        <w:br/>
        <w:t xml:space="preserve">  • if feet: width × height</w:t>
        <w:br/>
        <w:t xml:space="preserve">  • calculate billable area per piece</w:t>
        <w:br/>
        <w:t xml:space="preserve">  • calculate total billable area = billable area per piece × quantity</w:t>
        <w:br/>
        <w:t>Minimum billable area:</w:t>
        <w:br/>
        <w:t xml:space="preserve">  • if actual area per piece is below minimum billable area, use minimum billable area</w:t>
        <w:br/>
        <w:t xml:space="preserve">  • use for billable material basis and minimum selling basis</w:t>
        <w:br/>
        <w:t>Vinyl Type:</w:t>
        <w:br/>
        <w:t xml:space="preserve">  • pull vinyl material cost from Pricing Foundation/material library</w:t>
        <w:br/>
        <w:t xml:space="preserve">  • pull default sell rate from Pricing Foundation/material library</w:t>
        <w:br/>
        <w:t xml:space="preserve">  • apply vinyl-tier-specific rules if relevant</w:t>
        <w:br/>
        <w:t xml:space="preserve">  • if not found, show warning and allow Add New shortcut</w:t>
        <w:br/>
        <w:t>Waste percentage:</w:t>
        <w:br/>
        <w:t xml:space="preserve">  • waste-adjusted area = total billable area × (1 + waste%)</w:t>
        <w:br/>
        <w:t xml:space="preserve">  • use for vinyl material cost and transfer tape cost</w:t>
        <w:br/>
        <w:t>Number of colors:</w:t>
        <w:br/>
        <w:t xml:space="preserve">  • 1 color = base</w:t>
        <w:br/>
        <w:t xml:space="preserve">  • 2 colors = 1.50x labor</w:t>
        <w:br/>
        <w:t xml:space="preserve">  • 3 colors = 2.00x labor</w:t>
        <w:br/>
        <w:t xml:space="preserve">  • 4+ colors = 2.50x labor or manual review</w:t>
        <w:br/>
        <w:t xml:space="preserve">                                                      29</w:t>
      </w:r>
    </w:p>
    <w:p>
      <w:pPr>
        <w:spacing w:after="60"/>
      </w:pPr>
      <w:r>
        <w:t>• apply to production labor time</w:t>
        <w:br/>
        <w:t xml:space="preserve">  • may also influence suggested sell premium</w:t>
        <w:br/>
        <w:t>Weeding complexity:</w:t>
        <w:br/>
        <w:t xml:space="preserve">  • simple = 1.00x</w:t>
        <w:br/>
        <w:t xml:space="preserve">  • medium = 1.25x</w:t>
        <w:br/>
        <w:t xml:space="preserve">  • complex = 1.50x</w:t>
        <w:br/>
        <w:t xml:space="preserve">  • extreme = 2.00x</w:t>
        <w:br/>
        <w:t xml:space="preserve">  • apply to production labor time</w:t>
        <w:br/>
        <w:t xml:space="preserve">  • may also influence suggested sell premium</w:t>
        <w:br/>
        <w:t>Masking Required:</w:t>
        <w:br/>
        <w:t xml:space="preserve">  • if no, transfer tape cost = 0</w:t>
        <w:br/>
        <w:t xml:space="preserve">  • if yes, transfer tape area = waste-adjusted area</w:t>
        <w:br/>
        <w:t xml:space="preserve">  • transfer tape cost = transfer tape area × transfer tape cost per sq ft</w:t>
        <w:br/>
        <w:t>Application Type / Use Type:</w:t>
        <w:br/>
        <w:t xml:space="preserve">  • guide AI defaults</w:t>
        <w:br/>
        <w:t xml:space="preserve">  • influence suggested material tier</w:t>
        <w:br/>
        <w:t xml:space="preserve">  • influence install complexity defaults</w:t>
        <w:br/>
        <w:t xml:space="preserve">  • influence selling guidance if needed</w:t>
        <w:br/>
        <w:t>Artwork Ready / Artwork Needed / Design Complexity:</w:t>
        <w:br/>
        <w:t xml:space="preserve">  • if artwork ready = yes, design labor may be 0 or minimal</w:t>
        <w:br/>
        <w:t xml:space="preserve">  • if artwork needed = yes, pull base design time from foundation</w:t>
        <w:br/>
        <w:t xml:space="preserve">  • design complexity multipliers:</w:t>
        <w:br/>
        <w:t xml:space="preserve">  • simple = 1.00x</w:t>
        <w:br/>
        <w:t xml:space="preserve">  • medium = 1.25x</w:t>
        <w:br/>
        <w:t xml:space="preserve">  • complex = 1.50x</w:t>
        <w:br/>
        <w:t xml:space="preserve">  • extreme = 2.00x</w:t>
        <w:br/>
        <w:t xml:space="preserve">  • design hours = base design time × design complexity multiplier</w:t>
        <w:br/>
        <w:t xml:space="preserve">  • design cost = design hours × design labor rate</w:t>
        <w:br/>
        <w:t>File Cleanup Needed:</w:t>
        <w:br/>
        <w:t xml:space="preserve">  • if yes, add file cleanup fee from Pricing Foundation</w:t>
        <w:br/>
        <w:t xml:space="preserve">  • if no, file cleanup fee = 0</w:t>
        <w:br/>
        <w:t>Install Required / Install Complexity / Surface Type:</w:t>
        <w:br/>
        <w:t xml:space="preserve">  • if no install, install cost = 0</w:t>
        <w:br/>
        <w:t xml:space="preserve">  • if yes, use install rate and install minimum from Pricing Foundation</w:t>
        <w:br/>
        <w:t xml:space="preserve">  • use install complexity multipliers:</w:t>
        <w:br/>
        <w:t xml:space="preserve">  • easy = 1.00x</w:t>
        <w:br/>
        <w:t xml:space="preserve">  • medium = 1.25x</w:t>
        <w:br/>
        <w:t xml:space="preserve">  • difficult = 1.50x</w:t>
        <w:br/>
        <w:t xml:space="preserve">  • extreme = 2.00x</w:t>
        <w:br/>
        <w:t xml:space="preserve">  • use surface multipliers:</w:t>
        <w:br/>
        <w:t xml:space="preserve">  • flat smooth = 1.00x</w:t>
        <w:br/>
        <w:t xml:space="preserve">  • glass/window = 1.10x</w:t>
        <w:br/>
        <w:t xml:space="preserve">  • vehicle = 1.25x</w:t>
        <w:br/>
        <w:t xml:space="preserve">  • textured/rough = 1.50x</w:t>
        <w:br/>
        <w:t xml:space="preserve">  • curved/awkward = 1.75x</w:t>
        <w:br/>
        <w:t xml:space="preserve">  • install hours = base install hours × install complexity multiplier × surface multiplier</w:t>
        <w:br/>
        <w:t xml:space="preserve">                                                        30</w:t>
      </w:r>
    </w:p>
    <w:p>
      <w:pPr>
        <w:spacing w:after="60"/>
      </w:pPr>
      <w:r>
        <w:t>• install cost = max(install minimum, install hours × install rate)</w:t>
        <w:br/>
        <w:t>Rush:</w:t>
        <w:br/>
        <w:t xml:space="preserve">  • if yes, apply rush percentage from Pricing Foundation to suggested/final selling price</w:t>
        <w:br/>
        <w:t xml:space="preserve">  • optionally apply rush labor multiplier if already supported</w:t>
        <w:br/>
        <w:t xml:space="preserve">  • if no, rush adjustment = 0</w:t>
        <w:br/>
        <w:t>Cut Vinyl calculation flow:</w:t>
        <w:br/>
        <w:t xml:space="preserve">  1. load Cut Vinyl foundation defaults</w:t>
        <w:br/>
        <w:t xml:space="preserve">  2. AI prefill relevant Cut Vinyl order-item values</w:t>
        <w:br/>
        <w:t xml:space="preserve">  3. user edits values</w:t>
        <w:br/>
        <w:t xml:space="preserve">  4. calculate area per piece</w:t>
        <w:br/>
        <w:t xml:space="preserve">  5. apply minimum billable area if needed</w:t>
        <w:br/>
        <w:t xml:space="preserve">  6. calculate total billable area</w:t>
        <w:br/>
        <w:t xml:space="preserve">  7. apply waste to get waste-adjusted area</w:t>
      </w:r>
    </w:p>
    <w:p>
      <w:pPr>
        <w:pStyle w:val="Heading1"/>
      </w:pPr>
      <w:r>
        <w:t>Appendix — Rigid Signs</w:t>
      </w:r>
    </w:p>
    <w:p>
      <w:pPr>
        <w:spacing w:after="60"/>
      </w:pPr>
      <w:r>
        <w:t>8. calculate vinyl material cost from selected vinyl type</w:t>
        <w:br/>
        <w:t xml:space="preserve">  9. calculate transfer tape cost if masking is required</w:t>
        <w:br/>
        <w:t xml:space="preserve">  10. calculate base production labor from billable area</w:t>
        <w:br/>
        <w:t xml:space="preserve">  11. apply color-count multiplier to labor</w:t>
        <w:br/>
        <w:t xml:space="preserve">  12. apply weeding complexity multiplier to labor</w:t>
        <w:br/>
        <w:t xml:space="preserve">  13. calculate design labor if artwork/design is needed</w:t>
        <w:br/>
        <w:t xml:space="preserve">  14. add file cleanup fee if selected</w:t>
        <w:br/>
        <w:t xml:space="preserve">  15. calculate install labor if install is required</w:t>
        <w:br/>
        <w:t xml:space="preserve">  16. calculate total material cost</w:t>
        <w:br/>
        <w:t xml:space="preserve">  17. calculate total labor cost</w:t>
        <w:br/>
        <w:t xml:space="preserve">  18. calculate overhead</w:t>
        <w:br/>
        <w:t xml:space="preserve">  19. calculate total estimated production cost</w:t>
        <w:br/>
        <w:t xml:space="preserve">  20.        calculate suggested selling price from sell-rate baseline and modifiers</w:t>
        <w:br/>
        <w:t xml:space="preserve">  21. apply quantity discount if applicable</w:t>
        <w:br/>
        <w:t xml:space="preserve">  22. apply rush adjustment if applicable</w:t>
        <w:br/>
        <w:t xml:space="preserve">  23.show final outputs</w:t>
        <w:br/>
        <w:t>Required outputs shown to user:</w:t>
        <w:br/>
        <w:t xml:space="preserve">  • total material cost</w:t>
        <w:br/>
        <w:t xml:space="preserve">  • total labor cost</w:t>
        <w:br/>
        <w:t xml:space="preserve">  • overhead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 xml:space="preserve">  • source labels where practical: shop default / AI estimated / user entered</w:t>
        <w:br/>
        <w:t>Now implement Cut Vinyl using this exact logic and extend the existing system only.</w:t>
      </w:r>
    </w:p>
    <w:p>
      <w:pPr>
        <w:spacing w:after="60"/>
      </w:pPr>
      <w:r>
        <w:t>Now use this exact Rigid Signs implementation spec.</w:t>
        <w:br/>
        <w:t>Rigid Signs category goal:</w:t>
        <w:br/>
        <w:t>Calculate:</w:t>
        <w:br/>
        <w:t xml:space="preserve">  • total material cost</w:t>
      </w:r>
    </w:p>
    <w:p>
      <w:pPr>
        <w:spacing w:after="60"/>
      </w:pPr>
      <w:r>
        <w:t>31</w:t>
      </w:r>
    </w:p>
    <w:p>
      <w:pPr>
        <w:spacing w:after="60"/>
      </w:pPr>
      <w:r>
        <w:t>• total labor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>Rigid Signs should support ORDERs like:</w:t>
        <w:br/>
        <w:t xml:space="preserve">  • coroplast yard signs</w:t>
        <w:br/>
        <w:t xml:space="preserve">  • ACM / Dibond signs</w:t>
        <w:br/>
        <w:t xml:space="preserve">  • aluminum signs</w:t>
        <w:br/>
        <w:t xml:space="preserve">  • PVC signs</w:t>
        <w:br/>
        <w:t xml:space="preserve">  • foamboard signs</w:t>
        <w:br/>
        <w:t xml:space="preserve">  • acrylic panels</w:t>
        <w:br/>
        <w:t xml:space="preserve">  • MDO signs</w:t>
        <w:br/>
        <w:t xml:space="preserve">  • mounted rigid display boards</w:t>
        <w:br/>
        <w:t xml:space="preserve">  • single-sided and double-sided flat panels</w:t>
        <w:br/>
        <w:t>Rigid Signs foundation values that must exist:</w:t>
        <w:br/>
        <w:t xml:space="preserve">  1. default substrate = Coroplast 4mm</w:t>
        <w:br/>
        <w:t xml:space="preserve">  2. available substrate list = preloaded common substrate types plus user-added types</w:t>
        <w:br/>
        <w:t xml:space="preserve">  3. default sell method = use higher of square-foot result or minimum charge</w:t>
        <w:br/>
        <w:t xml:space="preserve">  4. default laminate / protective finish required = no</w:t>
        <w:br/>
        <w:t xml:space="preserve">  5. default install included = no</w:t>
        <w:br/>
        <w:t xml:space="preserve">  6. default minimum billable area = 1.00 sq ft</w:t>
        <w:br/>
        <w:t xml:space="preserve">  7. default minimum sell price per Rigid Sign item = $25</w:t>
        <w:br/>
        <w:t xml:space="preserve">  8. default design time when artwork is needed = 0.50 hr</w:t>
        <w:br/>
        <w:t xml:space="preserve">  9. default mounting labor when mounting print to substrate = 0.08 hr per sq ft</w:t>
        <w:br/>
        <w:t>Preloaded common substrate types:</w:t>
        <w:br/>
        <w:t xml:space="preserve">  1. Coroplast 4mm</w:t>
        <w:br/>
        <w:t xml:space="preserve">  2. Coroplast 10mm</w:t>
        <w:br/>
        <w:t xml:space="preserve">  3. PVC 3mm</w:t>
        <w:br/>
        <w:t xml:space="preserve">  4. PVC 6mm</w:t>
        <w:br/>
        <w:t xml:space="preserve">  5. ACM / Dibond 3mm</w:t>
        <w:br/>
        <w:t xml:space="preserve">  6. Aluminum .040</w:t>
        <w:br/>
        <w:t xml:space="preserve">  7. Aluminum .063</w:t>
        <w:br/>
        <w:t xml:space="preserve">  8. Aluminum .080</w:t>
        <w:br/>
        <w:t xml:space="preserve">  9. Acrylic 1/8"</w:t>
        <w:br/>
        <w:t xml:space="preserve">  10. Acrylic 1/4"</w:t>
        <w:br/>
        <w:t xml:space="preserve">  11. Foamboard 3/16"</w:t>
        <w:br/>
        <w:t xml:space="preserve">  12. MDO 1/2"</w:t>
        <w:br/>
        <w:t xml:space="preserve">  13. custom other substrate</w:t>
        <w:br/>
        <w:t>Preloaded common hardware / accessory types:</w:t>
        <w:br/>
        <w:t xml:space="preserve">  1. standard H-stake</w:t>
        <w:br/>
        <w:t xml:space="preserve">  2. heavy-duty stake</w:t>
        <w:br/>
        <w:t xml:space="preserve">  3. screws/basic mounting set</w:t>
        <w:br/>
        <w:t xml:space="preserve">  4. stand-off set</w:t>
        <w:br/>
        <w:t xml:space="preserve">  5. easel back</w:t>
        <w:br/>
        <w:t xml:space="preserve">                                                      32</w:t>
      </w:r>
    </w:p>
    <w:p>
      <w:pPr>
        <w:spacing w:after="60"/>
      </w:pPr>
      <w:r>
        <w:t>6. hanging hardware</w:t>
        <w:br/>
        <w:t xml:space="preserve">  7. custom other hardware</w:t>
        <w:br/>
        <w:t>Material cost defaults:</w:t>
        <w:br/>
        <w:t xml:space="preserve">  1. Coroplast 4mm cost = $0.90 per sq ft</w:t>
        <w:br/>
        <w:t xml:space="preserve">  2. Coroplast 10mm cost = $1.60 per sq ft</w:t>
        <w:br/>
        <w:t xml:space="preserve">  3. PVC 3mm cost = $2.25 per sq ft</w:t>
        <w:br/>
        <w:t xml:space="preserve">  4. PVC 6mm cost = $3.50 per sq ft</w:t>
        <w:br/>
        <w:t xml:space="preserve">  5. ACM / Dibond cost = $4.25 per sq ft</w:t>
        <w:br/>
        <w:t xml:space="preserve">  6. Aluminum .040 cost = $3.25 per sq ft</w:t>
        <w:br/>
        <w:t xml:space="preserve">  7. Aluminum .063 cost = $4.25 per sq ft</w:t>
        <w:br/>
        <w:t xml:space="preserve">  8. Aluminum .080 cost = $5.25 per sq ft</w:t>
        <w:br/>
        <w:t xml:space="preserve">  9. Acrylic 1/8" cost = $4.50 per sq ft</w:t>
        <w:br/>
        <w:t xml:space="preserve">  10. Acrylic 1/4" cost = $6.50 per sq ft</w:t>
        <w:br/>
        <w:t xml:space="preserve">  11. Foamboard cost = $1.25 per sq ft</w:t>
        <w:br/>
        <w:t xml:space="preserve">  12. MDO cost = $3.75 per sq ft</w:t>
        <w:br/>
        <w:t xml:space="preserve">  13. mounted print graphic cost = $2.00 per sq ft</w:t>
        <w:br/>
        <w:t xml:space="preserve">  14. direct print consumable cost = $1.25 per sq ft</w:t>
        <w:br/>
        <w:t xml:space="preserve">  15. standard laminate / protective finish cost = $0.75 per sq ft</w:t>
        <w:br/>
        <w:t xml:space="preserve">  16. waste percentage = 5%</w:t>
        <w:br/>
        <w:t>Labor defaults:</w:t>
        <w:br/>
        <w:t xml:space="preserve">  1. base production labor time = 0.15 hr per sq ft</w:t>
        <w:br/>
        <w:t xml:space="preserve">  2. minimum production labor time per item = 0.20 hr</w:t>
        <w:br/>
        <w:t xml:space="preserve">  3. design time default when artwork is needed = 0.50 hr</w:t>
        <w:br/>
        <w:t xml:space="preserve">  4. mounting labor when mounted print is selected = 0.08 hr per sq ft</w:t>
        <w:br/>
        <w:t xml:space="preserve">  5. hardware handling labor default = $5 labor equivalent per hardware set</w:t>
        <w:br/>
        <w:t xml:space="preserve">  6. install rate = use Pricing Foundation install rate</w:t>
        <w:br/>
        <w:t xml:space="preserve">  7. install minimum = use Pricing Foundation install minimum</w:t>
        <w:br/>
        <w:t>Complexity defaults:</w:t>
        <w:br/>
        <w:t xml:space="preserve">  1. thin/basic substrate labor multiplier = 1.00x</w:t>
        <w:br/>
        <w:t xml:space="preserve">  2. medium substrate labor multiplier = 1.10x</w:t>
        <w:br/>
        <w:t xml:space="preserve">  3. thick/heavy substrate labor multiplier = 1.20x</w:t>
        <w:br/>
        <w:t xml:space="preserve">  4. single-sided = base</w:t>
        <w:br/>
        <w:t xml:space="preserve">  5. double-sided same art = 1.75x</w:t>
        <w:br/>
        <w:t xml:space="preserve">  6. double-sided different art = 2.00x</w:t>
        <w:br/>
        <w:t xml:space="preserve">  7. shape complexity rectangle = 1.00x</w:t>
        <w:br/>
        <w:t xml:space="preserve">  8. rounded corners = 1.10x</w:t>
        <w:br/>
        <w:t xml:space="preserve">  9. simple contour = 1.25x</w:t>
        <w:br/>
        <w:t xml:space="preserve">  10. complex contour = 1.50x</w:t>
        <w:br/>
        <w:t xml:space="preserve">  11. specialty routed = 2.00x</w:t>
        <w:br/>
        <w:t xml:space="preserve">  12. finish quality standard = 1.00x</w:t>
        <w:br/>
        <w:t xml:space="preserve">  13. finish quality premium = 1.15x</w:t>
        <w:br/>
        <w:t xml:space="preserve">  14. finish quality presentation = 1.30x</w:t>
        <w:br/>
        <w:t xml:space="preserve">  15. finish quality architectural = 1.50x</w:t>
        <w:br/>
        <w:t xml:space="preserve">  16. install complexity easy = 1.00x</w:t>
        <w:br/>
        <w:t xml:space="preserve">  17. install complexity medium = 1.25x</w:t>
        <w:br/>
        <w:t xml:space="preserve">  18. install complexity difficult = 1.50x</w:t>
        <w:br/>
        <w:t xml:space="preserve">                                                          33</w:t>
      </w:r>
    </w:p>
    <w:p>
      <w:pPr>
        <w:spacing w:after="60"/>
      </w:pPr>
      <w:r>
        <w:t>19. install complexity high-risk = 2.00x</w:t>
        <w:br/>
        <w:t>Selling defaults:</w:t>
        <w:br/>
        <w:t xml:space="preserve">   1. Coroplast 4mm sell rate = $10 per sq ft</w:t>
        <w:br/>
        <w:t xml:space="preserve">   2. Coroplast 10mm sell rate = $14 per sq ft</w:t>
        <w:br/>
        <w:t xml:space="preserve">   3. PVC 3mm sell rate = $16 per sq ft</w:t>
        <w:br/>
        <w:t xml:space="preserve">   4. PVC 6mm sell rate = $22 per sq ft</w:t>
        <w:br/>
        <w:t xml:space="preserve">   5. ACM / Dibond sell rate = $24 per sq ft</w:t>
        <w:br/>
        <w:t xml:space="preserve">   6. Aluminum .040 sell rate = $18 per sq ft</w:t>
        <w:br/>
        <w:t xml:space="preserve">   7. Aluminum .063 sell rate = $22 per sq ft</w:t>
        <w:br/>
        <w:t xml:space="preserve">   8. Aluminum .080 sell rate = $26 per sq ft</w:t>
        <w:br/>
        <w:t xml:space="preserve">   9. Acrylic 1/8" sell rate = $24 per sq ft</w:t>
        <w:br/>
        <w:t xml:space="preserve">   10. Acrylic 1/4" sell rate = $32 per sq ft</w:t>
        <w:br/>
        <w:t xml:space="preserve">   11. Foamboard sell rate = $12 per sq ft</w:t>
        <w:br/>
        <w:t xml:space="preserve">   12. MDO sell rate = $20 per sq ft</w:t>
        <w:br/>
        <w:t xml:space="preserve">   13. quantity discount tiers:</w:t>
        <w:br/>
        <w:t xml:space="preserve">   • 1 to 4 = 0%</w:t>
        <w:br/>
        <w:t xml:space="preserve">   • 5 to 24 = 5%</w:t>
        <w:br/>
        <w:t xml:space="preserve">   • 25 to 99 = 10%</w:t>
        <w:br/>
        <w:t xml:space="preserve">   • 100+ = 15%</w:t>
        <w:br/>
        <w:t xml:space="preserve">   1. standard H-stake cost/sell = $1.50 / $3.50</w:t>
        <w:br/>
        <w:t xml:space="preserve">   2. heavy-duty stake cost/sell = $2.50 / $5.00</w:t>
        <w:br/>
        <w:t xml:space="preserve">   3. drill/prep charge = $3 per sign</w:t>
        <w:br/>
        <w:t>AI / fallback defaults:</w:t>
        <w:br/>
        <w:t xml:space="preserve">   1. AI prefill enabled = yes</w:t>
        <w:br/>
        <w:t xml:space="preserve">   2. AI fills missing fields only = yes</w:t>
        <w:br/>
        <w:t xml:space="preserve">   3. AI may not overwrite user-entered values = yes</w:t>
        <w:br/>
        <w:t xml:space="preserve">   4. if substrate missing = warn and use Coroplast 4mm fallback</w:t>
        <w:br/>
        <w:t xml:space="preserve">   5. AI may estimate substrate tier, thickness, sidedness, hardware type, install time, design time, finish level</w:t>
        <w:br/>
        <w:t>Rigid Signs order-item inputs required:</w:t>
        <w:br/>
        <w:t xml:space="preserve">   1. Order Item Name</w:t>
        <w:br/>
        <w:t xml:space="preserve">   2. Description</w:t>
        <w:br/>
        <w:t xml:space="preserve">   3. Quantity</w:t>
        <w:br/>
        <w:t xml:space="preserve">   4. Width</w:t>
        <w:br/>
        <w:t xml:space="preserve">   5. Height</w:t>
        <w:br/>
        <w:t xml:space="preserve">   6. Unit of Measure</w:t>
        <w:br/>
        <w:t xml:space="preserve">   7. Substrate Type</w:t>
        <w:br/>
        <w:t xml:space="preserve">   8. Thickness</w:t>
        <w:br/>
        <w:t xml:space="preserve">   9. Graphic Method</w:t>
        <w:br/>
        <w:t xml:space="preserve">   • direct print</w:t>
        <w:br/>
        <w:t xml:space="preserve">   • mounted print</w:t>
        <w:br/>
        <w:t xml:space="preserve">   • cut vinyl applied</w:t>
        <w:br/>
        <w:t xml:space="preserve">   10. Protective Finish / Laminate? yes/no</w:t>
        <w:br/>
        <w:t xml:space="preserve">   11. Protective Finish Type</w:t>
        <w:br/>
        <w:t xml:space="preserve">   12. Single-Sided or Double-Sided</w:t>
        <w:br/>
        <w:t xml:space="preserve">   13. If double-sided, Same Art or Different Art</w:t>
        <w:br/>
        <w:t xml:space="preserve">   14. Shape Type</w:t>
        <w:br/>
        <w:t xml:space="preserve">                                                        34</w:t>
      </w:r>
    </w:p>
    <w:p>
      <w:pPr>
        <w:spacing w:after="60"/>
      </w:pPr>
      <w:r>
        <w:t>• rectangle</w:t>
        <w:br/>
        <w:t xml:space="preserve">  • rounded corners</w:t>
        <w:br/>
        <w:t xml:space="preserve">  • simple contour</w:t>
        <w:br/>
        <w:t xml:space="preserve">  • complex contour</w:t>
        <w:br/>
        <w:t xml:space="preserve">  • specialty routed</w:t>
        <w:br/>
        <w:t xml:space="preserve">  1. Finish Quality Tier</w:t>
        <w:br/>
        <w:t xml:space="preserve">  • standard</w:t>
        <w:br/>
        <w:t xml:space="preserve">  • premium</w:t>
        <w:br/>
        <w:t xml:space="preserve">  • presentation</w:t>
        <w:br/>
        <w:t xml:space="preserve">  • architectural</w:t>
        <w:br/>
        <w:t xml:space="preserve">  1. Hardware Included? yes/no</w:t>
        <w:br/>
        <w:t xml:space="preserve">  2. Hardware Type</w:t>
        <w:br/>
        <w:t xml:space="preserve">  3. Drill / Prep Required? yes/no</w:t>
        <w:br/>
        <w:t xml:space="preserve">  4. Artwork Ready? yes/no</w:t>
        <w:br/>
        <w:t xml:space="preserve">  5. Artwork Needed? yes/no</w:t>
        <w:br/>
        <w:t xml:space="preserve">  6. Design Complexity</w:t>
        <w:br/>
        <w:t xml:space="preserve">  7. Install Required? yes/no</w:t>
        <w:br/>
        <w:t xml:space="preserve">  8. Install Complexity</w:t>
        <w:br/>
        <w:t xml:space="preserve">  • easy</w:t>
        <w:br/>
        <w:t xml:space="preserve">  • medium</w:t>
        <w:br/>
        <w:t xml:space="preserve">  • difficult</w:t>
        <w:br/>
        <w:t xml:space="preserve">  • high-risk</w:t>
        <w:br/>
        <w:t xml:space="preserve">  1. Rush? yes/no</w:t>
        <w:br/>
        <w:t>Rules for what each input must do:</w:t>
        <w:br/>
        <w:t>Quantity:</w:t>
        <w:br/>
        <w:t xml:space="preserve">  • multiply total substrate area</w:t>
        <w:br/>
        <w:t xml:space="preserve">  • multiply total graphic face area</w:t>
        <w:br/>
        <w:t xml:space="preserve">  • multiply total laminate / protective finish area if selected</w:t>
        <w:br/>
        <w:t xml:space="preserve">  • multiply labor basis where appropriate</w:t>
        <w:br/>
        <w:t xml:space="preserve">  • determine quantity discount tier</w:t>
        <w:br/>
        <w:t xml:space="preserve">  • affect total selling price</w:t>
        <w:br/>
        <w:t>Width + Height + Unit:</w:t>
        <w:br/>
        <w:t xml:space="preserve">  • calculate area per piece</w:t>
        <w:br/>
        <w:t xml:space="preserve">  • if inches: (width × height) / 144</w:t>
        <w:br/>
        <w:t xml:space="preserve">  • if feet: width × height</w:t>
        <w:br/>
        <w:t xml:space="preserve">  • calculate billable area per piece</w:t>
        <w:br/>
        <w:t xml:space="preserve">  • calculate total billable area = billable area per piece × quantity</w:t>
        <w:br/>
        <w:t>Minimum billable area:</w:t>
        <w:br/>
        <w:t xml:space="preserve">  • if actual area per piece is smaller than the Pricing Foundation minimum billable area, use the minimum</w:t>
        <w:br/>
        <w:t xml:space="preserve">     billable area</w:t>
        <w:br/>
        <w:t xml:space="preserve">  • use this for billable material basis and minimum selling basis</w:t>
        <w:br/>
        <w:t>Substrate Type:</w:t>
        <w:br/>
        <w:t xml:space="preserve">  • pull substrate material cost from Pricing Foundation/material library</w:t>
        <w:br/>
        <w:t xml:space="preserve">  • pull default sell rate from Pricing Foundation/material library</w:t>
        <w:br/>
        <w:t xml:space="preserve">  • apply substrate-specific rules if relevant</w:t>
        <w:br/>
        <w:t xml:space="preserve">  • if not found, show warning and allow Add New shortcut</w:t>
        <w:br/>
        <w:t xml:space="preserve">                                                      35</w:t>
      </w:r>
    </w:p>
    <w:p>
      <w:pPr>
        <w:spacing w:after="60"/>
      </w:pPr>
      <w:r>
        <w:t>Thickness:</w:t>
        <w:br/>
        <w:t xml:space="preserve">   • use actual substrate cost if thickness-specific material exists</w:t>
        <w:br/>
        <w:t xml:space="preserve">   • also apply thickness labor multiplier:</w:t>
        <w:br/>
        <w:t xml:space="preserve">   • thin/basic = 1.00x</w:t>
        <w:br/>
        <w:t xml:space="preserve">   • medium = 1.10x</w:t>
        <w:br/>
        <w:t xml:space="preserve">   • thick/heavy = 1.20x</w:t>
        <w:br/>
        <w:t xml:space="preserve">   • affect handling/production labor</w:t>
        <w:br/>
        <w:t>Graphic Method:</w:t>
        <w:br/>
        <w:t xml:space="preserve">   • mounted print = use mounted print graphic cost per sq ft plus mounting labor</w:t>
        <w:br/>
        <w:t xml:space="preserve">   • cut vinyl applied = use cut vinyl pricing logic input or equivalent applied graphic cost path if already</w:t>
        <w:br/>
        <w:t xml:space="preserve">      supported</w:t>
        <w:br/>
        <w:t xml:space="preserve">   • graphic method must affect material cost and/or labor</w:t>
        <w:br/>
        <w:t>Protective Finish / Laminate:</w:t>
        <w:br/>
        <w:t xml:space="preserve">   • if no, protective finish cost = 0</w:t>
        <w:br/>
        <w:t xml:space="preserve">   • if yes, finish area = billable area</w:t>
        <w:br/>
        <w:t xml:space="preserve">   • finish cost = finish area × selected finish cost per sq ft</w:t>
        <w:br/>
        <w:t>Protective Finish Type:</w:t>
        <w:br/>
        <w:t xml:space="preserve">   • pull finish cost from Pricing Foundation/material library</w:t>
        <w:br/>
        <w:t xml:space="preserve">   • optionally apply finish-specific premium if supported</w:t>
        <w:br/>
        <w:t xml:space="preserve">   • if missing, show warning and allow Add New shortcut</w:t>
        <w:br/>
        <w:t>Single-Sided / Double-Sided:</w:t>
        <w:br/>
        <w:t xml:space="preserve">   • single-sided = base</w:t>
        <w:br/>
        <w:t xml:space="preserve">   • double-sided same art = 1.75x</w:t>
        <w:br/>
        <w:t xml:space="preserve">   • double-sided different art = 2.00x</w:t>
        <w:br/>
        <w:t xml:space="preserve">   • apply multiplier to graphic face cost and/or labor/sell logic appropriately</w:t>
        <w:br/>
        <w:t>Shape Type:</w:t>
        <w:br/>
        <w:t xml:space="preserve">   • rectangle = 1.00x</w:t>
        <w:br/>
        <w:t xml:space="preserve">   • rounded corners = 1.10x</w:t>
        <w:br/>
        <w:t xml:space="preserve">   • simple contour = 1.25x</w:t>
        <w:br/>
        <w:t xml:space="preserve">   • complex contour = 1.50x</w:t>
        <w:br/>
        <w:t xml:space="preserve">   • specialty routed = 2.00x</w:t>
        <w:br/>
        <w:t xml:space="preserve">   • apply to production labor and optionally sell premium</w:t>
        <w:br/>
        <w:t>Finish Quality Tier:</w:t>
        <w:br/>
        <w:t xml:space="preserve">   • standard = 1.00x</w:t>
        <w:br/>
        <w:t xml:space="preserve">   • premium = 1.15x</w:t>
        <w:br/>
        <w:t xml:space="preserve">   • presentation = 1.30x</w:t>
        <w:br/>
        <w:t xml:space="preserve">   • architectural = 1.50x</w:t>
        <w:br/>
        <w:t xml:space="preserve">   • apply to suggested sell guidance</w:t>
        <w:br/>
        <w:t>Hardware Included + Hardware Type:</w:t>
        <w:br/>
        <w:t xml:space="preserve">   • if no, hardware cost = 0</w:t>
        <w:br/>
        <w:t xml:space="preserve">   • if yes, pull hardware cost and sell default from Pricing Foundation/material library</w:t>
        <w:br/>
        <w:t xml:space="preserve">   • add hardware handling labor if relevant</w:t>
        <w:br/>
        <w:t xml:space="preserve">   • if missing, show warning and allow Add New shortcut</w:t>
        <w:br/>
        <w:t>Drill / Prep Required:</w:t>
        <w:br/>
        <w:t xml:space="preserve">   • if yes, add drill/prep charge from Pricing Foundation</w:t>
        <w:br/>
        <w:t xml:space="preserve">   • if no, drill/prep charge = 0</w:t>
        <w:br/>
        <w:t xml:space="preserve">                                                         36</w:t>
      </w:r>
    </w:p>
    <w:p>
      <w:pPr>
        <w:spacing w:after="60"/>
      </w:pPr>
      <w:r>
        <w:t>Artwork Ready / Artwork Needed / Design Complexity:</w:t>
        <w:br/>
        <w:t xml:space="preserve">  • if artwork ready = yes, design labor may be 0 or minimal</w:t>
        <w:br/>
        <w:t xml:space="preserve">  • if artwork needed = yes, pull base design time from foundation</w:t>
        <w:br/>
        <w:t xml:space="preserve">  • design complexity multipliers:</w:t>
        <w:br/>
        <w:t xml:space="preserve">  • simple = 1.00x</w:t>
        <w:br/>
        <w:t xml:space="preserve">  • medium = 1.25x</w:t>
        <w:br/>
        <w:t xml:space="preserve">  • complex = 1.50x</w:t>
        <w:br/>
        <w:t xml:space="preserve">  • extreme = 2.00x</w:t>
        <w:br/>
        <w:t xml:space="preserve">  • design hours = base design time × design complexity multiplier</w:t>
        <w:br/>
        <w:t xml:space="preserve">  • design cost = design hours × design labor rate</w:t>
        <w:br/>
        <w:t>Install Required / Install Complexity:</w:t>
        <w:br/>
        <w:t xml:space="preserve">  • if no, install cost = 0</w:t>
        <w:br/>
        <w:t xml:space="preserve">  • if yes, use install rate and install minimum from Pricing Foundation</w:t>
        <w:br/>
        <w:t xml:space="preserve">  • install complexity multipliers:</w:t>
        <w:br/>
        <w:t xml:space="preserve">  • easy = 1.00x</w:t>
        <w:br/>
        <w:t xml:space="preserve">  • medium = 1.25x</w:t>
        <w:br/>
        <w:t xml:space="preserve">  • difficult = 1.50x</w:t>
        <w:br/>
        <w:t xml:space="preserve">  • high-risk = 2.00x</w:t>
        <w:br/>
        <w:t xml:space="preserve">  • base install hours = AI estimate or current default assumption if supported</w:t>
        <w:br/>
        <w:t xml:space="preserve">  • install hours = base install hours × install complexity multiplier</w:t>
        <w:br/>
        <w:t xml:space="preserve">  • install cost = max(install minimum, install hours × install rate)</w:t>
        <w:br/>
        <w:t>Rush:</w:t>
        <w:br/>
        <w:t xml:space="preserve">  • if yes, apply rush percentage from Pricing Foundation to suggested/final selling price</w:t>
        <w:br/>
        <w:t xml:space="preserve">  • optionally apply rush labor multiplier if already supported</w:t>
        <w:br/>
        <w:t xml:space="preserve">  • if no, rush adjustment = 0</w:t>
        <w:br/>
        <w:t>Rigid Signs calculation flow:</w:t>
        <w:br/>
        <w:t xml:space="preserve">  1. load Rigid Signs foundation defaults</w:t>
        <w:br/>
        <w:t xml:space="preserve">  2. AI prefill relevant Rigid Signs order-item values</w:t>
        <w:br/>
        <w:t xml:space="preserve">  3. user edits values</w:t>
      </w:r>
    </w:p>
    <w:p>
      <w:pPr>
        <w:pStyle w:val="Heading1"/>
      </w:pPr>
      <w:r>
        <w:t>Appendix — Banners</w:t>
      </w:r>
    </w:p>
    <w:p>
      <w:pPr>
        <w:spacing w:after="60"/>
      </w:pPr>
      <w:r>
        <w:t>4. calculate area per piece</w:t>
        <w:br/>
        <w:t xml:space="preserve">  5. apply minimum billable area if needed</w:t>
        <w:br/>
        <w:t xml:space="preserve">  6. calculate total billable area</w:t>
        <w:br/>
        <w:t xml:space="preserve">  7. apply waste to get waste-adjusted area</w:t>
        <w:br/>
        <w:t xml:space="preserve">  8. calculate substrate material cost from selected substrate type</w:t>
        <w:br/>
        <w:t xml:space="preserve">  9. calculate graphic face cost based on selected graphic method</w:t>
        <w:br/>
        <w:t xml:space="preserve">  10. calculate protective finish cost if selected</w:t>
        <w:br/>
        <w:t xml:space="preserve">  11. calculate base production labor from billable area</w:t>
        <w:br/>
        <w:t xml:space="preserve">  12. apply thickness multiplier to labor</w:t>
        <w:br/>
        <w:t xml:space="preserve">  13. apply shape multiplier to labor</w:t>
        <w:br/>
        <w:t xml:space="preserve">  14. apply sidedness rules to material/labor/sell logic</w:t>
        <w:br/>
        <w:t xml:space="preserve">  15. add hardware cost and hardware labor if selected</w:t>
        <w:br/>
        <w:t xml:space="preserve">  16. add drill/prep charge if selected</w:t>
        <w:br/>
        <w:t xml:space="preserve">  17. calculate design labor if artwork/design is needed</w:t>
        <w:br/>
        <w:t xml:space="preserve">  18. calculate install labor if install is required</w:t>
        <w:br/>
        <w:t xml:space="preserve">  19. calculate total material cost</w:t>
        <w:br/>
        <w:t xml:space="preserve">  20.        calculate total labor cost</w:t>
        <w:br/>
        <w:t xml:space="preserve">                                                         37</w:t>
      </w:r>
    </w:p>
    <w:p>
      <w:pPr>
        <w:spacing w:after="60"/>
      </w:pPr>
      <w:r>
        <w:t>21. calculate overhead</w:t>
        <w:br/>
        <w:t xml:space="preserve">  22. calculate total estimated production cost</w:t>
        <w:br/>
        <w:t xml:space="preserve">  23.calculate suggested selling price from substrate/category rules and modifiers</w:t>
        <w:br/>
        <w:t xml:space="preserve">  24.        apply quantity discount if applicable</w:t>
        <w:br/>
        <w:t xml:space="preserve">  25.        apply rush adjustment if applicable</w:t>
        <w:br/>
        <w:t xml:space="preserve">  26.        show final outputs</w:t>
        <w:br/>
        <w:t>Required outputs shown to user:</w:t>
        <w:br/>
        <w:t xml:space="preserve">  • total material cost</w:t>
        <w:br/>
        <w:t xml:space="preserve">  • total labor cost</w:t>
        <w:br/>
        <w:t xml:space="preserve">  • overhead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 xml:space="preserve">  • source labels where practical: shop default / AI estimated / user entered</w:t>
        <w:br/>
        <w:t>Now implement Rigid Signs using this exact logic and extend the existing system only.</w:t>
        <w:br/>
        <w:t xml:space="preserve">   Now use this exact Banners implementation spec.</w:t>
        <w:br/>
        <w:t>Banners category goal:</w:t>
        <w:br/>
        <w:t>Calculate:</w:t>
        <w:br/>
        <w:t xml:space="preserve">  • total material cost</w:t>
        <w:br/>
        <w:t xml:space="preserve">  • total labor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>Banners should support ORDERs like:</w:t>
        <w:br/>
        <w:t xml:space="preserve">  • standard indoor/outdoor banners</w:t>
        <w:br/>
        <w:t xml:space="preserve">  • heavy-duty banners</w:t>
        <w:br/>
        <w:t xml:space="preserve">  • mesh banners</w:t>
        <w:br/>
        <w:t xml:space="preserve">  • blockout banners</w:t>
        <w:br/>
        <w:t xml:space="preserve">  • pole banners</w:t>
        <w:br/>
        <w:t xml:space="preserve">  • fabric banners</w:t>
        <w:br/>
        <w:t xml:space="preserve">  • event banners</w:t>
        <w:br/>
        <w:t xml:space="preserve">  • step-and-repeat banners</w:t>
        <w:br/>
        <w:t xml:space="preserve">  • double-sided banners</w:t>
        <w:br/>
        <w:t xml:space="preserve">  • print-only or print-and-install banner ORDERs</w:t>
        <w:br/>
        <w:t>Banner foundation values that must exist:</w:t>
        <w:br/>
        <w:t xml:space="preserve">  1. default banner material = 13 oz banner</w:t>
        <w:br/>
        <w:t xml:space="preserve">  2. available banner material list = preloaded common banner materials plus user-added types</w:t>
        <w:br/>
        <w:t xml:space="preserve">  3. default sell method = use higher of square-foot result or minimum charge</w:t>
        <w:br/>
        <w:t xml:space="preserve">  4. default laminate / coating required = no</w:t>
        <w:br/>
        <w:t xml:space="preserve">  5. default install included = no</w:t>
        <w:br/>
        <w:t xml:space="preserve">  6. default minimum billable area = 4.00 sq ft</w:t>
      </w:r>
    </w:p>
    <w:p>
      <w:pPr>
        <w:spacing w:after="60"/>
      </w:pPr>
      <w:r>
        <w:t>38</w:t>
      </w:r>
    </w:p>
    <w:p>
      <w:pPr>
        <w:spacing w:after="60"/>
      </w:pPr>
      <w:r>
        <w:t>7. default minimum sell price per Banner item = $35</w:t>
        <w:br/>
        <w:t xml:space="preserve">  8. default design time when artwork is needed = 0.50 hr</w:t>
        <w:br/>
        <w:t>Preloaded common banner material types:</w:t>
        <w:br/>
        <w:t xml:space="preserve">  1. 13 oz banner</w:t>
        <w:br/>
        <w:t xml:space="preserve">  2. 18 oz banner</w:t>
        <w:br/>
        <w:t xml:space="preserve">  3. mesh banner</w:t>
        <w:br/>
        <w:t xml:space="preserve">  4. blockout banner</w:t>
        <w:br/>
        <w:t xml:space="preserve">  5. pole banner material</w:t>
        <w:br/>
        <w:t xml:space="preserve">  6. fabric display banner</w:t>
        <w:br/>
        <w:t xml:space="preserve">  7. double-sided banner material</w:t>
        <w:br/>
        <w:t xml:space="preserve">  8. specialty / custom banner material</w:t>
        <w:br/>
        <w:t>Preloaded common finishing options:</w:t>
        <w:br/>
        <w:t xml:space="preserve">  1. standard hem</w:t>
        <w:br/>
        <w:t xml:space="preserve">  2. reinforced hem</w:t>
        <w:br/>
        <w:t xml:space="preserve">  3. grommets</w:t>
        <w:br/>
        <w:t xml:space="preserve">  4. reinforced corners</w:t>
        <w:br/>
        <w:t xml:space="preserve">  5. pole pockets</w:t>
        <w:br/>
        <w:t xml:space="preserve">  6. wind slits</w:t>
        <w:br/>
        <w:t xml:space="preserve">  7. specialty sewing</w:t>
        <w:br/>
        <w:t xml:space="preserve">  8. custom other finishing</w:t>
        <w:br/>
        <w:t>Material cost defaults:</w:t>
        <w:br/>
        <w:t xml:space="preserve">  1. 13 oz banner cost = $0.85 per sq ft</w:t>
        <w:br/>
        <w:t xml:space="preserve">  2. 18 oz banner cost = $1.25 per sq ft</w:t>
        <w:br/>
        <w:t xml:space="preserve">  3. mesh banner cost = $1.40 per sq ft</w:t>
        <w:br/>
        <w:t xml:space="preserve">  4. blockout banner cost = $1.65 per sq ft</w:t>
        <w:br/>
        <w:t xml:space="preserve">  5. pole banner material cost = $2.25 per sq ft</w:t>
        <w:br/>
        <w:t xml:space="preserve">  6. fabric banner cost = $2.75 per sq ft</w:t>
        <w:br/>
        <w:t xml:space="preserve">  7. print consumable cost = $0.75 per sq ft</w:t>
        <w:br/>
        <w:t xml:space="preserve">  8. optional laminate / coating cost = $0.60 per sq ft</w:t>
        <w:br/>
        <w:t xml:space="preserve">  9. waste percentage = 8%</w:t>
        <w:br/>
        <w:t>Labor defaults:</w:t>
        <w:br/>
        <w:t xml:space="preserve">  1. base production labor time = 0.10 hr per sq ft</w:t>
        <w:br/>
        <w:t xml:space="preserve">  2. minimum production labor time per item = 0.20 hr</w:t>
        <w:br/>
        <w:t xml:space="preserve">  3. design time default when artwork is needed = 0.50 hr</w:t>
        <w:br/>
        <w:t xml:space="preserve">  4. standard hem labor/sell basis = $0.75 per linear foot</w:t>
        <w:br/>
        <w:t xml:space="preserve">  5. reinforced hem labor/sell basis = $1.25 per linear foot</w:t>
        <w:br/>
        <w:t xml:space="preserve">  6. pole pocket labor/sell basis = $3.50 per linear foot</w:t>
        <w:br/>
        <w:t xml:space="preserve">  7. specialty sewing basis = $2.00 per linear foot</w:t>
        <w:br/>
        <w:t xml:space="preserve">  8. install rate = use Pricing Foundation install rate</w:t>
        <w:br/>
        <w:t xml:space="preserve">  9. install minimum = use Pricing Foundation install minimum</w:t>
        <w:br/>
        <w:t>Finishing defaults:</w:t>
        <w:br/>
        <w:t xml:space="preserve">  1. grommet cost = $0.20 each</w:t>
        <w:br/>
        <w:t xml:space="preserve">  2. grommet sell charge = $0.75 each</w:t>
        <w:br/>
        <w:t xml:space="preserve">  3. minimum grommet charge = $4</w:t>
        <w:br/>
        <w:t xml:space="preserve">  4. reinforced corners charge = $6 per banner</w:t>
        <w:br/>
        <w:t xml:space="preserve">  5. wind slit charge = $2 per banner</w:t>
        <w:br/>
        <w:t xml:space="preserve">                                                          39</w:t>
      </w:r>
    </w:p>
    <w:p>
      <w:pPr>
        <w:spacing w:after="60"/>
      </w:pPr>
      <w:r>
        <w:t>Selling defaults:</w:t>
        <w:br/>
        <w:t xml:space="preserve">   1. 13 oz banner sell rate = $8 per sq ft</w:t>
        <w:br/>
        <w:t xml:space="preserve">   2. 18 oz banner sell rate = $10 per sq ft</w:t>
        <w:br/>
        <w:t xml:space="preserve">   3. mesh banner sell rate = $11 per sq ft</w:t>
        <w:br/>
        <w:t xml:space="preserve">   4. blockout banner sell rate = $12 per sq ft</w:t>
        <w:br/>
        <w:t xml:space="preserve">   5. pole banner material sell rate = $14 per sq ft</w:t>
        <w:br/>
        <w:t xml:space="preserve">   6. fabric banner sell rate = $16 per sq ft</w:t>
        <w:br/>
        <w:t xml:space="preserve">   7. quantity discount tiers:</w:t>
        <w:br/>
        <w:t xml:space="preserve">   • 1 to 2 = 0%</w:t>
        <w:br/>
        <w:t xml:space="preserve">   • 3 to 9 = 5%</w:t>
        <w:br/>
        <w:t xml:space="preserve">   • 10 to 24 = 10%</w:t>
        <w:br/>
        <w:t xml:space="preserve">   • 25+ = 15%</w:t>
        <w:br/>
        <w:t xml:space="preserve">   8. step-and-repeat premium multiplier = 1.20x</w:t>
        <w:br/>
        <w:t xml:space="preserve">   9. pole banner premium multiplier = 1.30x</w:t>
        <w:br/>
        <w:t xml:space="preserve">   10. double-sided same art = 1.75x</w:t>
        <w:br/>
        <w:t xml:space="preserve">   11. double-sided different art = 2.00x</w:t>
        <w:br/>
        <w:t>Install / hanging defaults:</w:t>
        <w:br/>
        <w:t xml:space="preserve">   1. install complexity easy = 1.00x</w:t>
        <w:br/>
        <w:t xml:space="preserve">   2. install complexity medium = 1.25x</w:t>
        <w:br/>
        <w:t xml:space="preserve">   3. install complexity difficult = 1.50x</w:t>
        <w:br/>
        <w:t xml:space="preserve">   4. install complexity high-access = 2.00x</w:t>
        <w:br/>
        <w:t>AI / fallback defaults:</w:t>
        <w:br/>
        <w:t xml:space="preserve">   1. AI prefill enabled = yes</w:t>
        <w:br/>
        <w:t xml:space="preserve">   2. AI fills missing fields only = yes</w:t>
        <w:br/>
        <w:t xml:space="preserve">   3. AI may not overwrite user-entered values = yes</w:t>
        <w:br/>
        <w:t xml:space="preserve">   4. if banner material missing = warn and use 13 oz banner fallback</w:t>
        <w:br/>
        <w:t xml:space="preserve">   5. AI may estimate banner material type, hem requirement, grommet pattern, pole pocket need, design</w:t>
        <w:br/>
        <w:t xml:space="preserve">      time, install time, and event/presentation premium</w:t>
        <w:br/>
        <w:t>Banner order-item inputs required:</w:t>
        <w:br/>
        <w:t xml:space="preserve">   1. Order Item Name</w:t>
        <w:br/>
        <w:t xml:space="preserve">   2. Description</w:t>
        <w:br/>
        <w:t xml:space="preserve">   3. Quantity</w:t>
        <w:br/>
        <w:t xml:space="preserve">   4. Width</w:t>
        <w:br/>
        <w:t xml:space="preserve">   5. Height</w:t>
        <w:br/>
        <w:t xml:space="preserve">   6. Unit of Measure</w:t>
        <w:br/>
        <w:t xml:space="preserve">   7. Banner Material Type</w:t>
        <w:br/>
        <w:t xml:space="preserve">   8. Use Type</w:t>
        <w:br/>
        <w:t xml:space="preserve">   • indoor</w:t>
        <w:br/>
        <w:t xml:space="preserve">   • outdoor</w:t>
        <w:br/>
        <w:t xml:space="preserve">   • event/display</w:t>
        <w:br/>
        <w:t xml:space="preserve">   • fence</w:t>
        <w:br/>
        <w:t xml:space="preserve">   • pole banner</w:t>
        <w:br/>
        <w:t xml:space="preserve">   • backwall / step-and-repeat</w:t>
        <w:br/>
        <w:t xml:space="preserve">   • custom</w:t>
        <w:br/>
        <w:t xml:space="preserve">   9. Print Quality / Finish Use if already supported</w:t>
        <w:br/>
        <w:t xml:space="preserve">   10. Laminate / Coating? yes/no</w:t>
        <w:br/>
        <w:t xml:space="preserve">                                                        40</w:t>
      </w:r>
    </w:p>
    <w:p>
      <w:pPr>
        <w:spacing w:after="60"/>
      </w:pPr>
      <w:r>
        <w:t>11. Laminate / Coating Type</w:t>
        <w:br/>
        <w:t xml:space="preserve">  12. Hems?</w:t>
        <w:br/>
        <w:t xml:space="preserve">  • none</w:t>
        <w:br/>
        <w:t xml:space="preserve">  • standard hem</w:t>
        <w:br/>
        <w:t xml:space="preserve">  • reinforced hem</w:t>
        <w:br/>
        <w:t xml:space="preserve">  1. Grommets?</w:t>
        <w:br/>
        <w:t xml:space="preserve">  • none</w:t>
        <w:br/>
        <w:t xml:space="preserve">  • corners only</w:t>
        <w:br/>
        <w:t xml:space="preserve">  • every 2 ft</w:t>
        <w:br/>
        <w:t xml:space="preserve">  • every 3 ft</w:t>
        <w:br/>
        <w:t xml:space="preserve">  • custom count</w:t>
        <w:br/>
        <w:t xml:space="preserve">  1. Grommet Count if custom</w:t>
        <w:br/>
        <w:t xml:space="preserve">  2. Pole Pockets?</w:t>
        <w:br/>
        <w:t xml:space="preserve">  • none</w:t>
        <w:br/>
        <w:t xml:space="preserve">  • top only</w:t>
        <w:br/>
        <w:t xml:space="preserve">  • top and bottom</w:t>
        <w:br/>
        <w:t xml:space="preserve">  • side pockets</w:t>
        <w:br/>
        <w:t xml:space="preserve">  1. Reinforced Corners? yes/no</w:t>
        <w:br/>
        <w:t xml:space="preserve">  2. Wind Slits? yes/no</w:t>
        <w:br/>
        <w:t xml:space="preserve">  3. Specialty Sewing? yes/no</w:t>
        <w:br/>
        <w:t xml:space="preserve">  4. Artwork Ready? yes/no</w:t>
        <w:br/>
        <w:t xml:space="preserve">  5. Artwork Needed? yes/no</w:t>
        <w:br/>
        <w:t xml:space="preserve">  6. Design Complexity</w:t>
        <w:br/>
        <w:t xml:space="preserve">  7. Install Required? yes/no</w:t>
        <w:br/>
        <w:t xml:space="preserve">  8. Install Complexity</w:t>
        <w:br/>
        <w:t xml:space="preserve">  • easy</w:t>
        <w:br/>
        <w:t xml:space="preserve">  • medium</w:t>
        <w:br/>
        <w:t xml:space="preserve">  • difficult</w:t>
        <w:br/>
        <w:t xml:space="preserve">  • high-access</w:t>
        <w:br/>
        <w:t xml:space="preserve">  1. Double-Sided?</w:t>
        <w:br/>
        <w:t xml:space="preserve">  • no</w:t>
        <w:br/>
        <w:t xml:space="preserve">  • same art both sides</w:t>
        <w:br/>
        <w:t xml:space="preserve">  • different art both sides</w:t>
        <w:br/>
        <w:t xml:space="preserve">  1. Step-and-Repeat / Event Premium? yes/no</w:t>
        <w:br/>
        <w:t xml:space="preserve">  2. Rush? yes/no</w:t>
        <w:br/>
        <w:t>Rules for what each input must do:</w:t>
        <w:br/>
        <w:t>Quantity:</w:t>
        <w:br/>
        <w:t xml:space="preserve">  • multiply total banner area</w:t>
        <w:br/>
        <w:t xml:space="preserve">  • multiply print/material area</w:t>
        <w:br/>
        <w:t xml:space="preserve">  • multiply finishing totals where appropriate</w:t>
        <w:br/>
        <w:t xml:space="preserve">  • determine quantity discount tier</w:t>
        <w:br/>
        <w:t xml:space="preserve">  • affect total selling price</w:t>
        <w:br/>
        <w:t>Width + Height + Unit:</w:t>
        <w:br/>
        <w:t xml:space="preserve">  • calculate area per piece</w:t>
        <w:br/>
        <w:t xml:space="preserve">  • if inches: (width × height) / 144</w:t>
        <w:br/>
        <w:t xml:space="preserve">  • if feet: width × height</w:t>
        <w:br/>
        <w:t xml:space="preserve">                                                  41</w:t>
      </w:r>
    </w:p>
    <w:p>
      <w:pPr>
        <w:spacing w:after="60"/>
      </w:pPr>
      <w:r>
        <w:t>• calculate billable area per piece</w:t>
        <w:br/>
        <w:t xml:space="preserve">  • calculate total billable area = billable area per piece × quantity</w:t>
        <w:br/>
        <w:t>Minimum billable area:</w:t>
        <w:br/>
        <w:t xml:space="preserve">  • if actual area per piece is smaller than the Pricing Foundation minimum billable area, use the minimum</w:t>
        <w:br/>
        <w:t xml:space="preserve">     billable area</w:t>
        <w:br/>
        <w:t xml:space="preserve">  • use this for billable material basis and minimum selling basis</w:t>
        <w:br/>
        <w:t>Banner Material Type:</w:t>
        <w:br/>
        <w:t xml:space="preserve">  • pull banner material cost from Pricing Foundation/material library</w:t>
        <w:br/>
        <w:t xml:space="preserve">  • pull default sell rate from Pricing Foundation/material library</w:t>
        <w:br/>
        <w:t xml:space="preserve">  • apply material-specific rules if relevant</w:t>
        <w:br/>
        <w:t xml:space="preserve">  • if not found, show warning and allow Add New shortcut</w:t>
        <w:br/>
        <w:t>Waste percentage:</w:t>
        <w:br/>
        <w:t xml:space="preserve">  • waste-adjusted area = total billable area × (1 + waste%)</w:t>
        <w:br/>
        <w:t xml:space="preserve">  • use waste-adjusted area for banner material cost, print consumable cost, and optional</w:t>
        <w:br/>
        <w:t xml:space="preserve">     laminate/coating cost</w:t>
        <w:br/>
        <w:t>Use Type:</w:t>
        <w:br/>
        <w:t xml:space="preserve">  • guide AI defaults</w:t>
        <w:br/>
        <w:t xml:space="preserve">  • influence suggested material type</w:t>
        <w:br/>
        <w:t xml:space="preserve">  • influence suggested finishing defaults</w:t>
        <w:br/>
        <w:t xml:space="preserve">  • influence sell guidance if needed</w:t>
        <w:br/>
        <w:t xml:space="preserve">  • examples:</w:t>
        <w:br/>
        <w:t xml:space="preserve">  • pole banner use may suggest pole banner material + pole pockets</w:t>
        <w:br/>
        <w:t xml:space="preserve">  • event/display may suggest fabric or step-and-repeat premium</w:t>
        <w:br/>
        <w:t xml:space="preserve">  • outdoor may suggest heavier material or reinforced finishing</w:t>
        <w:br/>
        <w:t>Hems:</w:t>
        <w:br/>
        <w:t xml:space="preserve">  • none = 0</w:t>
        <w:br/>
        <w:t xml:space="preserve">  • standard hem = add hem charge based on perimeter linear footage × standard hem rate</w:t>
        <w:br/>
        <w:t xml:space="preserve">  • reinforced hem = add hem charge based on perimeter linear footage × reinforced hem rate</w:t>
        <w:br/>
        <w:t>Perimeter calculation:</w:t>
        <w:br/>
        <w:t xml:space="preserve">  • perimeter feet = 2 × (width + height) converted to feet</w:t>
        <w:br/>
        <w:t xml:space="preserve">  • use perimeter feet for hem and pole pocket charges</w:t>
        <w:br/>
        <w:t>Grommets:</w:t>
        <w:br/>
        <w:t xml:space="preserve">  • none = 0</w:t>
        <w:br/>
        <w:t xml:space="preserve">  • corners only = default count of 4 unless user overrides</w:t>
        <w:br/>
        <w:t xml:space="preserve">  • every 2 ft = auto-calculate grommet count from perimeter</w:t>
        <w:br/>
        <w:t xml:space="preserve">  • every 3 ft = auto-calculate grommet count from perimeter</w:t>
        <w:br/>
        <w:t xml:space="preserve">  • custom count = use user-entered count</w:t>
        <w:br/>
        <w:t xml:space="preserve">  • grommet cost = count × grommet sell charge, with minimum grommet charge applied</w:t>
        <w:br/>
        <w:t>Pole Pockets:</w:t>
        <w:br/>
        <w:t xml:space="preserve">  • none = 0</w:t>
        <w:br/>
        <w:t xml:space="preserve">  • top only = add top width linear feet × pole pocket rate</w:t>
        <w:br/>
        <w:t xml:space="preserve">  • top and bottom = add 2 × width linear feet × pole pocket rate</w:t>
        <w:br/>
        <w:t xml:space="preserve">  • side pockets = add height-based linear feet × pole pocket rate as appropriate</w:t>
        <w:br/>
        <w:t>Reinforced Corners:</w:t>
        <w:br/>
        <w:t xml:space="preserve">  • if yes, add reinforced corners charge</w:t>
        <w:br/>
        <w:t xml:space="preserve">  • if no, reinforced corners charge = 0</w:t>
        <w:br/>
        <w:t xml:space="preserve">                                                      42</w:t>
      </w:r>
    </w:p>
    <w:p>
      <w:pPr>
        <w:spacing w:after="60"/>
      </w:pPr>
      <w:r>
        <w:t>Wind Slits:</w:t>
        <w:br/>
        <w:t xml:space="preserve">   • if yes, add wind slit charge</w:t>
        <w:br/>
        <w:t xml:space="preserve">   • if no, wind slit charge = 0</w:t>
        <w:br/>
        <w:t>Specialty Sewing:</w:t>
        <w:br/>
        <w:t xml:space="preserve">   • if yes, add specialty sewing charge based on linear footage × specialty sewing rate</w:t>
        <w:br/>
        <w:t xml:space="preserve">   • if no, specialty sewing charge = 0</w:t>
        <w:br/>
        <w:t>Artwork Ready / Artwork Needed / Design Complexity:</w:t>
        <w:br/>
        <w:t xml:space="preserve">   • if artwork ready = yes, design labor may be 0 or minimal</w:t>
        <w:br/>
        <w:t xml:space="preserve">   • if artwork needed = yes, pull base design time from foundation</w:t>
        <w:br/>
        <w:t xml:space="preserve">   • design complexity multipliers:</w:t>
        <w:br/>
        <w:t xml:space="preserve">   • simple = 1.00x</w:t>
        <w:br/>
        <w:t xml:space="preserve">   • medium = 1.25x</w:t>
        <w:br/>
        <w:t xml:space="preserve">   • complex = 1.50x</w:t>
        <w:br/>
        <w:t xml:space="preserve">   • extreme = 2.00x</w:t>
        <w:br/>
        <w:t xml:space="preserve">   • design hours = base design time × design complexity multiplier</w:t>
        <w:br/>
        <w:t xml:space="preserve">   • design cost = design hours × design labor rate</w:t>
        <w:br/>
        <w:t>Install Required / Install Complexity:</w:t>
        <w:br/>
        <w:t xml:space="preserve">   • if no, install cost = 0</w:t>
        <w:br/>
        <w:t xml:space="preserve">   • if yes, use install rate and install minimum from Pricing Foundation</w:t>
        <w:br/>
        <w:t xml:space="preserve">   • install complexity multipliers:</w:t>
        <w:br/>
        <w:t xml:space="preserve">   • easy = 1.00x</w:t>
        <w:br/>
        <w:t xml:space="preserve">   • medium = 1.25x</w:t>
        <w:br/>
        <w:t xml:space="preserve">   • difficult = 1.50x</w:t>
        <w:br/>
        <w:t xml:space="preserve">   • high-access = 2.00x</w:t>
        <w:br/>
        <w:t xml:space="preserve">   • base install hours = AI estimate or current default assumption if supported</w:t>
        <w:br/>
        <w:t xml:space="preserve">   • install hours = base install hours × install complexity multiplier</w:t>
        <w:br/>
        <w:t xml:space="preserve">   • install cost = max(install minimum, install hours × install rate)</w:t>
        <w:br/>
        <w:t>Double-Sided:</w:t>
        <w:br/>
        <w:t xml:space="preserve">   • no = base</w:t>
        <w:br/>
        <w:t xml:space="preserve">   • same art both sides = 1.75x</w:t>
        <w:br/>
        <w:t xml:space="preserve">   • different art both sides = 2.00x</w:t>
        <w:br/>
        <w:t xml:space="preserve">   • apply multiplier to material/print/sell logic as appropriate</w:t>
        <w:br/>
        <w:t>Step-and-Repeat / Event Premium:</w:t>
        <w:br/>
        <w:t xml:space="preserve">   • if yes, apply event premium multiplier to suggested selling price</w:t>
        <w:br/>
        <w:t xml:space="preserve">   • if no, no premium</w:t>
        <w:br/>
        <w:t>Rush:</w:t>
        <w:br/>
        <w:t xml:space="preserve">   • if yes, apply rush percentage from Pricing Foundation to suggested/final selling price</w:t>
        <w:br/>
        <w:t xml:space="preserve">   • optionally apply rush labor multiplier if already supported</w:t>
        <w:br/>
        <w:t xml:space="preserve">   • if no, rush adjustment = 0</w:t>
        <w:br/>
        <w:t>Banner calculation flow:</w:t>
        <w:br/>
        <w:t xml:space="preserve">   1. load Banner foundation defaults</w:t>
        <w:br/>
        <w:t xml:space="preserve">   2. AI prefill relevant Banner order-item values</w:t>
        <w:br/>
        <w:t xml:space="preserve">   3. user edits values</w:t>
        <w:br/>
        <w:t xml:space="preserve">   4. calculate area per piece</w:t>
        <w:br/>
        <w:t xml:space="preserve">   5. apply minimum billable area if needed</w:t>
        <w:br/>
        <w:t xml:space="preserve">   6. calculate total billable area</w:t>
        <w:br/>
        <w:t xml:space="preserve">                                                        43</w:t>
      </w:r>
    </w:p>
    <w:p>
      <w:pPr>
        <w:spacing w:after="60"/>
      </w:pPr>
      <w:r>
        <w:t>7. apply waste to get waste-adjusted area</w:t>
        <w:br/>
        <w:t xml:space="preserve">  8. calculate banner material cost from selected material type</w:t>
        <w:br/>
        <w:t xml:space="preserve">  9. calculate print consumable cost</w:t>
        <w:br/>
        <w:t xml:space="preserve">  10. calculate optional laminate/coating cost if selected</w:t>
        <w:br/>
        <w:t xml:space="preserve">  11. calculate perimeter in feet</w:t>
        <w:br/>
        <w:t xml:space="preserve">  12. calculate hems cost if selected</w:t>
        <w:br/>
        <w:t xml:space="preserve">  13. calculate grommet charges if selected</w:t>
        <w:br/>
        <w:t xml:space="preserve">  14. calculate pole pocket charges if selected</w:t>
        <w:br/>
        <w:t xml:space="preserve">  15. calculate reinforced corners and wind slit charges if selected</w:t>
        <w:br/>
        <w:t xml:space="preserve">  16. calculate specialty sewing if selected</w:t>
        <w:br/>
        <w:t xml:space="preserve">  17. calculate base production labor from billable area</w:t>
        <w:br/>
        <w:t xml:space="preserve">  18. calculate design labor if artwork/design is needed</w:t>
        <w:br/>
        <w:t xml:space="preserve">  19. calculate install labor if install is required</w:t>
        <w:br/>
        <w:t xml:space="preserve">  20.       calculate total material cost</w:t>
        <w:br/>
        <w:t xml:space="preserve">  21. calculate total labor cost</w:t>
        <w:br/>
        <w:t xml:space="preserve">  22. calculate overhead</w:t>
        <w:br/>
        <w:t xml:space="preserve">  23.calculate total estimated production cost</w:t>
        <w:br/>
        <w:t xml:space="preserve">  24.       calculate suggested selling price from banner/category rules and modifiers</w:t>
        <w:br/>
        <w:t xml:space="preserve">  25.       apply quantity discount if applicable</w:t>
        <w:br/>
        <w:t xml:space="preserve">  26.       apply event/double-sided/rush adjustments if applicable</w:t>
        <w:br/>
        <w:t xml:space="preserve">  27. show final outputs</w:t>
        <w:br/>
        <w:t>Required outputs shown to user:</w:t>
        <w:br/>
        <w:t xml:space="preserve">  • total material cost</w:t>
        <w:br/>
        <w:t xml:space="preserve">  • total labor cost</w:t>
        <w:br/>
        <w:t xml:space="preserve">  • overhead cost</w:t>
        <w:br/>
        <w:t xml:space="preserve">  • total estimated production cost</w:t>
        <w:br/>
        <w:t xml:space="preserve">  • suggested selling price</w:t>
      </w:r>
    </w:p>
    <w:p>
      <w:pPr>
        <w:pStyle w:val="Heading1"/>
      </w:pPr>
      <w:r>
        <w:t>Appendix — Vehicle Graphics / Wraps</w:t>
      </w:r>
    </w:p>
    <w:p>
      <w:pPr>
        <w:spacing w:after="60"/>
      </w:pPr>
      <w:r>
        <w:t>• manual quote price</w:t>
        <w:br/>
        <w:t xml:space="preserve">  • estimated profit</w:t>
        <w:br/>
        <w:t xml:space="preserve">  • estimated margin</w:t>
        <w:br/>
        <w:t xml:space="preserve">  • source labels where practical: shop default / AI estimated / user entered</w:t>
        <w:br/>
        <w:t>Now implement Banners using this exact logic and extend the existing system only.</w:t>
      </w:r>
    </w:p>
    <w:p>
      <w:pPr>
        <w:spacing w:after="60"/>
      </w:pPr>
      <w:r>
        <w:t>Now report results in this exact structure:</w:t>
        <w:br/>
        <w:t xml:space="preserve">  1. Files changed</w:t>
        <w:br/>
        <w:t xml:space="preserve">  2. What changed in each file</w:t>
        <w:br/>
        <w:t xml:space="preserve">  3. Which existing pricing pages/components/models were reused</w:t>
        <w:br/>
        <w:t xml:space="preserve">  4. What new Banner foundation fields were added</w:t>
        <w:br/>
        <w:t xml:space="preserve">  5. What new Banner order-item inputs were added or extended</w:t>
        <w:br/>
        <w:t xml:space="preserve">  6. What each Banner input now affects</w:t>
        <w:br/>
        <w:t xml:space="preserve">  7. What values are AI-prefilled</w:t>
        <w:br/>
        <w:t xml:space="preserve">  8. Any remaining Banner gaps or placeholders</w:t>
        <w:br/>
        <w:t xml:space="preserve">  9. Test results</w:t>
        <w:br/>
        <w:t>Run and report these Banner tests:</w:t>
        <w:br/>
        <w:t xml:space="preserve">  1. changing width/height updates area and pricing</w:t>
        <w:br/>
        <w:t xml:space="preserve">  2. changing quantity updates totals and quantity discount tier</w:t>
        <w:br/>
        <w:t xml:space="preserve">                                                       44</w:t>
      </w:r>
    </w:p>
    <w:p>
      <w:pPr>
        <w:spacing w:after="60"/>
      </w:pPr>
      <w:r>
        <w:t>3. changing banner material updates material cost and suggested selling price</w:t>
        <w:br/>
        <w:t xml:space="preserve">  4. changing laminate/coating on/off updates coating cost</w:t>
        <w:br/>
        <w:t xml:space="preserve">  5. changing laminate/coating type updates coating cost</w:t>
        <w:br/>
        <w:t xml:space="preserve">  6. changing hems option updates finishing charges</w:t>
        <w:br/>
        <w:t xml:space="preserve">  7. changing grommet option updates grommet charges</w:t>
        <w:br/>
        <w:t xml:space="preserve">  8. changing custom grommet count updates grommet charges</w:t>
        <w:br/>
        <w:t xml:space="preserve">  9. changing pole pocket option updates pole pocket charges</w:t>
        <w:br/>
        <w:t xml:space="preserve">  10. turning reinforced corners on/off updates reinforced corner charge</w:t>
        <w:br/>
        <w:t xml:space="preserve">  11. turning wind slits on/off updates wind slit charge</w:t>
        <w:br/>
        <w:t xml:space="preserve">  12. turning specialty sewing on/off updates sewing charges</w:t>
        <w:br/>
        <w:t xml:space="preserve">  13. changing artwork needed and design complexity updates design labor</w:t>
        <w:br/>
        <w:t xml:space="preserve">  14. turning install on/off updates install cost</w:t>
        <w:br/>
        <w:t xml:space="preserve">  15. changing install complexity updates install cost</w:t>
        <w:br/>
        <w:t xml:space="preserve">  16. changing double-sided option updates pricing</w:t>
        <w:br/>
        <w:t xml:space="preserve">  17. turning event/step-and-repeat premium on/off updates pricing</w:t>
        <w:br/>
        <w:t xml:space="preserve">  18. rush toggle updates final pricing</w:t>
        <w:br/>
        <w:t xml:space="preserve">  19. no dead fields remain in the Banner pricing flow</w:t>
        <w:br/>
        <w:t xml:space="preserve">  20.        Add New shortcut works for banner material and coating type if a needed option is missing</w:t>
        <w:br/>
        <w:t>If any of those fail, list them clearly and do not claim the category is complete.</w:t>
      </w:r>
    </w:p>
    <w:p>
      <w:pPr>
        <w:spacing w:after="60"/>
      </w:pPr>
      <w:r>
        <w:t>Now use this exact Vehicle Graphics / Wraps implementation spec .</w:t>
        <w:br/>
        <w:t>Vehicle Graphics / Wraps category goal:</w:t>
        <w:br/>
        <w:t>Calculate:</w:t>
        <w:br/>
        <w:t xml:space="preserve">  • total material cost</w:t>
        <w:br/>
        <w:t xml:space="preserve">  • total labor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>Vehicle Graphics / Wraps should support ORDERs like:</w:t>
        <w:br/>
        <w:t xml:space="preserve">  • spot graphics</w:t>
        <w:br/>
        <w:t xml:space="preserve">  • simple door logos / lettering</w:t>
        <w:br/>
        <w:t xml:space="preserve">  • rear window graphics</w:t>
        <w:br/>
        <w:t xml:space="preserve">  • partial wraps</w:t>
        <w:br/>
        <w:t xml:space="preserve">  • half wraps</w:t>
        <w:br/>
        <w:t xml:space="preserve">  • full wraps</w:t>
        <w:br/>
        <w:t xml:space="preserve">  • fleet graphics</w:t>
        <w:br/>
        <w:t xml:space="preserve">  • trailer graphics</w:t>
        <w:br/>
        <w:t xml:space="preserve">  • box truck graphics</w:t>
        <w:br/>
        <w:t xml:space="preserve">  • window perf add-ons</w:t>
        <w:br/>
        <w:t xml:space="preserve">  • install-only or removal/prep-heavy vehicle ORDERs</w:t>
        <w:br/>
        <w:t>Vehicle Graphics / Wraps foundation values that must exist:</w:t>
        <w:br/>
        <w:t xml:space="preserve">  1. default graphic type = spot graphics</w:t>
        <w:br/>
        <w:t xml:space="preserve">  2. available vehicle material list = preloaded common wrap/vehicle media types plus user-added types</w:t>
      </w:r>
    </w:p>
    <w:p>
      <w:pPr>
        <w:spacing w:after="60"/>
      </w:pPr>
      <w:r>
        <w:t>45</w:t>
      </w:r>
    </w:p>
    <w:p>
      <w:pPr>
        <w:spacing w:after="60"/>
      </w:pPr>
      <w:r>
        <w:t>3. default sell method = use higher of coverage benchmark or cost-plus result</w:t>
        <w:br/>
        <w:t xml:space="preserve">  4. default laminate required = yes for printed wrap graphics, no for simple lettering unless selected</w:t>
        <w:br/>
        <w:t xml:space="preserve">  5. default install included = auto by subtype</w:t>
        <w:br/>
        <w:t xml:space="preserve">  6. default minimum sell price per vehicle graphics item = $150</w:t>
        <w:br/>
        <w:t xml:space="preserve">  7. default design/mockup time by coverage type must exist</w:t>
        <w:br/>
        <w:t xml:space="preserve">  8. default rush handling for vehicle work must exist</w:t>
        <w:br/>
        <w:t>Preloaded common vehicle material types:</w:t>
        <w:br/>
        <w:t xml:space="preserve">  1. standard calendared vinyl</w:t>
        <w:br/>
        <w:t xml:space="preserve">  2. premium cast vinyl</w:t>
        <w:br/>
        <w:t xml:space="preserve">  3. wrap cast film</w:t>
        <w:br/>
        <w:t xml:space="preserve">  4. gloss wrap laminate</w:t>
        <w:br/>
        <w:t xml:space="preserve">  5. matte wrap laminate</w:t>
        <w:br/>
        <w:t xml:space="preserve">  6. reflective vinyl</w:t>
        <w:br/>
        <w:t xml:space="preserve">  7. window perf</w:t>
        <w:br/>
        <w:t xml:space="preserve">  8. etched / frost film</w:t>
        <w:br/>
        <w:t xml:space="preserve">  9. specialty / custom vehicle media</w:t>
        <w:br/>
        <w:t>Preloaded common vehicle types:</w:t>
        <w:br/>
        <w:t xml:space="preserve">  1. sedan</w:t>
        <w:br/>
        <w:t xml:space="preserve">  2. SUV</w:t>
        <w:br/>
        <w:t xml:space="preserve">  3. pickup</w:t>
        <w:br/>
        <w:t xml:space="preserve">  4. mini van</w:t>
        <w:br/>
        <w:t xml:space="preserve">  5. cargo van</w:t>
        <w:br/>
        <w:t xml:space="preserve">  6. sprinter van</w:t>
        <w:br/>
        <w:t xml:space="preserve">  7. 12 ft box truck</w:t>
        <w:br/>
        <w:t xml:space="preserve">  8. 16 ft box truck</w:t>
        <w:br/>
        <w:t xml:space="preserve">  9. 24 ft box truck</w:t>
        <w:br/>
        <w:t xml:space="preserve">  10. trailer</w:t>
        <w:br/>
        <w:t xml:space="preserve">  11. semi</w:t>
        <w:br/>
        <w:t xml:space="preserve">  12. custom other vehicle</w:t>
        <w:br/>
        <w:t>Coverage types:</w:t>
        <w:br/>
        <w:t xml:space="preserve">  1. spot</w:t>
        <w:br/>
        <w:t xml:space="preserve">  2. partial</w:t>
        <w:br/>
        <w:t xml:space="preserve">  3. half</w:t>
        <w:br/>
        <w:t xml:space="preserve">  4. full</w:t>
        <w:br/>
        <w:t xml:space="preserve">  5. custom percentage</w:t>
        <w:br/>
        <w:t>Material cost defaults:</w:t>
        <w:br/>
        <w:t xml:space="preserve">  1. standard calendared vinyl cost = $1.50 per sq ft</w:t>
        <w:br/>
        <w:t xml:space="preserve">  2. premium cast vinyl cost = $2.75 per sq ft</w:t>
        <w:br/>
        <w:t xml:space="preserve">  3. wrap cast film cost = $3.50 per sq ft</w:t>
        <w:br/>
        <w:t xml:space="preserve">  4. wrap laminate cost = $1.25 per sq ft</w:t>
        <w:br/>
        <w:t xml:space="preserve">  5. reflective vinyl cost = $5.00 per sq ft</w:t>
        <w:br/>
        <w:t xml:space="preserve">  6. window perf cost = $2.50 per sq ft</w:t>
        <w:br/>
        <w:t xml:space="preserve">  7. etched / frost cost = $2.75 per sq ft</w:t>
        <w:br/>
        <w:t xml:space="preserve">  8. waste percentage = 12%</w:t>
        <w:br/>
        <w:t xml:space="preserve">  9. simple spot graphics waste = 10%</w:t>
        <w:br/>
        <w:t xml:space="preserve">  10. partial wrap waste = 12%</w:t>
        <w:br/>
        <w:t xml:space="preserve">                                                        46</w:t>
      </w:r>
    </w:p>
    <w:p>
      <w:pPr>
        <w:spacing w:after="60"/>
      </w:pPr>
      <w:r>
        <w:t>11. full wrap waste = 15%</w:t>
        <w:br/>
        <w:t>Labor defaults:</w:t>
        <w:br/>
        <w:t xml:space="preserve">   1. base production / prep time = 0.12 hr per sq ft</w:t>
        <w:br/>
        <w:t xml:space="preserve">   2. minimum production labor time per item = 1.00 hr</w:t>
        <w:br/>
        <w:t xml:space="preserve">   3. design/mockup defaults:</w:t>
        <w:br/>
        <w:t xml:space="preserve">   • spot graphics = 0.75 hr</w:t>
        <w:br/>
        <w:t xml:space="preserve">   • partial wrap = 1.50 hr</w:t>
        <w:br/>
        <w:t xml:space="preserve">   • half wrap = 2.00 hr</w:t>
        <w:br/>
        <w:t xml:space="preserve">   • full wrap = 3.00 hr</w:t>
        <w:br/>
        <w:t xml:space="preserve">   4. surface prep add-on hours:</w:t>
        <w:br/>
        <w:t xml:space="preserve">   • basic prep = 0.25 hr</w:t>
        <w:br/>
        <w:t xml:space="preserve">   • moderate prep = 0.75 hr</w:t>
        <w:br/>
        <w:t xml:space="preserve">   • heavy prep = 1.50 hr+</w:t>
        <w:br/>
        <w:t xml:space="preserve">   5. removal add-on hours:</w:t>
        <w:br/>
        <w:t xml:space="preserve">   • small removal = 0.50 hr</w:t>
        <w:br/>
        <w:t xml:space="preserve">   • partial removal = 2.00 hr</w:t>
        <w:br/>
        <w:t xml:space="preserve">   • full removal = 4.00 hr+</w:t>
        <w:br/>
        <w:t xml:space="preserve">   6. removal consumables allowance = $8</w:t>
        <w:br/>
        <w:t xml:space="preserve">   7. install rate = $75/hr</w:t>
        <w:br/>
        <w:t xml:space="preserve">   8. install minimum = $125</w:t>
        <w:br/>
        <w:t xml:space="preserve">   9. second installer / helper rate = +$35/hr</w:t>
        <w:br/>
        <w:t>Install hour defaults by vehicle type + coverage:</w:t>
        <w:br/>
        <w:t>Sedan</w:t>
        <w:br/>
        <w:t xml:space="preserve">   • spot = 0.75 hr</w:t>
        <w:br/>
        <w:t xml:space="preserve">   • partial = 3 hr</w:t>
        <w:br/>
        <w:t xml:space="preserve">   • half = 6 hr</w:t>
        <w:br/>
        <w:t xml:space="preserve">   • full = 12 hr</w:t>
        <w:br/>
        <w:t>SUV</w:t>
        <w:br/>
        <w:t xml:space="preserve">   • spot = 1 hr</w:t>
        <w:br/>
        <w:t xml:space="preserve">   • partial = 4 hr</w:t>
        <w:br/>
        <w:t xml:space="preserve">   • half = 7 hr</w:t>
        <w:br/>
        <w:t xml:space="preserve">   • full = 14 hr</w:t>
        <w:br/>
        <w:t>Pickup</w:t>
        <w:br/>
        <w:t xml:space="preserve">   • spot = 1 hr</w:t>
        <w:br/>
        <w:t xml:space="preserve">   • partial = 4 hr</w:t>
        <w:br/>
        <w:t xml:space="preserve">   • half = 7 hr</w:t>
        <w:br/>
        <w:t xml:space="preserve">   • full = 14 hr</w:t>
        <w:br/>
        <w:t>Cargo van / Sprinter</w:t>
        <w:br/>
        <w:t xml:space="preserve">   • spot = 1.5 hr</w:t>
        <w:br/>
        <w:t xml:space="preserve">   • partial = 5 hr</w:t>
        <w:br/>
        <w:t xml:space="preserve">   • half = 9 hr</w:t>
        <w:br/>
        <w:t xml:space="preserve">   • full = 18 hr</w:t>
        <w:br/>
        <w:t>12 ft box truck</w:t>
        <w:br/>
        <w:t xml:space="preserve">   • spot = 1.5 hr</w:t>
        <w:br/>
        <w:t xml:space="preserve">   • partial = 6 hr</w:t>
        <w:br/>
        <w:t xml:space="preserve">   • half = 10 hr</w:t>
        <w:br/>
        <w:t xml:space="preserve">                                                        47</w:t>
      </w:r>
    </w:p>
    <w:p>
      <w:pPr>
        <w:spacing w:after="60"/>
      </w:pPr>
      <w:r>
        <w:t>• full = 20 hr</w:t>
        <w:br/>
        <w:t>16 ft box truck</w:t>
        <w:br/>
        <w:t xml:space="preserve">   • spot = 2 hr</w:t>
        <w:br/>
        <w:t xml:space="preserve">   • partial = 7 hr</w:t>
        <w:br/>
        <w:t xml:space="preserve">   • half = 12 hr</w:t>
        <w:br/>
        <w:t xml:space="preserve">   • full = 24 hr</w:t>
        <w:br/>
        <w:t>Trailer</w:t>
        <w:br/>
        <w:t xml:space="preserve">   • spot = 1.5 hr</w:t>
        <w:br/>
        <w:t xml:space="preserve">   • partial = 6 hr</w:t>
        <w:br/>
        <w:t xml:space="preserve">   • half = 10 hr</w:t>
        <w:br/>
        <w:t xml:space="preserve">   • full = 20 hr</w:t>
        <w:br/>
        <w:t>Complexity defaults:</w:t>
        <w:br/>
        <w:t xml:space="preserve">   1. install difficulty easy = 1.00x</w:t>
        <w:br/>
        <w:t xml:space="preserve">   2. install difficulty medium = 1.25x</w:t>
        <w:br/>
        <w:t xml:space="preserve">   3. install difficulty difficult = 1.50x</w:t>
        <w:br/>
        <w:t xml:space="preserve">   4. install difficulty extreme = 2.00x</w:t>
        <w:br/>
        <w:t xml:space="preserve">   5. seam / panel alignment basic = 1.00x</w:t>
        <w:br/>
        <w:t xml:space="preserve">   6. seam / panel alignment moderate = 1.15x</w:t>
        <w:br/>
        <w:t xml:space="preserve">   7. seam / panel alignment advanced = 1.30x</w:t>
        <w:br/>
        <w:t>Selling defaults / benchmark package pricing:</w:t>
        <w:br/>
        <w:t>Sedan</w:t>
        <w:br/>
        <w:t xml:space="preserve">   • spot graphics = $150</w:t>
        <w:br/>
        <w:t xml:space="preserve">   • partial wrap = $650</w:t>
        <w:br/>
        <w:t xml:space="preserve">   • half wrap = $1,400</w:t>
        <w:br/>
        <w:t xml:space="preserve">   • full wrap = $2,400</w:t>
        <w:br/>
        <w:t>SUV / Pickup</w:t>
        <w:br/>
        <w:t xml:space="preserve">   • spot graphics = $175</w:t>
        <w:br/>
        <w:t xml:space="preserve">   • partial = $750</w:t>
        <w:br/>
        <w:t xml:space="preserve">   • half = $1,600</w:t>
        <w:br/>
        <w:t xml:space="preserve">   • full = $2,800</w:t>
        <w:br/>
        <w:t>Cargo van / Sprinter</w:t>
        <w:br/>
        <w:t xml:space="preserve">   • spot graphics = $225</w:t>
        <w:br/>
        <w:t xml:space="preserve">   • partial = $950</w:t>
        <w:br/>
        <w:t xml:space="preserve">   • half = $2,000</w:t>
        <w:br/>
        <w:t xml:space="preserve">   • full = $3,400</w:t>
        <w:br/>
        <w:t>12 ft box truck</w:t>
        <w:br/>
        <w:t xml:space="preserve">   • spot graphics = $250</w:t>
        <w:br/>
        <w:t xml:space="preserve">   • partial = $1,100</w:t>
        <w:br/>
        <w:t xml:space="preserve">   • half = $2,300</w:t>
        <w:br/>
        <w:t xml:space="preserve">   • full = $4,000</w:t>
        <w:br/>
        <w:t>16 ft box truck</w:t>
        <w:br/>
        <w:t xml:space="preserve">   • spot graphics = $300</w:t>
        <w:br/>
        <w:t xml:space="preserve">   • partial = $1,300</w:t>
        <w:br/>
        <w:t xml:space="preserve">   • half = $2,700</w:t>
        <w:br/>
        <w:t xml:space="preserve">   • full = $4,600</w:t>
        <w:br/>
        <w:t>Trailer</w:t>
        <w:br/>
        <w:t xml:space="preserve">                                                48</w:t>
      </w:r>
    </w:p>
    <w:p>
      <w:pPr>
        <w:spacing w:after="60"/>
      </w:pPr>
      <w:r>
        <w:t>• spot graphics = $250</w:t>
        <w:br/>
        <w:t xml:space="preserve">   • partial = $1,200</w:t>
        <w:br/>
        <w:t xml:space="preserve">   • half = $2,400</w:t>
        <w:br/>
        <w:t xml:space="preserve">   • full = $4,200</w:t>
        <w:br/>
        <w:t>Window perf sell defaults:</w:t>
        <w:br/>
        <w:t xml:space="preserve">   1. rear window perf = $18 per sq ft</w:t>
        <w:br/>
        <w:t xml:space="preserve">   2. side window perf = $20 per sq ft</w:t>
        <w:br/>
        <w:t>Rush defaults:</w:t>
        <w:br/>
        <w:t xml:space="preserve">   1. vehicle rush increase = 30%</w:t>
        <w:br/>
        <w:t>AI / fallback defaults:</w:t>
        <w:br/>
        <w:t xml:space="preserve">   1. AI prefill enabled = yes</w:t>
        <w:br/>
        <w:t xml:space="preserve">   2. AI fills missing fields only = yes</w:t>
        <w:br/>
        <w:t xml:space="preserve">   3. AI may not overwrite user-entered values = yes</w:t>
        <w:br/>
        <w:t xml:space="preserve">   4. if material missing = warn and use conservative appropriate fallback</w:t>
        <w:br/>
        <w:t xml:space="preserve">   5. if coverage missing = warn and use spot graphics fallback</w:t>
        <w:br/>
        <w:t xml:space="preserve">   6. AI may estimate vehicle type, coverage, material grade, laminate requirement, design time, install time,</w:t>
        <w:br/>
        <w:t xml:space="preserve">      prep/removal time, difficulty tier</w:t>
        <w:br/>
        <w:t>Vehicle Graphics / Wraps order-item inputs required:</w:t>
        <w:br/>
        <w:t xml:space="preserve">   1. Order Item Name</w:t>
        <w:br/>
        <w:t xml:space="preserve">   2. Description</w:t>
        <w:br/>
        <w:t xml:space="preserve">   3. Quantity</w:t>
        <w:br/>
        <w:t xml:space="preserve">   4. Vehicle Type</w:t>
        <w:br/>
        <w:t xml:space="preserve">   5. Vehicle Size Tier if needed</w:t>
        <w:br/>
        <w:t xml:space="preserve">   6. Coverage Type</w:t>
        <w:br/>
        <w:t xml:space="preserve">   7. Custom Coverage Percentage if custom is selected</w:t>
        <w:br/>
        <w:t xml:space="preserve">   8. Material Type</w:t>
        <w:br/>
        <w:t xml:space="preserve">   9. Laminate Required? yes/no</w:t>
        <w:br/>
        <w:t xml:space="preserve">   10. Laminate Type</w:t>
        <w:br/>
        <w:t xml:space="preserve">   11. Window Perf Included? yes/no</w:t>
        <w:br/>
        <w:t xml:space="preserve">   12. Window Perf Scope</w:t>
        <w:br/>
        <w:t xml:space="preserve">   • rear only</w:t>
        <w:br/>
        <w:t xml:space="preserve">   • side windows</w:t>
        <w:br/>
        <w:t xml:space="preserve">   • full window package</w:t>
        <w:br/>
        <w:t xml:space="preserve">   1. Artwork Ready? yes/no</w:t>
        <w:br/>
        <w:t xml:space="preserve">   2. Artwork Needed? yes/no</w:t>
        <w:br/>
        <w:t xml:space="preserve">   3. Design Complexity</w:t>
        <w:br/>
        <w:t xml:space="preserve">   4. Surface Prep Required?</w:t>
        <w:br/>
        <w:t xml:space="preserve">   • none</w:t>
        <w:br/>
        <w:t xml:space="preserve">   • basic</w:t>
        <w:br/>
        <w:t xml:space="preserve">   • moderate</w:t>
        <w:br/>
        <w:t xml:space="preserve">   • heavy</w:t>
        <w:br/>
        <w:t xml:space="preserve">   1. Removal Required?</w:t>
        <w:br/>
        <w:t xml:space="preserve">   • none</w:t>
        <w:br/>
        <w:t xml:space="preserve">   • small</w:t>
        <w:br/>
        <w:t xml:space="preserve">   • partial</w:t>
        <w:br/>
        <w:t xml:space="preserve">   • full</w:t>
        <w:br/>
        <w:t xml:space="preserve">                                                       49</w:t>
      </w:r>
    </w:p>
    <w:p>
      <w:pPr>
        <w:spacing w:after="60"/>
      </w:pPr>
      <w:r>
        <w:t>1. Install Required? yes/no</w:t>
        <w:br/>
        <w:t xml:space="preserve">  2. Install Difficulty</w:t>
        <w:br/>
        <w:t xml:space="preserve">  • easy</w:t>
        <w:br/>
        <w:t xml:space="preserve">  • medium</w:t>
        <w:br/>
        <w:t xml:space="preserve">  • difficult</w:t>
        <w:br/>
        <w:t xml:space="preserve">  • extreme</w:t>
        <w:br/>
        <w:t xml:space="preserve">  1. Panel / Seam Alignment Complexity</w:t>
        <w:br/>
        <w:t xml:space="preserve">  • basic</w:t>
        <w:br/>
        <w:t xml:space="preserve">  • moderate</w:t>
        <w:br/>
        <w:t xml:space="preserve">  • advanced</w:t>
        <w:br/>
        <w:t xml:space="preserve">  1. Second Installer Required? yes/no</w:t>
        <w:br/>
        <w:t xml:space="preserve">  2. Rush? yes/no</w:t>
        <w:br/>
        <w:t>Rules for what each input must do:</w:t>
        <w:br/>
        <w:t>Quantity:</w:t>
        <w:br/>
        <w:t xml:space="preserve">  • for most vehicle items, quantity multiplies total price/cost only when multiple identical vehicles are</w:t>
        <w:br/>
        <w:t xml:space="preserve">     being done</w:t>
        <w:br/>
        <w:t xml:space="preserve">  • quantity must affect total material, labor, install, and final price totals</w:t>
        <w:br/>
        <w:t xml:space="preserve">  • quantity discount logic is optional and should only apply if already supported later</w:t>
        <w:br/>
        <w:t>Vehicle Type:</w:t>
        <w:br/>
        <w:t xml:space="preserve">  • select benchmark install hours by vehicle type</w:t>
        <w:br/>
        <w:t xml:space="preserve">  • select benchmark package pricing by vehicle type</w:t>
        <w:br/>
        <w:t xml:space="preserve">  • influence complexity and sell guidance</w:t>
        <w:br/>
        <w:t>Coverage Type:</w:t>
        <w:br/>
        <w:t xml:space="preserve">  • choose coverage benchmark tier</w:t>
        <w:br/>
        <w:t xml:space="preserve">  • determine whether spot, partial, half, or full logic applies</w:t>
        <w:br/>
        <w:t xml:space="preserve">  • influence design time default</w:t>
        <w:br/>
        <w:t xml:space="preserve">  • influence install hour default</w:t>
        <w:br/>
        <w:t xml:space="preserve">  • influence waste percentage</w:t>
        <w:br/>
        <w:t xml:space="preserve">  • influence package benchmark sell pricing</w:t>
        <w:br/>
        <w:t>Custom Coverage Percentage:</w:t>
        <w:br/>
        <w:t xml:space="preserve">  • if selected, use custom coverage to interpolate or scale between spot/partial/half/full logic as</w:t>
        <w:br/>
        <w:t xml:space="preserve">     supported</w:t>
        <w:br/>
        <w:t xml:space="preserve">  • if not supported numerically yet, use as advisory/manual review field but do not leave it dead; it must</w:t>
        <w:br/>
        <w:t xml:space="preserve">     affect benchmark/suggested pricing or trigger manual scaling logic</w:t>
        <w:br/>
        <w:t>Material Type:</w:t>
        <w:br/>
        <w:t xml:space="preserve">  • pull material cost from Pricing Foundation/material library</w:t>
        <w:br/>
        <w:t xml:space="preserve">  • pull relevant sell guidance if any</w:t>
        <w:br/>
        <w:t xml:space="preserve">  • determine whether simple lettering material or wrap-grade material is being used</w:t>
        <w:br/>
        <w:t xml:space="preserve">  • if not found, show warning and allow Add New shortcut</w:t>
        <w:br/>
        <w:t>Laminate Required / Laminate Type:</w:t>
        <w:br/>
        <w:t xml:space="preserve">  • if no, laminate cost = 0</w:t>
        <w:br/>
        <w:t xml:space="preserve">  • if yes, laminate area = waste-adjusted vehicle graphic area</w:t>
        <w:br/>
        <w:t xml:space="preserve">  • pull laminate cost from Pricing Foundation/material library</w:t>
        <w:br/>
        <w:t xml:space="preserve">  • if laminate type missing, show warning and allow Add New shortcut</w:t>
        <w:br/>
        <w:t>Waste percentage:</w:t>
        <w:br/>
        <w:t xml:space="preserve">  • use coverage-appropriate waste default unless overridden</w:t>
        <w:br/>
        <w:t xml:space="preserve">                                                        50</w:t>
      </w:r>
    </w:p>
    <w:p>
      <w:pPr>
        <w:spacing w:after="60"/>
      </w:pPr>
      <w:r>
        <w:t>• waste-adjusted area = estimated area × (1 + waste%)</w:t>
        <w:br/>
        <w:t>Estimated area:</w:t>
        <w:br/>
        <w:t xml:space="preserve">   • use vehicle type + coverage benchmark area if your existing system supports estimated vehicle</w:t>
        <w:br/>
        <w:t xml:space="preserve">      square footage</w:t>
        <w:br/>
        <w:t xml:space="preserve">   • otherwise use existing estimated area field or derived logic already present in pricing models</w:t>
        <w:br/>
        <w:t xml:space="preserve">   • do not leave area disconnected from material calculations</w:t>
        <w:br/>
        <w:t>Window Perf Included / Scope:</w:t>
        <w:br/>
        <w:t xml:space="preserve">   • if no, perf cost = 0</w:t>
        <w:br/>
        <w:t xml:space="preserve">   • if yes, add perf material cost and sell guidance based on selected scope</w:t>
        <w:br/>
        <w:t xml:space="preserve">   • rear only = use rear perf pricing</w:t>
        <w:br/>
        <w:t xml:space="preserve">   • side windows = use side perf pricing</w:t>
        <w:br/>
        <w:t xml:space="preserve">   • full window package = combine applicable perf pricing logic</w:t>
        <w:br/>
        <w:t>Artwork Ready / Artwork Needed / Design Complexity:</w:t>
        <w:br/>
        <w:t xml:space="preserve">   • if artwork ready = yes, design labor may be 0 or minimal</w:t>
        <w:br/>
        <w:t xml:space="preserve">   • if artwork needed = yes, pull base design time from foundation by coverage type</w:t>
        <w:br/>
        <w:t xml:space="preserve">   • design complexity multipliers:</w:t>
        <w:br/>
        <w:t xml:space="preserve">   • simple = 1.00x</w:t>
        <w:br/>
        <w:t xml:space="preserve">   • medium = 1.25x</w:t>
        <w:br/>
        <w:t xml:space="preserve">   • complex = 1.50x</w:t>
        <w:br/>
        <w:t xml:space="preserve">   • extreme = 2.00x</w:t>
        <w:br/>
        <w:t xml:space="preserve">   • design hours = base design time × design complexity multiplier</w:t>
        <w:br/>
        <w:t xml:space="preserve">   • design cost = design hours × design labor rate</w:t>
        <w:br/>
        <w:t>Surface Prep Required:</w:t>
        <w:br/>
        <w:t xml:space="preserve">   • none = 0</w:t>
        <w:br/>
        <w:t xml:space="preserve">   • basic = add 0.25 hr</w:t>
        <w:br/>
        <w:t xml:space="preserve">   • moderate = add 0.75 hr</w:t>
        <w:br/>
        <w:t xml:space="preserve">   • heavy = add 1.50 hr+</w:t>
        <w:br/>
        <w:t xml:space="preserve">   • affects labor cost</w:t>
        <w:br/>
        <w:t>Removal Required:</w:t>
        <w:br/>
        <w:t xml:space="preserve">   • none = 0</w:t>
        <w:br/>
        <w:t xml:space="preserve">   • small = add 0.50 hr</w:t>
        <w:br/>
        <w:t xml:space="preserve">   • partial = add 2.00 hr</w:t>
        <w:br/>
        <w:t xml:space="preserve">   • full = add 4.00 hr+</w:t>
        <w:br/>
        <w:t xml:space="preserve">   • add removal consumables allowance when removal is selected</w:t>
        <w:br/>
        <w:t xml:space="preserve">   • affects labor cost and total cost</w:t>
        <w:br/>
        <w:t>Install Required / Install Difficulty:</w:t>
        <w:br/>
        <w:t xml:space="preserve">   • if no, install cost = 0</w:t>
        <w:br/>
        <w:t xml:space="preserve">   • if yes, use install hour default by vehicle type + coverage</w:t>
        <w:br/>
        <w:t xml:space="preserve">   • apply install difficulty multipliers:</w:t>
        <w:br/>
        <w:t xml:space="preserve">   • easy = 1.00x</w:t>
        <w:br/>
        <w:t xml:space="preserve">   • medium = 1.25x</w:t>
        <w:br/>
        <w:t xml:space="preserve">   • difficult = 1.50x</w:t>
        <w:br/>
        <w:t xml:space="preserve">   • extreme = 2.00x</w:t>
        <w:br/>
        <w:t xml:space="preserve">   • install hours = base install hours × install difficulty multiplier</w:t>
        <w:br/>
        <w:t xml:space="preserve">   • install cost = max(install minimum, install hours × install rate)</w:t>
        <w:br/>
        <w:t>Panel / Seam Alignment Complexity:</w:t>
        <w:br/>
        <w:t xml:space="preserve">                                                           51</w:t>
      </w:r>
    </w:p>
    <w:p>
      <w:pPr>
        <w:spacing w:after="60"/>
      </w:pPr>
      <w:r>
        <w:t>• basic = 1.00x</w:t>
        <w:br/>
        <w:t xml:space="preserve">  • moderate = 1.15x</w:t>
        <w:br/>
        <w:t xml:space="preserve">  • advanced = 1.30x</w:t>
        <w:br/>
        <w:t xml:space="preserve">  • apply to install labor time</w:t>
        <w:br/>
        <w:t>Second Installer Required:</w:t>
        <w:br/>
        <w:t xml:space="preserve">  • if yes, add helper labor using helper rate × install hours</w:t>
        <w:br/>
        <w:t xml:space="preserve">  • if no, helper cost = 0</w:t>
        <w:br/>
        <w:t xml:space="preserve">  • auto-prompt logic for large/full wrap vehicles may be added later, but this field must work now when</w:t>
        <w:br/>
        <w:t xml:space="preserve">        selected</w:t>
        <w:br/>
        <w:t>Rush:</w:t>
        <w:br/>
        <w:t xml:space="preserve">  • if yes, apply vehicle rush percentage from Pricing Foundation to suggested/final selling price</w:t>
        <w:br/>
        <w:t xml:space="preserve">  • optionally apply rush labor multiplier if already supported</w:t>
        <w:br/>
        <w:t xml:space="preserve">  • if no, rush adjustment = 0</w:t>
        <w:br/>
        <w:t>Vehicle Graphics / Wraps calculation flow:</w:t>
        <w:br/>
        <w:t xml:space="preserve">  1. load Vehicle Graphics / Wraps foundation defaults</w:t>
        <w:br/>
        <w:t xml:space="preserve">  2. AI prefill relevant vehicle item values</w:t>
        <w:br/>
        <w:t xml:space="preserve">  3. user edits values</w:t>
        <w:br/>
        <w:t xml:space="preserve">  4. determine vehicle type + coverage defaults</w:t>
        <w:br/>
        <w:t xml:space="preserve">  5. determine estimated graphic area using existing system logic</w:t>
        <w:br/>
        <w:t xml:space="preserve">  6. apply waste to get waste-adjusted area</w:t>
        <w:br/>
        <w:t xml:space="preserve">  7. calculate material cost from selected material type</w:t>
        <w:br/>
        <w:t xml:space="preserve">  8. calculate laminate cost if selected</w:t>
        <w:br/>
        <w:t xml:space="preserve">  9. calculate window perf cost if selected</w:t>
        <w:br/>
        <w:t xml:space="preserve">  10. calculate base production/prep labor from area</w:t>
        <w:br/>
        <w:t xml:space="preserve">  11. calculate design labor if artwork/design is needed</w:t>
        <w:br/>
        <w:t xml:space="preserve">  12. calculate prep/removal labor if selected</w:t>
        <w:br/>
        <w:t xml:space="preserve">  13. determine base install hours from vehicle type + coverage</w:t>
        <w:br/>
        <w:t xml:space="preserve">  14. apply install difficulty and seam complexity multipliers</w:t>
        <w:br/>
        <w:t xml:space="preserve">  15. add second installer labor if selected</w:t>
        <w:br/>
        <w:t xml:space="preserve">  16. calculate total material cost</w:t>
        <w:br/>
        <w:t xml:space="preserve">  17. calculate total labor cost</w:t>
        <w:br/>
        <w:t xml:space="preserve">  18. calculate overhead</w:t>
        <w:br/>
        <w:t xml:space="preserve">  19. calculate total estimated production cost</w:t>
        <w:br/>
        <w:t xml:space="preserve">  20.         calculate suggested selling price from vehicle benchmark/package rules and modifiers</w:t>
        <w:br/>
        <w:t xml:space="preserve">  21. apply rush adjustment if applicable</w:t>
        <w:br/>
        <w:t xml:space="preserve">  22. multiply by quantity if multiple vehicles</w:t>
        <w:br/>
        <w:t xml:space="preserve">  23.show final outputs</w:t>
        <w:br/>
        <w:t>Required outputs shown to user:</w:t>
        <w:br/>
        <w:t xml:space="preserve">  • total material cost</w:t>
        <w:br/>
        <w:t xml:space="preserve">  • total labor cost</w:t>
        <w:br/>
        <w:t xml:space="preserve">  • overhead cost</w:t>
        <w:br/>
        <w:t xml:space="preserve">  • total estimated production cost</w:t>
        <w:br/>
        <w:t xml:space="preserve">  • suggested selling price</w:t>
        <w:br/>
        <w:t xml:space="preserve">  • manual quote price</w:t>
        <w:br/>
        <w:t xml:space="preserve">  • estimated profit</w:t>
        <w:br/>
        <w:t xml:space="preserve">  • estimated margin</w:t>
        <w:br/>
        <w:t xml:space="preserve">                                                       52</w:t>
      </w:r>
    </w:p>
    <w:p>
      <w:pPr>
        <w:spacing w:after="60"/>
      </w:pPr>
      <w:r>
        <w:t>• source labels where practical: shop default / AI estimated / user entered</w:t>
        <w:br/>
        <w:t>Now implement Vehicle Graphics / Wraps using this exact logic and extend the existing system only.</w:t>
      </w:r>
    </w:p>
    <w:p>
      <w:pPr>
        <w:spacing w:after="60"/>
      </w:pPr>
      <w:r>
        <w:t>Run and report these Vehicle Graphics / Wraps tests:</w:t>
        <w:br/>
        <w:t xml:space="preserve">    1. changing vehicle type updates benchmark install hours and suggested pricing</w:t>
        <w:br/>
        <w:t xml:space="preserve">    2. changing coverage type updates design time, install hours, waste defaults, and suggested pricing</w:t>
        <w:br/>
        <w:t xml:space="preserve">    3. changing custom coverage percentage affects pricing logic or explicitly triggers manual scaling behavior without</w:t>
        <w:br/>
        <w:t xml:space="preserve">        becoming a dead field</w:t>
        <w:br/>
        <w:t xml:space="preserve">    4. changing material type updates material cost</w:t>
        <w:br/>
        <w:t xml:space="preserve">    5. turning laminate on/off updates laminate cost</w:t>
        <w:br/>
        <w:t xml:space="preserve">    6. changing laminate type updates laminate cost</w:t>
        <w:br/>
        <w:t xml:space="preserve">    7. turning window perf on/off updates perf pricing</w:t>
        <w:br/>
        <w:t xml:space="preserve">    8. changing perf scope updates perf pricing</w:t>
        <w:br/>
        <w:t xml:space="preserve">    9. changing artwork needed and design complexity updates design labor</w:t>
        <w:br/>
        <w:t xml:space="preserve">    10. changing surface prep updates labor cost</w:t>
        <w:br/>
        <w:t xml:space="preserve">    11. changing removal scope updates labor cost and consumables</w:t>
        <w:br/>
        <w:t xml:space="preserve">    12. turning install on/off updates install cost</w:t>
        <w:br/>
        <w:t xml:space="preserve">    13. changing install difficulty updates install cost</w:t>
        <w:br/>
        <w:t xml:space="preserve">    14. changing seam/panel complexity updates install cost</w:t>
        <w:br/>
        <w:t xml:space="preserve">    15. turning second installer on/off updates helper labor cost</w:t>
        <w:br/>
        <w:t xml:space="preserve">    16. rush toggle updates final pricing</w:t>
        <w:br/>
        <w:t xml:space="preserve">    17. quantity greater than 1 correctly multiplies totals for multiple vehicles</w:t>
        <w:br/>
        <w:t xml:space="preserve">    18. no dead fields remain in the Vehicle Graphics / Wraps pricing flow</w:t>
        <w:br/>
        <w:t xml:space="preserve">    19. Add New shortcut works for material type and laminate type if a needed option is missing</w:t>
        <w:br/>
        <w:t>If any of those fail, list them clearly and do not claim the category is complete.</w:t>
      </w:r>
    </w:p>
    <w:p>
      <w:pPr>
        <w:pStyle w:val="Heading1"/>
      </w:pPr>
      <w:r>
        <w:t>Appendix — Services</w:t>
      </w:r>
    </w:p>
    <w:p>
      <w:pPr>
        <w:spacing w:after="60"/>
      </w:pPr>
      <w:r>
        <w:t>Now report results in this exact structure:</w:t>
        <w:br/>
        <w:t xml:space="preserve">   1. Files changed</w:t>
        <w:br/>
        <w:t xml:space="preserve">   2. What changed in each file</w:t>
        <w:br/>
        <w:t xml:space="preserve">   3. Which existing pricing pages/components/models were reused</w:t>
        <w:br/>
        <w:t xml:space="preserve">   4. What new Vehicle Graphics / Wraps foundation fields were added</w:t>
        <w:br/>
        <w:t xml:space="preserve">   5. What new Vehicle Graphics / Wraps order-item inputs were added or extended</w:t>
        <w:br/>
        <w:t xml:space="preserve">   6. What each Vehicle Graphics / Wraps input now affects</w:t>
        <w:br/>
        <w:t xml:space="preserve">   7. What values are AI-prefilled</w:t>
        <w:br/>
        <w:t xml:space="preserve">   8. Any remaining Vehicle Graphics / Wraps gaps or placeholders</w:t>
        <w:br/>
        <w:t xml:space="preserve">   9. Test results</w:t>
        <w:br/>
        <w:t>Run and report these Vehicle Graphics / Wraps tests:</w:t>
        <w:br/>
        <w:t xml:space="preserve">   1. changing vehicle type updates benchmark install hours and suggested pricing</w:t>
        <w:br/>
        <w:t xml:space="preserve">   2. changing coverage type updates design time, install hours, waste defaults, and suggested pricing</w:t>
        <w:br/>
        <w:t xml:space="preserve">   3. changing custom coverage percentage affects pricing logic or explicitly triggers manual scaling</w:t>
        <w:br/>
        <w:t xml:space="preserve">      behavior without becoming a dead field</w:t>
        <w:br/>
        <w:t xml:space="preserve">   4. changing material type updates material cost</w:t>
        <w:br/>
        <w:t xml:space="preserve">   5. turning laminate on/off updates laminate cost</w:t>
        <w:br/>
        <w:t xml:space="preserve">   6. changing laminate type updates laminate cost</w:t>
        <w:br/>
        <w:t xml:space="preserve">   7. turning window perf on/off updates perf pricing</w:t>
        <w:br/>
        <w:t xml:space="preserve">   8. changing perf scope updates perf pricing</w:t>
        <w:br/>
        <w:t xml:space="preserve">   9. changing artwork needed and design complexity updates design labor</w:t>
      </w:r>
    </w:p>
    <w:p>
      <w:pPr>
        <w:spacing w:after="60"/>
      </w:pPr>
      <w:r>
        <w:t>53</w:t>
      </w:r>
    </w:p>
    <w:p>
      <w:pPr>
        <w:spacing w:after="60"/>
      </w:pPr>
      <w:r>
        <w:t>10. changing surface prep updates labor cost</w:t>
        <w:br/>
        <w:t xml:space="preserve">  11. changing removal scope updates labor cost and consumables</w:t>
        <w:br/>
        <w:t xml:space="preserve">  12. turning install on/off updates install cost</w:t>
        <w:br/>
        <w:t xml:space="preserve">  13. changing install difficulty updates install cost</w:t>
        <w:br/>
        <w:t xml:space="preserve">  14. changing seam/panel complexity updates install cost</w:t>
        <w:br/>
        <w:t xml:space="preserve">  15. turning second installer on/off updates helper labor cost</w:t>
        <w:br/>
        <w:t xml:space="preserve">  16. rush toggle updates final pricing</w:t>
        <w:br/>
        <w:t xml:space="preserve">  17. quantity greater than 1 correctly multiplies totals for multiple vehicles</w:t>
        <w:br/>
        <w:t xml:space="preserve">  18. no dead fields remain in the Vehicle Graphics / Wraps pricing flow</w:t>
        <w:br/>
        <w:t xml:space="preserve">  19. Add New shortcut works for material type and laminate type if a needed option is missing</w:t>
        <w:br/>
        <w:t>If any of those fail, list them clearly and do not claim the category is complete.</w:t>
      </w:r>
    </w:p>
    <w:p>
      <w:pPr>
        <w:spacing w:after="60"/>
      </w:pPr>
      <w:r>
        <w:t>Important reminder:</w:t>
        <w:br/>
        <w:t xml:space="preserve">   Design the Pricing Foundation so it can later support preloaded common selectable libraries such as:</w:t>
        <w:br/>
        <w:t xml:space="preserve">   common service types</w:t>
        <w:br/>
        <w:t xml:space="preserve">   common labor roles</w:t>
        <w:br/>
        <w:t xml:space="preserve">   common billing units</w:t>
        <w:br/>
        <w:t xml:space="preserve">   common difficulty levels</w:t>
        <w:br/>
        <w:t xml:space="preserve">   common travel zones</w:t>
        <w:br/>
        <w:t xml:space="preserve">   common equipment types</w:t>
        <w:br/>
        <w:t xml:space="preserve">   common subcontract/pass-through types</w:t>
        <w:br/>
        <w:t xml:space="preserve">   common minimum charges</w:t>
        <w:br/>
        <w:t xml:space="preserve">   Do not implement all of those now unless directly required for Services, but do not design the system in a</w:t>
        <w:br/>
        <w:t>way that blocks those preloaded libraries later.</w:t>
      </w:r>
    </w:p>
    <w:p>
      <w:pPr>
        <w:spacing w:after="60"/>
      </w:pPr>
      <w:r>
        <w:t>Now use this exact Services implementation spec.</w:t>
        <w:br/>
        <w:t xml:space="preserve">   Services category goal:</w:t>
        <w:br/>
        <w:t xml:space="preserve">   Calculate:</w:t>
        <w:br/>
        <w:t xml:space="preserve">   total labor cost</w:t>
        <w:br/>
        <w:t xml:space="preserve">   total equipment cost</w:t>
        <w:br/>
        <w:t xml:space="preserve">   total travel cost</w:t>
        <w:br/>
        <w:t xml:space="preserve">   total subcontract / pass-through cost</w:t>
        <w:br/>
        <w:t xml:space="preserve">   total estimated production cost</w:t>
        <w:br/>
        <w:t xml:space="preserve">   suggested selling price</w:t>
        <w:br/>
        <w:t xml:space="preserve">   manual quote price</w:t>
        <w:br/>
        <w:t xml:space="preserve">   estimated profit</w:t>
        <w:br/>
        <w:t xml:space="preserve">   estimated margin</w:t>
      </w:r>
    </w:p>
    <w:p>
      <w:pPr>
        <w:spacing w:after="60"/>
      </w:pPr>
      <w:r>
        <w:t>Services should support ORDERs like:</w:t>
        <w:br/>
        <w:t xml:space="preserve">   graphic design</w:t>
        <w:br/>
        <w:t xml:space="preserve">   artwork setup</w:t>
        <w:br/>
        <w:t xml:space="preserve">   file cleanup</w:t>
        <w:br/>
        <w:t xml:space="preserve">   consultation</w:t>
      </w:r>
    </w:p>
    <w:p>
      <w:pPr>
        <w:spacing w:after="60"/>
      </w:pPr>
      <w:r>
        <w:t>54</w:t>
      </w:r>
    </w:p>
    <w:p>
      <w:pPr>
        <w:spacing w:after="60"/>
      </w:pPr>
      <w:r>
        <w:t>site survey</w:t>
        <w:br/>
        <w:t xml:space="preserve">   measurement</w:t>
        <w:br/>
        <w:t xml:space="preserve">   delivery</w:t>
        <w:br/>
        <w:t xml:space="preserve">   installation labor</w:t>
        <w:br/>
        <w:t xml:space="preserve">   removal labor</w:t>
        <w:br/>
        <w:t xml:space="preserve">   maintenance / repair</w:t>
        <w:br/>
        <w:t xml:space="preserve">   vehicle graphics install labor</w:t>
        <w:br/>
        <w:t xml:space="preserve">   wrap install labor</w:t>
        <w:br/>
        <w:t xml:space="preserve">   service call labor</w:t>
        <w:br/>
        <w:t xml:space="preserve">   project management</w:t>
        <w:br/>
        <w:t xml:space="preserve">   permit handling</w:t>
        <w:br/>
        <w:t xml:space="preserve">   equipment / lift charges</w:t>
        <w:br/>
        <w:t xml:space="preserve">   subcontracted labor</w:t>
        <w:br/>
        <w:t xml:space="preserve">   custom flat-fee services</w:t>
      </w:r>
    </w:p>
    <w:p>
      <w:pPr>
        <w:spacing w:after="60"/>
      </w:pPr>
      <w:r>
        <w:t>Services foundation values that must exist:</w:t>
        <w:br/>
        <w:t xml:space="preserve">   default service type = General Labor Service</w:t>
        <w:br/>
        <w:t xml:space="preserve">   available service type list = preloaded common services plus user-added services</w:t>
        <w:br/>
        <w:t xml:space="preserve">   default billing method = higher of calculated amount or minimum charge</w:t>
        <w:br/>
        <w:t xml:space="preserve">   default labor role = Production</w:t>
        <w:br/>
        <w:t xml:space="preserve">   default service unit = hour</w:t>
        <w:br/>
        <w:t xml:space="preserve">   default minimum billable quantity = 1.00</w:t>
        <w:br/>
        <w:t xml:space="preserve">   default minimum sell price per Services item = $25</w:t>
        <w:br/>
        <w:t xml:space="preserve">   default design/setup minimum = $25</w:t>
        <w:br/>
        <w:t xml:space="preserve">   default service call minimum = $50</w:t>
        <w:br/>
        <w:t xml:space="preserve">   default install minimum = use Pricing Foundation install minimum if already present, otherwise add</w:t>
        <w:br/>
        <w:t>configurable Services install minimum</w:t>
        <w:br/>
        <w:t xml:space="preserve">   default travel charge enabled = no</w:t>
        <w:br/>
        <w:t xml:space="preserve">   default equipment charge enabled = no</w:t>
        <w:br/>
        <w:t xml:space="preserve">   default subcontract charge enabled = no</w:t>
        <w:br/>
        <w:t xml:space="preserve">   default rush enabled = no</w:t>
        <w:br/>
        <w:t xml:space="preserve">   AI prefill enabled = yes</w:t>
        <w:br/>
        <w:t xml:space="preserve">   AI fills missing fields only = yes</w:t>
        <w:br/>
        <w:t xml:space="preserve">   AI may not overwrite user-entered values = yes</w:t>
      </w:r>
    </w:p>
    <w:p>
      <w:pPr>
        <w:spacing w:after="60"/>
      </w:pPr>
      <w:r>
        <w:t>Preloaded common Services types:</w:t>
        <w:br/>
        <w:t xml:space="preserve">   graphic design</w:t>
        <w:br/>
        <w:t xml:space="preserve">   artwork setup</w:t>
        <w:br/>
        <w:t xml:space="preserve">   file cleanup</w:t>
        <w:br/>
        <w:t xml:space="preserve">   consultation</w:t>
        <w:br/>
        <w:t xml:space="preserve">   site survey</w:t>
        <w:br/>
        <w:t xml:space="preserve">   measurement</w:t>
        <w:br/>
        <w:t xml:space="preserve">   delivery</w:t>
        <w:br/>
        <w:t xml:space="preserve">   installation</w:t>
        <w:br/>
        <w:t xml:space="preserve">   removal</w:t>
        <w:br/>
        <w:t xml:space="preserve">   maintenance / repair</w:t>
        <w:br/>
        <w:t xml:space="preserve">                                                    55</w:t>
      </w:r>
    </w:p>
    <w:p>
      <w:pPr>
        <w:spacing w:after="60"/>
      </w:pPr>
      <w:r>
        <w:t>vehicle graphics install</w:t>
        <w:br/>
        <w:t xml:space="preserve">   wrap install</w:t>
        <w:br/>
        <w:t xml:space="preserve">   project management</w:t>
        <w:br/>
        <w:t xml:space="preserve">   permit handling</w:t>
        <w:br/>
        <w:t xml:space="preserve">   equipment rental</w:t>
        <w:br/>
        <w:t xml:space="preserve">   subcontracted service</w:t>
        <w:br/>
        <w:t xml:space="preserve">   general labor service</w:t>
        <w:br/>
        <w:t xml:space="preserve">   specialty / custom service</w:t>
      </w:r>
    </w:p>
    <w:p>
      <w:pPr>
        <w:spacing w:after="60"/>
      </w:pPr>
      <w:r>
        <w:t>Preloaded common billing units:</w:t>
        <w:br/>
        <w:t xml:space="preserve">   hour</w:t>
        <w:br/>
        <w:t xml:space="preserve">   flat fee</w:t>
        <w:br/>
        <w:t xml:space="preserve">   piece</w:t>
        <w:br/>
        <w:t xml:space="preserve">   square foot</w:t>
        <w:br/>
        <w:t xml:space="preserve">   linear foot</w:t>
        <w:br/>
        <w:t xml:space="preserve">   mile</w:t>
        <w:br/>
        <w:t xml:space="preserve">   trip</w:t>
        <w:br/>
        <w:t xml:space="preserve">   day</w:t>
        <w:br/>
        <w:t xml:space="preserve">   custom unit</w:t>
      </w:r>
    </w:p>
    <w:p>
      <w:pPr>
        <w:spacing w:after="60"/>
      </w:pPr>
      <w:r>
        <w:t>Preloaded common labor roles:</w:t>
        <w:br/>
        <w:t xml:space="preserve">   design</w:t>
        <w:br/>
        <w:t xml:space="preserve">   production</w:t>
        <w:br/>
        <w:t xml:space="preserve">   installer</w:t>
        <w:br/>
        <w:t xml:space="preserve">   lead installer</w:t>
        <w:br/>
        <w:t xml:space="preserve">   helper</w:t>
        <w:br/>
        <w:t xml:space="preserve">   project manager</w:t>
        <w:br/>
        <w:t xml:space="preserve">   admin</w:t>
        <w:br/>
        <w:t xml:space="preserve">   outsourced / subcontracted</w:t>
        <w:br/>
        <w:t xml:space="preserve">   specialty technician</w:t>
      </w:r>
    </w:p>
    <w:p>
      <w:pPr>
        <w:spacing w:after="60"/>
      </w:pPr>
      <w:r>
        <w:t>Foundation cost defaults that must exist:</w:t>
        <w:br/>
        <w:t xml:space="preserve">   design labor rate = configurable</w:t>
        <w:br/>
        <w:t xml:space="preserve">   production labor rate = configurable</w:t>
        <w:br/>
        <w:t xml:space="preserve">   install labor rate = configurable</w:t>
        <w:br/>
        <w:t xml:space="preserve">   helper labor rate = configurable</w:t>
        <w:br/>
        <w:t xml:space="preserve">   project management labor rate = configurable</w:t>
        <w:br/>
        <w:t xml:space="preserve">   admin labor rate = configurable</w:t>
        <w:br/>
        <w:t xml:space="preserve">   subcontract markup percentage = configurable</w:t>
        <w:br/>
        <w:t xml:space="preserve">   travel cost per mile = configurable</w:t>
        <w:br/>
        <w:t xml:space="preserve">   travel sell rate per mile = configurable</w:t>
        <w:br/>
        <w:t xml:space="preserve">   trip charge default = configurable</w:t>
        <w:br/>
        <w:t xml:space="preserve">   equipment cost per day = configurable</w:t>
        <w:br/>
        <w:t xml:space="preserve">   equipment sell rate per day = configurable</w:t>
        <w:br/>
        <w:t xml:space="preserve">   rush percentage = use Pricing Foundation rush default if already present, otherwise add configurable</w:t>
        <w:br/>
        <w:t>Services rush percentage</w:t>
        <w:br/>
        <w:t xml:space="preserve">                                                    56</w:t>
      </w:r>
    </w:p>
    <w:p>
      <w:pPr>
        <w:spacing w:after="60"/>
      </w:pPr>
      <w:r>
        <w:t>overhead logic = use existing Pricing Foundation overhead structure</w:t>
      </w:r>
    </w:p>
    <w:p>
      <w:pPr>
        <w:spacing w:after="60"/>
      </w:pPr>
      <w:r>
        <w:t>Foundation service pricing defaults that must exist:</w:t>
        <w:br/>
        <w:t xml:space="preserve">   graphic design suggested sell rate = configurable per hour</w:t>
        <w:br/>
        <w:t xml:space="preserve">   artwork setup suggested sell rate = configurable flat fee or hourly</w:t>
        <w:br/>
        <w:t xml:space="preserve">   file cleanup suggested sell rate = configurable flat fee</w:t>
        <w:br/>
        <w:t xml:space="preserve">   consultation suggested sell rate = configurable hourly or flat fee</w:t>
        <w:br/>
        <w:t xml:space="preserve">   site survey suggested sell rate = configurable flat fee or hourly</w:t>
        <w:br/>
        <w:t xml:space="preserve">   measurement suggested sell rate = configurable flat fee or hourly</w:t>
        <w:br/>
        <w:t xml:space="preserve">   delivery suggested sell rate = configurable per mile, per trip, or flat fee</w:t>
        <w:br/>
        <w:t xml:space="preserve">   installation suggested sell rate = configurable hourly with minimum</w:t>
        <w:br/>
        <w:t xml:space="preserve">   removal suggested sell rate = configurable hourly with minimum</w:t>
        <w:br/>
        <w:t xml:space="preserve">   maintenance / repair suggested sell rate = configurable hourly with minimum</w:t>
        <w:br/>
        <w:t xml:space="preserve">   project management suggested sell rate = configurable hourly</w:t>
        <w:br/>
        <w:t xml:space="preserve">   permit handling suggested sell rate = configurable flat fee</w:t>
        <w:br/>
        <w:t xml:space="preserve">   equipment rental suggested sell rate = configurable per day</w:t>
        <w:br/>
        <w:t xml:space="preserve">   subcontracted service suggested sell method = pass-through plus markup</w:t>
        <w:br/>
        <w:t xml:space="preserve">   general labor service suggested sell rate = configurable</w:t>
        <w:br/>
        <w:t xml:space="preserve">   specialty / custom service suggested sell rate = configurable</w:t>
      </w:r>
    </w:p>
    <w:p>
      <w:pPr>
        <w:spacing w:after="60"/>
      </w:pPr>
      <w:r>
        <w:t>AI / fallback defaults:</w:t>
        <w:br/>
        <w:t xml:space="preserve">   if service type missing = warn and use General Labor Service fallback</w:t>
        <w:br/>
        <w:t xml:space="preserve">   AI may estimate service type, billing unit, labor role, complexity, minimum use, travel need, equipment</w:t>
        <w:br/>
        <w:t>need, subcontract need, rush need, and suggested default quantity</w:t>
        <w:br/>
        <w:t xml:space="preserve">   AI may not overwrite user-entered values</w:t>
      </w:r>
    </w:p>
    <w:p>
      <w:pPr>
        <w:spacing w:after="60"/>
      </w:pPr>
      <w:r>
        <w:t>Services order-item inputs required:</w:t>
        <w:br/>
        <w:t xml:space="preserve">   Order Item Name</w:t>
        <w:br/>
        <w:t xml:space="preserve">   Description</w:t>
        <w:br/>
        <w:t xml:space="preserve">   Quantity</w:t>
        <w:br/>
        <w:t xml:space="preserve">   Service Type</w:t>
        <w:br/>
        <w:t xml:space="preserve">   Billing Unit</w:t>
        <w:br/>
        <w:t xml:space="preserve">   Labor Role</w:t>
        <w:br/>
        <w:t xml:space="preserve">   Estimated Hours</w:t>
        <w:br/>
        <w:t xml:space="preserve">   Flat Fee</w:t>
        <w:br/>
        <w:t xml:space="preserve">   Unit Rate Override</w:t>
        <w:br/>
        <w:t xml:space="preserve">   Complexity</w:t>
        <w:br/>
        <w:t xml:space="preserve">   easy</w:t>
        <w:br/>
        <w:t xml:space="preserve">   medium</w:t>
        <w:br/>
        <w:t xml:space="preserve">   difficult</w:t>
        <w:br/>
        <w:t xml:space="preserve">   extreme</w:t>
        <w:br/>
        <w:t xml:space="preserve">   Minimum Charge Applies? yes/no</w:t>
        <w:br/>
        <w:t xml:space="preserve">   Travel Required? yes/no</w:t>
        <w:br/>
        <w:t xml:space="preserve">   Travel Miles</w:t>
        <w:br/>
        <w:t xml:space="preserve">   Trip Charge Applies? yes/no</w:t>
        <w:br/>
        <w:t xml:space="preserve">   Equipment Required? yes/no</w:t>
        <w:br/>
        <w:t xml:space="preserve">                                                        57</w:t>
      </w:r>
    </w:p>
    <w:p>
      <w:pPr>
        <w:spacing w:after="60"/>
      </w:pPr>
      <w:r>
        <w:t>Equipment Type</w:t>
        <w:br/>
        <w:t>Equipment Days or Quantity</w:t>
        <w:br/>
        <w:t>Subcontracted / Outsourced? yes/no</w:t>
        <w:br/>
        <w:t>Subcontract Cost</w:t>
        <w:br/>
        <w:t>Markup Applies? yes/no</w:t>
        <w:br/>
        <w:t>Permit / External Fee</w:t>
        <w:br/>
        <w:t>Rush? yes/no</w:t>
        <w:br/>
        <w:t>Manual Quote Override</w:t>
      </w:r>
    </w:p>
    <w:p>
      <w:pPr>
        <w:spacing w:after="60"/>
      </w:pPr>
      <w:r>
        <w:t>Rules for what each input must do:</w:t>
      </w:r>
    </w:p>
    <w:p>
      <w:pPr>
        <w:spacing w:after="60"/>
      </w:pPr>
      <w:r>
        <w:t>Quantity:</w:t>
        <w:br/>
        <w:t>multiply service units where appropriate</w:t>
        <w:br/>
        <w:t>affect labor totals</w:t>
        <w:br/>
        <w:t>affect travel/equipment totals where applicable</w:t>
        <w:br/>
        <w:t>affect suggested sell price</w:t>
      </w:r>
    </w:p>
    <w:p>
      <w:pPr>
        <w:spacing w:after="60"/>
      </w:pPr>
      <w:r>
        <w:t>Service Type:</w:t>
        <w:br/>
        <w:t>pull default billing method</w:t>
        <w:br/>
        <w:t>pull default labor role</w:t>
        <w:br/>
        <w:t>pull default suggested sell logic</w:t>
        <w:br/>
        <w:t>pull default minimum charge rules</w:t>
        <w:br/>
        <w:t>control which fields matter most</w:t>
        <w:br/>
        <w:t>if not found, show warning and allow Add New shortcut</w:t>
      </w:r>
    </w:p>
    <w:p>
      <w:pPr>
        <w:spacing w:after="60"/>
      </w:pPr>
      <w:r>
        <w:t>Billing Unit:</w:t>
        <w:br/>
        <w:t>determine how the price is calculated</w:t>
        <w:br/>
        <w:t>hour = based on estimated hours × rate</w:t>
        <w:br/>
        <w:t>flat fee = use flat fee or service default</w:t>
        <w:br/>
        <w:t>piece = quantity × rate</w:t>
        <w:br/>
        <w:t>square foot = quantity × rate if using square-foot-based service</w:t>
        <w:br/>
        <w:t>linear foot = quantity × rate if using linear-foot-based service</w:t>
        <w:br/>
        <w:t>mile = miles × rate</w:t>
        <w:br/>
        <w:t>trip = trips × trip rate</w:t>
        <w:br/>
        <w:t>day = days × rate</w:t>
        <w:br/>
        <w:t>custom = use provided unit rate override or default custom logic</w:t>
      </w:r>
    </w:p>
    <w:p>
      <w:pPr>
        <w:spacing w:after="60"/>
      </w:pPr>
      <w:r>
        <w:t>Labor Role:</w:t>
        <w:br/>
        <w:t>pull labor cost rate from Pricing Foundation</w:t>
        <w:br/>
        <w:t>pull suggested sell rate if role-based pricing is configured</w:t>
        <w:br/>
        <w:t>if missing, show warning and allow Add New shortcut</w:t>
      </w:r>
    </w:p>
    <w:p>
      <w:pPr>
        <w:spacing w:after="60"/>
      </w:pPr>
      <w:r>
        <w:t>Estimated Hours:</w:t>
        <w:br/>
        <w:t>used when billing unit or cost model depends on labor time</w:t>
        <w:br/>
        <w:t>labor cost = estimated hours × applicable labor cost rate</w:t>
        <w:br/>
        <w:t>suggested sell baseline may also use estimated hours × suggested sell rate</w:t>
        <w:br/>
        <w:t xml:space="preserve">                                                    58</w:t>
      </w:r>
    </w:p>
    <w:p>
      <w:pPr>
        <w:spacing w:after="60"/>
      </w:pPr>
      <w:r>
        <w:t>if hours are below minimum billable quantity and minimum applies, use minimum billable quantity</w:t>
      </w:r>
    </w:p>
    <w:p>
      <w:pPr>
        <w:spacing w:after="60"/>
      </w:pPr>
      <w:r>
        <w:t>Flat Fee:</w:t>
        <w:br/>
        <w:t xml:space="preserve">   used when billing method is flat fee</w:t>
        <w:br/>
        <w:t xml:space="preserve">   may override calculated hourly result if configured</w:t>
        <w:br/>
        <w:t xml:space="preserve">   must remain user-editable</w:t>
      </w:r>
    </w:p>
    <w:p>
      <w:pPr>
        <w:spacing w:after="60"/>
      </w:pPr>
      <w:r>
        <w:t>Unit Rate Override:</w:t>
        <w:br/>
        <w:t xml:space="preserve">   if entered, use it as the suggested sell rate for this item instead of the default service type rate</w:t>
        <w:br/>
        <w:t xml:space="preserve">   must remain user-editable</w:t>
      </w:r>
    </w:p>
    <w:p>
      <w:pPr>
        <w:spacing w:after="60"/>
      </w:pPr>
      <w:r>
        <w:t>Complexity:</w:t>
        <w:br/>
        <w:t xml:space="preserve">   easy = 1.00x</w:t>
        <w:br/>
        <w:t xml:space="preserve">   medium = 1.25x</w:t>
        <w:br/>
        <w:t xml:space="preserve">   difficult = 1.50x</w:t>
        <w:br/>
        <w:t xml:space="preserve">   extreme = 2.00x</w:t>
        <w:br/>
        <w:t xml:space="preserve">   apply to labor hours, suggested sell baseline, or both depending on service logic</w:t>
        <w:br/>
        <w:t xml:space="preserve">   do not leave this as a dead field</w:t>
      </w:r>
    </w:p>
    <w:p>
      <w:pPr>
        <w:spacing w:after="60"/>
      </w:pPr>
      <w:r>
        <w:t>Minimum Charge Applies:</w:t>
        <w:br/>
        <w:t xml:space="preserve">   if yes, use the configured minimum charge logic for the selected service type</w:t>
        <w:br/>
        <w:t xml:space="preserve">   suggested selling price should be the higher of calculated price or minimum if the service type is</w:t>
        <w:br/>
        <w:t>configured that way</w:t>
        <w:br/>
        <w:t xml:space="preserve">   if no, do not apply minimum logic</w:t>
      </w:r>
    </w:p>
    <w:p>
      <w:pPr>
        <w:spacing w:after="60"/>
      </w:pPr>
      <w:r>
        <w:t>Travel Required + Travel Miles:</w:t>
        <w:br/>
        <w:t xml:space="preserve">   if no, travel cost = 0 and travel sell charge = 0</w:t>
        <w:br/>
        <w:t xml:space="preserve">   if yes:</w:t>
        <w:br/>
        <w:t xml:space="preserve">   travel cost = travel miles × travel cost per mile</w:t>
        <w:br/>
        <w:t xml:space="preserve">   travel sell = travel miles × travel sell rate per mile</w:t>
        <w:br/>
        <w:t xml:space="preserve">   if trip charge also applies, add configured trip charge</w:t>
        <w:br/>
        <w:t xml:space="preserve">   travel must affect both cost and suggested sell price</w:t>
      </w:r>
    </w:p>
    <w:p>
      <w:pPr>
        <w:spacing w:after="60"/>
      </w:pPr>
      <w:r>
        <w:t>Trip Charge Applies:</w:t>
        <w:br/>
        <w:t xml:space="preserve">   if yes, add default or configured trip charge to suggested sell price</w:t>
        <w:br/>
        <w:t xml:space="preserve">   optionally also add trip cost if the existing model supports separate cost tracking</w:t>
      </w:r>
    </w:p>
    <w:p>
      <w:pPr>
        <w:spacing w:after="60"/>
      </w:pPr>
      <w:r>
        <w:t>Equipment Required + Equipment Type + Equipment Days or Quantity:</w:t>
        <w:br/>
        <w:t xml:space="preserve">   if no, equipment cost = 0 and equipment sell = 0</w:t>
        <w:br/>
        <w:t xml:space="preserve">   if yes:</w:t>
        <w:br/>
        <w:t xml:space="preserve">   pull equipment cost and sell rate defaults from Pricing Foundation or equipment library</w:t>
        <w:br/>
        <w:t xml:space="preserve">   equipment cost = equipment days/qty × equipment cost rate</w:t>
        <w:br/>
        <w:t xml:space="preserve">   equipment sell = equipment days/qty × equipment sell rate</w:t>
        <w:br/>
        <w:t xml:space="preserve">   if missing equipment type, show warning and allow Add New shortcut</w:t>
      </w:r>
    </w:p>
    <w:p>
      <w:pPr>
        <w:spacing w:after="60"/>
      </w:pPr>
      <w:r>
        <w:t>Subcontracted / Outsourced + Subcontract Cost + Markup Applies:</w:t>
        <w:br/>
        <w:t xml:space="preserve">                                                            59</w:t>
      </w:r>
    </w:p>
    <w:p>
      <w:pPr>
        <w:spacing w:after="60"/>
      </w:pPr>
      <w:r>
        <w:t>if no, subcontract cost = 0</w:t>
        <w:br/>
        <w:t xml:space="preserve">   if yes:</w:t>
        <w:br/>
        <w:t xml:space="preserve">   subcontract cost = entered subcontract/pass-through amount</w:t>
        <w:br/>
        <w:t xml:space="preserve">   if markup applies, suggested sell subcontract portion = subcontract cost × (1 + subcontract markup %)</w:t>
        <w:br/>
        <w:t xml:space="preserve">   if markup does not apply, suggested sell subcontract portion = subcontract cost</w:t>
        <w:br/>
        <w:t xml:space="preserve">   must remain user-editable</w:t>
      </w:r>
    </w:p>
    <w:p>
      <w:pPr>
        <w:spacing w:after="60"/>
      </w:pPr>
      <w:r>
        <w:t>Permit / External Fee:</w:t>
        <w:br/>
        <w:t xml:space="preserve">   add entered external fee cost</w:t>
        <w:br/>
        <w:t xml:space="preserve">   by default pass through to suggested sell price unless custom markup rules are later added</w:t>
        <w:br/>
        <w:t xml:space="preserve">   do not leave as informational only</w:t>
      </w:r>
    </w:p>
    <w:p>
      <w:pPr>
        <w:spacing w:after="60"/>
      </w:pPr>
      <w:r>
        <w:t>Rush:</w:t>
        <w:br/>
        <w:t xml:space="preserve">   if yes, apply rush percentage from Pricing Foundation to suggested/final selling price</w:t>
        <w:br/>
        <w:t xml:space="preserve">   if no, rush adjustment = 0</w:t>
      </w:r>
    </w:p>
    <w:p>
      <w:pPr>
        <w:spacing w:after="60"/>
      </w:pPr>
      <w:r>
        <w:t>Services calculation flow:</w:t>
        <w:br/>
        <w:t xml:space="preserve">   load Services foundation defaults</w:t>
        <w:br/>
        <w:t xml:space="preserve">   AI prefill relevant Services order-item values</w:t>
        <w:br/>
        <w:t xml:space="preserve">   user edits values</w:t>
        <w:br/>
        <w:t xml:space="preserve">   determine service type and billing pathway</w:t>
        <w:br/>
        <w:t xml:space="preserve">   calculate labor cost</w:t>
        <w:br/>
        <w:t xml:space="preserve">   calculate travel cost if used</w:t>
        <w:br/>
        <w:t xml:space="preserve">   calculate equipment cost if used</w:t>
        <w:br/>
        <w:t xml:space="preserve">   calculate subcontract cost if used</w:t>
        <w:br/>
        <w:t xml:space="preserve">   calculate permit/external cost if used</w:t>
        <w:br/>
        <w:t xml:space="preserve">   calculate total estimated production cost</w:t>
        <w:br/>
        <w:t xml:space="preserve">   calculate suggested selling price from service defaults, unit rates, time, minimums, and pass-through</w:t>
        <w:br/>
        <w:t>rules</w:t>
        <w:br/>
        <w:t xml:space="preserve">   apply rush adjustment if selected</w:t>
        <w:br/>
        <w:t xml:space="preserve">   show final outputs</w:t>
      </w:r>
    </w:p>
    <w:p>
      <w:pPr>
        <w:spacing w:after="60"/>
      </w:pPr>
      <w:r>
        <w:t>Required outputs shown to user:</w:t>
        <w:br/>
        <w:t xml:space="preserve">   total labor cost</w:t>
        <w:br/>
        <w:t xml:space="preserve">   total equipment cost</w:t>
        <w:br/>
        <w:t xml:space="preserve">   total travel cost</w:t>
        <w:br/>
        <w:t xml:space="preserve">   total subcontract / pass-through cost</w:t>
        <w:br/>
        <w:t xml:space="preserve">   overhead cost</w:t>
        <w:br/>
        <w:t xml:space="preserve">   total estimated production cost</w:t>
        <w:br/>
        <w:t xml:space="preserve">   suggested selling price</w:t>
        <w:br/>
        <w:t xml:space="preserve">   manual quote price</w:t>
        <w:br/>
        <w:t xml:space="preserve">   estimated profit</w:t>
        <w:br/>
        <w:t xml:space="preserve">   estimated margin</w:t>
        <w:br/>
        <w:t xml:space="preserve">   source labels where practical: shop default / AI estimated / user entered</w:t>
      </w:r>
    </w:p>
    <w:p>
      <w:pPr>
        <w:spacing w:after="60"/>
      </w:pPr>
      <w:r>
        <w:t>60</w:t>
      </w:r>
    </w:p>
    <w:p>
      <w:pPr>
        <w:spacing w:after="60"/>
      </w:pPr>
      <w:r>
        <w:t>Run and report these Services tests:</w:t>
        <w:br/>
        <w:t xml:space="preserve">   changing service type updates default billing logic and relevant pricing fields</w:t>
        <w:br/>
        <w:t xml:space="preserve">   changing billing unit updates the pricing calculation path correctly</w:t>
        <w:br/>
        <w:t xml:space="preserve">   changing labor role updates labor cost basis</w:t>
        <w:br/>
        <w:t xml:space="preserve">   changing estimated hours updates labor cost and suggested pricing</w:t>
        <w:br/>
        <w:t xml:space="preserve">   changing flat fee updates suggested pricing when flat-fee logic is used</w:t>
        <w:br/>
        <w:t xml:space="preserve">   changing unit rate override updates suggested pricing</w:t>
        <w:br/>
        <w:t xml:space="preserve">   changing complexity updates labor/pricing correctly</w:t>
        <w:br/>
        <w:t xml:space="preserve">   turning minimum charge on/off updates final suggested pricing correctly</w:t>
        <w:br/>
        <w:t xml:space="preserve">   turning travel on/off updates travel cost and sell price</w:t>
        <w:br/>
        <w:t xml:space="preserve">   changing travel miles updates travel cost and sell price</w:t>
        <w:br/>
        <w:t xml:space="preserve">   turning trip charge on/off updates pricing</w:t>
        <w:br/>
        <w:t xml:space="preserve">   turning equipment on/off updates equipment cost and sell price</w:t>
        <w:br/>
        <w:t xml:space="preserve">   changing equipment type updates equipment pricing</w:t>
        <w:br/>
        <w:t xml:space="preserve">   changing equipment days/quantity updates equipment totals</w:t>
        <w:br/>
        <w:t xml:space="preserve">   turning subcontracted service on/off updates subcontract totals</w:t>
        <w:br/>
        <w:t xml:space="preserve">   changing subcontract cost updates totals and final suggested price</w:t>
        <w:br/>
        <w:t xml:space="preserve">   turning subcontract markup on/off updates suggested sell price</w:t>
        <w:br/>
        <w:t xml:space="preserve">   changing permit/external fee updates totals and pricing</w:t>
        <w:br/>
        <w:t xml:space="preserve">   changing rush toggle updates final pricing</w:t>
        <w:br/>
        <w:t xml:space="preserve">   manual quote override still works</w:t>
        <w:br/>
        <w:t xml:space="preserve">   profit and margin update correctly after suggested price changes</w:t>
      </w:r>
    </w:p>
    <w:p>
      <w:pPr>
        <w:pStyle w:val="Heading1"/>
      </w:pPr>
      <w:r>
        <w:t>Appendix — Apparel</w:t>
      </w:r>
    </w:p>
    <w:p>
      <w:pPr>
        <w:spacing w:after="60"/>
      </w:pPr>
      <w:r>
        <w:t>no dead fields remain in the Services pricing flow</w:t>
        <w:br/>
        <w:t xml:space="preserve">   Add New shortcut works for service type, labor role, and equipment type if a needed option is missing</w:t>
      </w:r>
    </w:p>
    <w:p>
      <w:pPr>
        <w:spacing w:after="60"/>
      </w:pPr>
      <w:r>
        <w:t>If any of those fail, list them clearly and do not claim the category is complete.</w:t>
      </w:r>
    </w:p>
    <w:p>
      <w:pPr>
        <w:spacing w:after="60"/>
      </w:pPr>
      <w:r>
        <w:t>Important Apparel architecture rule:</w:t>
        <w:br/>
        <w:t xml:space="preserve">   Do not design Apparel around only one shop’s current decoration methods.</w:t>
        <w:br/>
        <w:t xml:space="preserve">   The system must support multiple decoration methods structurally so this app can later serve other</w:t>
        <w:br/>
        <w:t>companies with different workflows.</w:t>
      </w:r>
    </w:p>
    <w:p>
      <w:pPr>
        <w:spacing w:after="60"/>
      </w:pPr>
      <w:r>
        <w:t>Apparel decoration methods must be designed to support:</w:t>
        <w:br/>
        <w:t xml:space="preserve">   HTV</w:t>
        <w:br/>
        <w:t xml:space="preserve">   screen print transfer</w:t>
        <w:br/>
        <w:t xml:space="preserve">   DTF transfer</w:t>
        <w:br/>
        <w:t xml:space="preserve">   direct screen print</w:t>
        <w:br/>
        <w:t xml:space="preserve">   embroidery</w:t>
        <w:br/>
        <w:t xml:space="preserve">   DTG</w:t>
        <w:br/>
        <w:t xml:space="preserve">   patch / emblem application</w:t>
        <w:br/>
        <w:t xml:space="preserve">   sublimation</w:t>
        <w:br/>
        <w:t xml:space="preserve">   specialty / custom method</w:t>
      </w:r>
    </w:p>
    <w:p>
      <w:pPr>
        <w:spacing w:after="60"/>
      </w:pPr>
      <w:r>
        <w:t>Important current implementation rule:</w:t>
        <w:br/>
        <w:t xml:space="preserve">   Use the uploaded shop pricing and costs as the initial implemented suggested pricing baseline for the</w:t>
        <w:br/>
        <w:t>currently documented transfer-based apparel pricing.</w:t>
        <w:br/>
        <w:t xml:space="preserve">                                                        61</w:t>
      </w:r>
    </w:p>
    <w:p>
      <w:pPr>
        <w:spacing w:after="60"/>
      </w:pPr>
      <w:r>
        <w:t>Do not throw away those pricing tables.</w:t>
        <w:br/>
        <w:t xml:space="preserve">   However, do not hard-code Apparel in a way that blocks additional method-specific pricing logic later.</w:t>
      </w:r>
    </w:p>
    <w:p>
      <w:pPr>
        <w:spacing w:after="60"/>
      </w:pPr>
      <w:r>
        <w:t>Important reminder:</w:t>
        <w:br/>
        <w:t xml:space="preserve">   Design the Pricing Foundation so it can later support preloaded common selectable libraries such as:</w:t>
        <w:br/>
        <w:t xml:space="preserve">   common apparel product types</w:t>
        <w:br/>
        <w:t xml:space="preserve">   common apparel brands / styles</w:t>
        <w:br/>
        <w:t xml:space="preserve">   common decoration methods</w:t>
        <w:br/>
        <w:t xml:space="preserve">   common placement presets</w:t>
        <w:br/>
        <w:t xml:space="preserve">   common transfer/vinyl types</w:t>
        <w:br/>
        <w:t xml:space="preserve">   common thread types</w:t>
        <w:br/>
        <w:t xml:space="preserve">   common patch types</w:t>
        <w:br/>
        <w:t xml:space="preserve">   common garment colors</w:t>
        <w:br/>
        <w:t xml:space="preserve">   common apparel size groups</w:t>
        <w:br/>
        <w:t xml:space="preserve">   Do not implement all of those now unless directly required for Apparel, but do not design the system in a</w:t>
        <w:br/>
        <w:t>way that blocks those preloaded libraries later.</w:t>
      </w:r>
    </w:p>
    <w:p>
      <w:pPr>
        <w:spacing w:after="60"/>
      </w:pPr>
      <w:r>
        <w:t>Apparel product families that must be supported in this category:</w:t>
        <w:br/>
        <w:t xml:space="preserve">   short sleeve t-shirts</w:t>
        <w:br/>
        <w:t xml:space="preserve">   long sleeve t-shirts</w:t>
        <w:br/>
        <w:t xml:space="preserve">   crewneck sweatshirts</w:t>
        <w:br/>
        <w:t xml:space="preserve">   hoodies</w:t>
        <w:br/>
        <w:t xml:space="preserve">   polos</w:t>
        <w:br/>
        <w:t xml:space="preserve">   hats / visors</w:t>
      </w:r>
    </w:p>
    <w:p>
      <w:pPr>
        <w:spacing w:after="60"/>
      </w:pPr>
      <w:r>
        <w:t>Now use this exact Apparel implementation spec.</w:t>
        <w:br/>
        <w:t xml:space="preserve">   Apparel category goal:</w:t>
        <w:br/>
        <w:t xml:space="preserve">   Calculate:</w:t>
        <w:br/>
        <w:t xml:space="preserve">   total blank cost</w:t>
        <w:br/>
        <w:t xml:space="preserve">   total decoration material cost</w:t>
        <w:br/>
        <w:t xml:space="preserve">   total labor cost</w:t>
        <w:br/>
        <w:t xml:space="preserve">   total estimated production cost</w:t>
        <w:br/>
        <w:t xml:space="preserve">   suggested selling price</w:t>
        <w:br/>
        <w:t xml:space="preserve">   manual quote price</w:t>
        <w:br/>
        <w:t xml:space="preserve">   estimated profit</w:t>
        <w:br/>
        <w:t xml:space="preserve">   estimated margin</w:t>
      </w:r>
    </w:p>
    <w:p>
      <w:pPr>
        <w:spacing w:after="60"/>
      </w:pPr>
      <w:r>
        <w:t>Apparel should support ORDERs like:</w:t>
        <w:br/>
        <w:t xml:space="preserve">   basic logo shirts</w:t>
        <w:br/>
        <w:t xml:space="preserve">   front-only shirts</w:t>
        <w:br/>
        <w:t xml:space="preserve">   back-only shirts</w:t>
        <w:br/>
        <w:t xml:space="preserve">   front-and-back shirts</w:t>
        <w:br/>
        <w:t xml:space="preserve">   polos with left chest decoration</w:t>
      </w:r>
    </w:p>
    <w:p>
      <w:pPr>
        <w:spacing w:after="60"/>
      </w:pPr>
      <w:r>
        <w:t>62</w:t>
      </w:r>
    </w:p>
    <w:p>
      <w:pPr>
        <w:spacing w:after="60"/>
      </w:pPr>
      <w:r>
        <w:t>hoodies</w:t>
        <w:br/>
        <w:t xml:space="preserve">   crewnecks</w:t>
        <w:br/>
        <w:t xml:space="preserve">   long sleeves</w:t>
        <w:br/>
        <w:t xml:space="preserve">   short sleeves</w:t>
        <w:br/>
        <w:t xml:space="preserve">   hats</w:t>
        <w:br/>
        <w:t xml:space="preserve">   visors</w:t>
        <w:br/>
        <w:t xml:space="preserve">   ORDERs with custom names/numbers</w:t>
        <w:br/>
        <w:t xml:space="preserve">   ORDERs with specialty finishes</w:t>
        <w:br/>
        <w:t xml:space="preserve">   ORDERs with bag-and-fold</w:t>
        <w:br/>
        <w:t xml:space="preserve">   rush apparel ORDERs</w:t>
        <w:br/>
        <w:t xml:space="preserve">   ORDERs using multiple decoration methods depending on company workflow</w:t>
      </w:r>
    </w:p>
    <w:p>
      <w:pPr>
        <w:spacing w:after="60"/>
      </w:pPr>
      <w:r>
        <w:t>Apparel foundation values that must exist:</w:t>
        <w:br/>
        <w:t xml:space="preserve">   default decoration method = HTV</w:t>
        <w:br/>
        <w:t xml:space="preserve">   available decoration methods = HTV, screen print transfer, DTF transfer, direct screen print, embroidery,</w:t>
        <w:br/>
        <w:t>DTG, patch / emblem, sublimation, specialty / custom</w:t>
        <w:br/>
        <w:t xml:space="preserve">   default apparel sell method = use uploaded quantity-table pricing as suggested sell baseline when the</w:t>
        <w:br/>
        <w:t>selected method matches the current documented pricing structure</w:t>
        <w:br/>
        <w:t xml:space="preserve">   default minimum sell price per Apparel item = use uploaded pricing table or retail base fallback</w:t>
        <w:br/>
        <w:t xml:space="preserve">   default artwork needed = no</w:t>
        <w:br/>
        <w:t xml:space="preserve">   default design complexity = simple</w:t>
        <w:br/>
        <w:t xml:space="preserve">   default file/setup fee = $10</w:t>
        <w:br/>
        <w:t xml:space="preserve">   default complex layout fee range = $20 to $30</w:t>
        <w:br/>
        <w:t xml:space="preserve">   default rush range = 15% to 20%</w:t>
        <w:br/>
        <w:t xml:space="preserve">   default bag and fold fee = $1 each</w:t>
        <w:br/>
        <w:t xml:space="preserve">   default plus-size upcharge = $2 per X for sizes 2XL–5XL on garments</w:t>
        <w:br/>
        <w:t xml:space="preserve">   AI prefill enabled = yes</w:t>
        <w:br/>
        <w:t xml:space="preserve">   AI fills missing fields only = yes</w:t>
        <w:br/>
        <w:t xml:space="preserve">   AI may not overwrite user-entered values = yes</w:t>
      </w:r>
    </w:p>
    <w:p>
      <w:pPr>
        <w:spacing w:after="60"/>
      </w:pPr>
      <w:r>
        <w:t>Important method architecture rule:</w:t>
        <w:br/>
        <w:t xml:space="preserve">   The data model and UI must support all listed decoration methods now.</w:t>
        <w:br/>
        <w:t xml:space="preserve">   The pricing engine implemented in this Apparel pass may fully price the currently documented uploaded</w:t>
        <w:br/>
        <w:t>transfer-based pricing first, but it must not be hard-coded in a way that prevents later method-specific</w:t>
        <w:br/>
        <w:t>pricing tables and calculations.</w:t>
      </w:r>
    </w:p>
    <w:p>
      <w:pPr>
        <w:spacing w:after="60"/>
      </w:pPr>
      <w:r>
        <w:t>Initial pricing baseline to implement now from uploaded pricing:</w:t>
        <w:br/>
        <w:t xml:space="preserve">   Use the uploaded apparel pricing tables as the suggested price baseline for:</w:t>
        <w:br/>
        <w:t xml:space="preserve">   short sleeve shirts</w:t>
        <w:br/>
        <w:t xml:space="preserve">   long sleeve shirts</w:t>
        <w:br/>
        <w:t xml:space="preserve">   crewnecks</w:t>
        <w:br/>
        <w:t xml:space="preserve">   hoodies</w:t>
        <w:br/>
        <w:t xml:space="preserve">   polos</w:t>
        <w:br/>
        <w:t xml:space="preserve">   hats / visors</w:t>
      </w:r>
    </w:p>
    <w:p>
      <w:pPr>
        <w:spacing w:after="60"/>
      </w:pPr>
      <w:r>
        <w:t>Preloaded Apparel product types and blank cost defaults:</w:t>
        <w:br/>
        <w:t xml:space="preserve">                                                     63</w:t>
      </w:r>
    </w:p>
    <w:p>
      <w:pPr>
        <w:spacing w:after="60"/>
      </w:pPr>
      <w:r>
        <w:t>Short Sleeve Tee:</w:t>
        <w:br/>
        <w:t>Gildan 5000 blank cost = $3.25</w:t>
        <w:br/>
        <w:t>Bella + Canvas 3001 blank cost = $5.00</w:t>
      </w:r>
    </w:p>
    <w:p>
      <w:pPr>
        <w:spacing w:after="60"/>
      </w:pPr>
      <w:r>
        <w:t>Long Sleeve Tee:</w:t>
        <w:br/>
        <w:t>Gildan 2400 blank cost = $6.00</w:t>
        <w:br/>
        <w:t>Bella + Canvas 3501 blank cost = $8.00</w:t>
      </w:r>
    </w:p>
    <w:p>
      <w:pPr>
        <w:spacing w:after="60"/>
      </w:pPr>
      <w:r>
        <w:t>Crewneck Sweatshirt:</w:t>
        <w:br/>
        <w:t>Gildan 18000 blank cost = $9.00</w:t>
        <w:br/>
        <w:t>Bella + Canvas 3901 blank cost = $11.00</w:t>
      </w:r>
    </w:p>
    <w:p>
      <w:pPr>
        <w:spacing w:after="60"/>
      </w:pPr>
      <w:r>
        <w:t>Hoodie:</w:t>
        <w:br/>
        <w:t>Gildan 18500 blank cost = $13.00</w:t>
        <w:br/>
        <w:t>Bella + Canvas 3719 blank cost = $17.00</w:t>
      </w:r>
    </w:p>
    <w:p>
      <w:pPr>
        <w:spacing w:after="60"/>
      </w:pPr>
      <w:r>
        <w:t>Polo:</w:t>
        <w:br/>
        <w:t>Gildan 8800 blank cost = $6.00</w:t>
        <w:br/>
        <w:t>Bella + Canvas 3415 blank cost = $8.50</w:t>
      </w:r>
    </w:p>
    <w:p>
      <w:pPr>
        <w:spacing w:after="60"/>
      </w:pPr>
      <w:r>
        <w:t>Hats / Visors:</w:t>
        <w:br/>
        <w:t>Standard Cap blank cost = $4.00</w:t>
        <w:br/>
        <w:t>Premium Cap blank cost = $6.00</w:t>
        <w:br/>
        <w:t>Visor blank cost = $4.00</w:t>
      </w:r>
    </w:p>
    <w:p>
      <w:pPr>
        <w:spacing w:after="60"/>
      </w:pPr>
      <w:r>
        <w:t>Retail base no-print reference values:</w:t>
        <w:br/>
        <w:t>Short Sleeve Tee:</w:t>
        <w:br/>
        <w:t>Gildan 5000 retail base no print = $7.00</w:t>
        <w:br/>
        <w:t>Bella + Canvas 3001 retail base no print = $9.00</w:t>
      </w:r>
    </w:p>
    <w:p>
      <w:pPr>
        <w:spacing w:after="60"/>
      </w:pPr>
      <w:r>
        <w:t>Long Sleeve Tee:</w:t>
        <w:br/>
        <w:t>Gildan 2400 retail base no print = $10.00</w:t>
        <w:br/>
        <w:t>Bella + Canvas 3501 retail base no print = $12.00</w:t>
      </w:r>
    </w:p>
    <w:p>
      <w:pPr>
        <w:spacing w:after="60"/>
      </w:pPr>
      <w:r>
        <w:t>Crewneck:</w:t>
        <w:br/>
        <w:t>Gildan 18000 retail base no print = $13.00</w:t>
        <w:br/>
        <w:t>Bella + Canvas 3901 retail base no print = $15.00</w:t>
      </w:r>
    </w:p>
    <w:p>
      <w:pPr>
        <w:spacing w:after="60"/>
      </w:pPr>
      <w:r>
        <w:t>Hoodie:</w:t>
        <w:br/>
        <w:t>Gildan 18500 retail base no print = $18.00</w:t>
        <w:br/>
        <w:t>Bella + Canvas 3719 retail base no print = $22.00</w:t>
      </w:r>
    </w:p>
    <w:p>
      <w:pPr>
        <w:spacing w:after="60"/>
      </w:pPr>
      <w:r>
        <w:t>Polo:</w:t>
        <w:br/>
        <w:t>Gildan 8800 retail base no print = $12.00</w:t>
        <w:br/>
        <w:t>Bella + Canvas 3415 retail base no print = $14.00</w:t>
      </w:r>
    </w:p>
    <w:p>
      <w:pPr>
        <w:spacing w:after="60"/>
      </w:pPr>
      <w:r>
        <w:t>64</w:t>
      </w:r>
    </w:p>
    <w:p>
      <w:pPr>
        <w:spacing w:after="60"/>
      </w:pPr>
      <w:r>
        <w:t>Hats / Visors:</w:t>
        <w:br/>
        <w:t xml:space="preserve">   Standard Cap retail base no print = $10.00</w:t>
        <w:br/>
        <w:t xml:space="preserve">   Premium Cap retail base no print = $13.00</w:t>
        <w:br/>
        <w:t xml:space="preserve">   Visor retail base no print = $10.00</w:t>
      </w:r>
    </w:p>
    <w:p>
      <w:pPr>
        <w:spacing w:after="60"/>
      </w:pPr>
      <w:r>
        <w:t>Preloaded placement groups:</w:t>
        <w:br/>
        <w:t xml:space="preserve">   For garments:</w:t>
        <w:br/>
        <w:t xml:space="preserve">   front small</w:t>
        <w:br/>
        <w:t xml:space="preserve">   back large</w:t>
        <w:br/>
        <w:t xml:space="preserve">   front + back</w:t>
      </w:r>
    </w:p>
    <w:p>
      <w:pPr>
        <w:spacing w:after="60"/>
      </w:pPr>
      <w:r>
        <w:t>For hats / visors:</w:t>
        <w:br/>
        <w:t xml:space="preserve">   front only</w:t>
        <w:br/>
        <w:t xml:space="preserve">   side/back only</w:t>
        <w:br/>
        <w:t xml:space="preserve">   front + side/back</w:t>
      </w:r>
    </w:p>
    <w:p>
      <w:pPr>
        <w:spacing w:after="60"/>
      </w:pPr>
      <w:r>
        <w:t>Garment quantity pricing tables that must be stored in Pricing Foundation and used as Apparel</w:t>
        <w:br/>
        <w:t>suggested sell defaults for the currently documented pricing structure:</w:t>
      </w:r>
    </w:p>
    <w:p>
      <w:pPr>
        <w:spacing w:after="60"/>
      </w:pPr>
      <w:r>
        <w:t>Short Sleeve Tee - Gildan 5000</w:t>
        <w:br/>
        <w:t xml:space="preserve">   1–4: front $12.00, back $13.50, front+back $17.00</w:t>
        <w:br/>
        <w:t xml:space="preserve">   5–24: front $10.50, back $12.00, front+back $15.00</w:t>
        <w:br/>
        <w:t xml:space="preserve">   25–49: front $9.00, back $10.50, front+back $14.00</w:t>
        <w:br/>
        <w:t xml:space="preserve">   50–99: front $8.25, back $9.50, front+back $13.00</w:t>
        <w:br/>
        <w:t xml:space="preserve">   100+: front $7.75, back $9.00, front+back $12.50</w:t>
      </w:r>
    </w:p>
    <w:p>
      <w:pPr>
        <w:spacing w:after="60"/>
      </w:pPr>
      <w:r>
        <w:t>Short Sleeve Tee - Bella + Canvas 3001</w:t>
        <w:br/>
        <w:t xml:space="preserve">   1–4: front $14.00, back $15.50, front+back $19.00</w:t>
        <w:br/>
        <w:t xml:space="preserve">   5–24: front $12.50, back $14.00, front+back $17.00</w:t>
        <w:br/>
        <w:t xml:space="preserve">   25–49: front $11.00, back $12.50, front+back $16.00</w:t>
        <w:br/>
        <w:t xml:space="preserve">   50–99: front $10.25, back $11.75, front+back $15.00</w:t>
        <w:br/>
        <w:t xml:space="preserve">   100+: front $9.75, back $11.25, front+back $14.50</w:t>
      </w:r>
    </w:p>
    <w:p>
      <w:pPr>
        <w:spacing w:after="60"/>
      </w:pPr>
      <w:r>
        <w:t>Long Sleeve Tee - Gildan 2400</w:t>
        <w:br/>
        <w:t xml:space="preserve">   1–4: front $15.00, back $16.50, front+back $20.00</w:t>
        <w:br/>
        <w:t xml:space="preserve">   5–24: front $13.50, back $15.00, front+back $18.00</w:t>
        <w:br/>
        <w:t xml:space="preserve">   25–49: front $12.00, back $13.50, front+back $17.00</w:t>
        <w:br/>
        <w:t xml:space="preserve">   50–99: front $11.25, back $12.50, front+back $16.00</w:t>
        <w:br/>
        <w:t xml:space="preserve">   100+: front $10.75, back $12.00, front+back $15.50</w:t>
      </w:r>
    </w:p>
    <w:p>
      <w:pPr>
        <w:spacing w:after="60"/>
      </w:pPr>
      <w:r>
        <w:t>Long Sleeve Tee - Bella + Canvas 3501</w:t>
        <w:br/>
        <w:t xml:space="preserve">   1–4: front $17.00, back $18.50, front+back $22.00</w:t>
        <w:br/>
        <w:t xml:space="preserve">   5–24: front $15.50, back $17.00, front+back $20.00</w:t>
        <w:br/>
        <w:t xml:space="preserve">   25–49: front $14.00, back $15.50, front+back $19.00</w:t>
        <w:br/>
        <w:t xml:space="preserve">   50–99: front $13.25, back $14.75, front+back $18.00</w:t>
        <w:br/>
        <w:t xml:space="preserve">   100+: front $12.75, back $14.25, front+back $17.50</w:t>
        <w:br/>
        <w:t xml:space="preserve">                                                         65</w:t>
      </w:r>
    </w:p>
    <w:p>
      <w:pPr>
        <w:spacing w:after="60"/>
      </w:pPr>
      <w:r>
        <w:t>Crewneck - Gildan 18000</w:t>
        <w:br/>
        <w:t xml:space="preserve">   1–4: front $18.00, back $19.50, front+back $23.00</w:t>
        <w:br/>
        <w:t xml:space="preserve">   5–24: front $16.50, back $18.00, front+back $21.00</w:t>
        <w:br/>
        <w:t xml:space="preserve">   25–49: front $15.00, back $16.50, front+back $20.00</w:t>
        <w:br/>
        <w:t xml:space="preserve">   50–99: front $14.25, back $15.50, front+back $19.00</w:t>
        <w:br/>
        <w:t xml:space="preserve">   100+: front $13.75, back $15.00, front+back $18.50</w:t>
      </w:r>
    </w:p>
    <w:p>
      <w:pPr>
        <w:spacing w:after="60"/>
      </w:pPr>
      <w:r>
        <w:t>Crewneck - Bella + Canvas 3901</w:t>
        <w:br/>
        <w:t xml:space="preserve">   1–4: front $20.00, back $21.50, front+back $25.00</w:t>
        <w:br/>
        <w:t xml:space="preserve">   5–24: front $18.50, back $20.00, front+back $23.00</w:t>
        <w:br/>
        <w:t xml:space="preserve">   25–49: front $17.00, back $18.50, front+back $22.00</w:t>
        <w:br/>
        <w:t xml:space="preserve">   50–99: front $16.25, back $17.75, front+back $21.00</w:t>
        <w:br/>
        <w:t xml:space="preserve">   100+: front $15.75, back $17.25, front+back $20.50</w:t>
      </w:r>
    </w:p>
    <w:p>
      <w:pPr>
        <w:spacing w:after="60"/>
      </w:pPr>
      <w:r>
        <w:t>Hoodie - Gildan 18500</w:t>
        <w:br/>
        <w:t xml:space="preserve">   1–4: front $23.00, back $24.50, front+back $28.00</w:t>
        <w:br/>
        <w:t xml:space="preserve">   5–24: front $21.50, back $23.00, front+back $26.00</w:t>
        <w:br/>
        <w:t xml:space="preserve">   25–49: front $20.00, back $21.50, front+back $25.00</w:t>
        <w:br/>
        <w:t xml:space="preserve">   50–99: front $19.25, back $20.50, front+back $24.00</w:t>
        <w:br/>
        <w:t xml:space="preserve">   100+: front $18.75, back $20.00, front+back $23.50</w:t>
      </w:r>
    </w:p>
    <w:p>
      <w:pPr>
        <w:spacing w:after="60"/>
      </w:pPr>
      <w:r>
        <w:t>Hoodie - Bella + Canvas 3719</w:t>
        <w:br/>
        <w:t xml:space="preserve">   1–4: front $25.00, back $26.50, front+back $30.00</w:t>
        <w:br/>
        <w:t xml:space="preserve">   5–24: front $23.50, back $25.00, front+back $28.00</w:t>
        <w:br/>
        <w:t xml:space="preserve">   25–49: front $22.00, back $23.50, front+back $27.00</w:t>
        <w:br/>
        <w:t xml:space="preserve">   50–99: front $21.25, back $22.75, front+back $26.00</w:t>
        <w:br/>
        <w:t xml:space="preserve">   100+: front $20.75, back $22.25, front+back $25.50</w:t>
      </w:r>
    </w:p>
    <w:p>
      <w:pPr>
        <w:spacing w:after="60"/>
      </w:pPr>
      <w:r>
        <w:t>Polo - Gildan 8800</w:t>
        <w:br/>
        <w:t xml:space="preserve">   1–4: front $14.00, back $15.50, front+back $19.00</w:t>
        <w:br/>
        <w:t xml:space="preserve">   5–24: front $12.50, back $14.00, front+back $17.00</w:t>
        <w:br/>
        <w:t xml:space="preserve">   25–49: front $11.00, back $12.50, front+back $16.00</w:t>
        <w:br/>
        <w:t xml:space="preserve">   50–99: front $10.25, back $11.75, front+back $15.00</w:t>
        <w:br/>
        <w:t xml:space="preserve">   100+: front $9.75, back $11.25, front+back $14.50</w:t>
      </w:r>
    </w:p>
    <w:p>
      <w:pPr>
        <w:spacing w:after="60"/>
      </w:pPr>
      <w:r>
        <w:t>Polo - Bella + Canvas 3415</w:t>
        <w:br/>
        <w:t xml:space="preserve">   1–4: front $16.00, back $17.50, front+back $21.00</w:t>
        <w:br/>
        <w:t xml:space="preserve">   5–24: front $14.50, back $16.00, front+back $19.00</w:t>
        <w:br/>
        <w:t xml:space="preserve">   25–49: front $13.00, back $14.50, front+back $18.00</w:t>
        <w:br/>
        <w:t xml:space="preserve">   50–99: front $12.25, back $13.75, front+back $17.00</w:t>
        <w:br/>
        <w:t xml:space="preserve">   100+: front $11.75, back $13.25, front+back $16.50</w:t>
      </w:r>
    </w:p>
    <w:p>
      <w:pPr>
        <w:spacing w:after="60"/>
      </w:pPr>
      <w:r>
        <w:t>Hat / Visor pricing tables that must be stored in Pricing Foundation and used as Apparel suggested sell</w:t>
        <w:br/>
        <w:t>defaults for the currently documented pricing structure:</w:t>
      </w:r>
    </w:p>
    <w:p>
      <w:pPr>
        <w:spacing w:after="60"/>
      </w:pPr>
      <w:r>
        <w:t>66</w:t>
      </w:r>
    </w:p>
    <w:p>
      <w:pPr>
        <w:spacing w:after="60"/>
      </w:pPr>
      <w:r>
        <w:t>Standard Cap / Visor</w:t>
        <w:br/>
        <w:t>1–4: front $12.00, side/back $13.00, front+side/back $15.00</w:t>
        <w:br/>
        <w:t>5–24: front $11.00, side/back $12.00, front+side/back $14.00</w:t>
        <w:br/>
        <w:t>25–49: front $10.00, side/back $11.00, front+side/back $13.00</w:t>
        <w:br/>
        <w:t>50–99: front $9.50, side/back $10.50, front+side/back $12.50</w:t>
        <w:br/>
        <w:t>100+: front $9.00, side/back $10.00, front+side/back $12.00</w:t>
      </w:r>
    </w:p>
    <w:p>
      <w:pPr>
        <w:spacing w:after="60"/>
      </w:pPr>
      <w:r>
        <w:t>Premium Cap</w:t>
        <w:br/>
        <w:t>1–4: front $14.00, side/back $15.00, front+side/back $17.00</w:t>
        <w:br/>
        <w:t>5–24: front $13.00, side/back $14.00, front+side/back $16.00</w:t>
        <w:br/>
        <w:t>25–49: front $12.00, side/back $13.00, front+side/back $15.00</w:t>
        <w:br/>
        <w:t>50–99: front $11.50, side/back $12.50, front+side/back $14.50</w:t>
        <w:br/>
        <w:t>100+: front $11.00, side/back $12.00, front+side/back $14.00</w:t>
      </w:r>
    </w:p>
    <w:p>
      <w:pPr>
        <w:spacing w:after="60"/>
      </w:pPr>
      <w:r>
        <w:t>Apparel add-on defaults:</w:t>
        <w:br/>
        <w:t>Garments 2XL–5XL = +$2 per X</w:t>
        <w:br/>
        <w:t>Garments custom name/number = +$4 each</w:t>
        <w:br/>
        <w:t>Garments specialty vinyl = +$2 each</w:t>
        <w:br/>
        <w:t>Hats custom name/number = +$3 each</w:t>
        <w:br/>
        <w:t>Hats specialty vinyl = +$1.50 each</w:t>
        <w:br/>
        <w:t>Two-tone or specialty finish hats = +$1.50 each</w:t>
        <w:br/>
        <w:t>Leather / faux patch application on hats = +$2.50 each</w:t>
        <w:br/>
        <w:t>Basic design setup = $10 flat</w:t>
        <w:br/>
        <w:t>Complex layout = $20 to $30 flat</w:t>
        <w:br/>
        <w:t>Rush order = +15% to +20%</w:t>
        <w:br/>
        <w:t>Bag and fold = +$1 each</w:t>
      </w:r>
    </w:p>
    <w:p>
      <w:pPr>
        <w:spacing w:after="60"/>
      </w:pPr>
      <w:r>
        <w:t>Apparel order-item inputs required:</w:t>
        <w:br/>
        <w:t>Order Item Name</w:t>
        <w:br/>
        <w:t>Description</w:t>
        <w:br/>
        <w:t>Quantity</w:t>
        <w:br/>
        <w:t>Product Type</w:t>
        <w:br/>
        <w:t>Brand / Style</w:t>
        <w:br/>
        <w:t>Garment or Hat Color</w:t>
        <w:br/>
        <w:t>Size Range / Sizes</w:t>
        <w:br/>
        <w:t>Plus Size Count</w:t>
        <w:br/>
        <w:t>Placement Set</w:t>
        <w:br/>
        <w:t>Decoration Method</w:t>
        <w:br/>
        <w:t>Decoration Subtype / Method Detail if needed</w:t>
        <w:br/>
        <w:t>Artwork Ready? yes/no</w:t>
        <w:br/>
        <w:t>Artwork Needed? yes/no</w:t>
        <w:br/>
        <w:t>Design Complexity</w:t>
        <w:br/>
        <w:t>Custom Name/Number? yes/no</w:t>
        <w:br/>
        <w:t>Custom Name/Number Count</w:t>
        <w:br/>
        <w:t>Specialty Finish / Specialty Vinyl? yes/no</w:t>
        <w:br/>
        <w:t>Two-Tone / Specialty Hat Finish? yes/no</w:t>
        <w:br/>
        <w:t xml:space="preserve">                                                     67</w:t>
      </w:r>
    </w:p>
    <w:p>
      <w:pPr>
        <w:spacing w:after="60"/>
      </w:pPr>
      <w:r>
        <w:t>Leather / Faux Patch? yes/no</w:t>
        <w:br/>
        <w:t>Bag &amp; Fold? yes/no</w:t>
        <w:br/>
        <w:t>Rush? yes/no</w:t>
        <w:br/>
        <w:t>Manual Quote Override</w:t>
      </w:r>
    </w:p>
    <w:p>
      <w:pPr>
        <w:spacing w:after="60"/>
      </w:pPr>
      <w:r>
        <w:t>Allowed Placement Sets:</w:t>
        <w:br/>
        <w:t>For garments:</w:t>
        <w:br/>
        <w:t>front small</w:t>
        <w:br/>
        <w:t>back large</w:t>
        <w:br/>
        <w:t>front + back</w:t>
      </w:r>
    </w:p>
    <w:p>
      <w:pPr>
        <w:spacing w:after="60"/>
      </w:pPr>
      <w:r>
        <w:t>For hats:</w:t>
        <w:br/>
        <w:t>front only</w:t>
        <w:br/>
        <w:t>side/back only</w:t>
        <w:br/>
        <w:t>front + side/back</w:t>
      </w:r>
    </w:p>
    <w:p>
      <w:pPr>
        <w:spacing w:after="60"/>
      </w:pPr>
      <w:r>
        <w:t>Allowed Decoration Methods:</w:t>
        <w:br/>
        <w:t>HTV</w:t>
        <w:br/>
        <w:t>screen print transfer</w:t>
        <w:br/>
        <w:t>DTF transfer</w:t>
        <w:br/>
        <w:t>direct screen print</w:t>
        <w:br/>
        <w:t>embroidery</w:t>
        <w:br/>
        <w:t>DTG</w:t>
        <w:br/>
        <w:t>patch / emblem</w:t>
        <w:br/>
        <w:t>sublimation</w:t>
        <w:br/>
        <w:t>specialty / custom</w:t>
      </w:r>
    </w:p>
    <w:p>
      <w:pPr>
        <w:spacing w:after="60"/>
      </w:pPr>
      <w:r>
        <w:t>Rules for what each input must do:</w:t>
      </w:r>
    </w:p>
    <w:p>
      <w:pPr>
        <w:spacing w:after="60"/>
      </w:pPr>
      <w:r>
        <w:t>Quantity:</w:t>
        <w:br/>
        <w:t>determine pricing tier</w:t>
        <w:br/>
        <w:t>multiply blanks</w:t>
        <w:br/>
        <w:t>multiply per-piece add-ons</w:t>
        <w:br/>
        <w:t>affect total suggested sell price</w:t>
        <w:br/>
        <w:t>affect total labor/material totals if those are tracked separately</w:t>
      </w:r>
    </w:p>
    <w:p>
      <w:pPr>
        <w:spacing w:after="60"/>
      </w:pPr>
      <w:r>
        <w:t>Product Type:</w:t>
        <w:br/>
        <w:t>controls valid style list</w:t>
        <w:br/>
        <w:t>controls whether garment logic or hat logic is used</w:t>
        <w:br/>
        <w:t>controls which placement options are allowed</w:t>
        <w:br/>
        <w:t>controls whether plus-size logic applies</w:t>
        <w:br/>
        <w:t>controls whether hat-only options apply</w:t>
      </w:r>
    </w:p>
    <w:p>
      <w:pPr>
        <w:spacing w:after="60"/>
      </w:pPr>
      <w:r>
        <w:t>Brand / Style:</w:t>
        <w:br/>
        <w:t>pull blank cost</w:t>
        <w:br/>
        <w:t>pull retail base no-print value</w:t>
        <w:br/>
        <w:t xml:space="preserve">                                                   68</w:t>
      </w:r>
    </w:p>
    <w:p>
      <w:pPr>
        <w:spacing w:after="60"/>
      </w:pPr>
      <w:r>
        <w:t>pull correct pricing table by quantity tier and placement set when using the current uploaded pricing</w:t>
        <w:br/>
        <w:t>structure</w:t>
      </w:r>
    </w:p>
    <w:p>
      <w:pPr>
        <w:spacing w:after="60"/>
      </w:pPr>
      <w:r>
        <w:t>Placement Set:</w:t>
        <w:br/>
        <w:t xml:space="preserve">   pull correct suggested sell value from the table for the applicable product/style when the selected</w:t>
        <w:br/>
        <w:t>method uses the current uploaded pricing baseline</w:t>
        <w:br/>
        <w:t xml:space="preserve">   garments use front, back, or front+back</w:t>
        <w:br/>
        <w:t xml:space="preserve">   hats use front, side/back, or front+side/back</w:t>
      </w:r>
    </w:p>
    <w:p>
      <w:pPr>
        <w:spacing w:after="60"/>
      </w:pPr>
      <w:r>
        <w:t>Decoration Method:</w:t>
        <w:br/>
        <w:t xml:space="preserve">   must be selectable from the full supported method list</w:t>
        <w:br/>
        <w:t xml:space="preserve">   must determine which pricing pathway is used</w:t>
        <w:br/>
        <w:t xml:space="preserve">   for currently documented uploaded pricing baseline, use the table-based pricing path</w:t>
        <w:br/>
        <w:t xml:space="preserve">   for methods not yet fully priced by tables, allow structured support using foundation defaults/manual</w:t>
        <w:br/>
        <w:t>pricing hooks without breaking the calculator</w:t>
        <w:br/>
        <w:t xml:space="preserve">   must remain user-editable</w:t>
      </w:r>
    </w:p>
    <w:p>
      <w:pPr>
        <w:spacing w:after="60"/>
      </w:pPr>
      <w:r>
        <w:t>Method pricing architecture:</w:t>
        <w:br/>
        <w:t xml:space="preserve">   HTV and screen print transfer should be able to use the initial uploaded pricing baseline in this</w:t>
        <w:br/>
        <w:t>implementation</w:t>
        <w:br/>
        <w:t xml:space="preserve">   other methods must have foundation/model support now even if their full pricing formulas are added</w:t>
        <w:br/>
        <w:t>later</w:t>
        <w:br/>
        <w:t xml:space="preserve">   design the system so each method can later have its own:</w:t>
        <w:br/>
        <w:t xml:space="preserve">   material rules</w:t>
        <w:br/>
        <w:t xml:space="preserve">   labor rules</w:t>
        <w:br/>
        <w:t xml:space="preserve">   setup rules</w:t>
        <w:br/>
        <w:t xml:space="preserve">   minimums</w:t>
        <w:br/>
        <w:t xml:space="preserve">   placement pricing</w:t>
        <w:br/>
        <w:t xml:space="preserve">   stitch count logic</w:t>
        <w:br/>
        <w:t xml:space="preserve">   ink coverage logic</w:t>
        <w:br/>
        <w:t xml:space="preserve">   color count logic</w:t>
        <w:br/>
        <w:t xml:space="preserve">   or other method-specific calculations</w:t>
      </w:r>
    </w:p>
    <w:p>
      <w:pPr>
        <w:spacing w:after="60"/>
      </w:pPr>
      <w:r>
        <w:t>Size Range / Plus Size Count:</w:t>
        <w:br/>
        <w:t xml:space="preserve">   for garments only</w:t>
        <w:br/>
        <w:t xml:space="preserve">   plus size upcharge = plus size count × $2 per X</w:t>
        <w:br/>
        <w:t xml:space="preserve">   do not apply to hats/visors unless explicitly expanded later</w:t>
      </w:r>
    </w:p>
    <w:p>
      <w:pPr>
        <w:spacing w:after="60"/>
      </w:pPr>
      <w:r>
        <w:t>Artwork Ready / Artwork Needed / Design Complexity:</w:t>
        <w:br/>
        <w:t xml:space="preserve">   if artwork ready = yes, design/setup may be 0 or minimal</w:t>
        <w:br/>
        <w:t xml:space="preserve">   if artwork needed = yes, add setup/design pricing</w:t>
        <w:br/>
        <w:t xml:space="preserve">   basic setup default = $10</w:t>
        <w:br/>
        <w:t xml:space="preserve">   design complexity options:</w:t>
        <w:br/>
        <w:t xml:space="preserve">   simple</w:t>
        <w:br/>
        <w:t xml:space="preserve">   medium</w:t>
        <w:br/>
        <w:t xml:space="preserve">   complex</w:t>
        <w:br/>
        <w:t xml:space="preserve">                                                       69</w:t>
      </w:r>
    </w:p>
    <w:p>
      <w:pPr>
        <w:spacing w:after="60"/>
      </w:pPr>
      <w:r>
        <w:t>extreme</w:t>
        <w:br/>
        <w:t>simple may use basic setup</w:t>
        <w:br/>
        <w:t>complex / extreme may use complex layout fee or mapped foundation value</w:t>
        <w:br/>
        <w:t>keep user-editable</w:t>
      </w:r>
    </w:p>
    <w:p>
      <w:pPr>
        <w:spacing w:after="60"/>
      </w:pPr>
      <w:r>
        <w:t>Custom Name/Number:</w:t>
        <w:br/>
        <w:t>if yes, apply custom name/number add-on × applicable count</w:t>
        <w:br/>
        <w:t>garments use +$4 each</w:t>
        <w:br/>
        <w:t>hats use +$3 each</w:t>
      </w:r>
    </w:p>
    <w:p>
      <w:pPr>
        <w:spacing w:after="60"/>
      </w:pPr>
      <w:r>
        <w:t>Specialty Finish / Specialty Vinyl:</w:t>
        <w:br/>
        <w:t>for garments, specialty finish add-on = +$2 each when using the current uploaded pricing baseline</w:t>
        <w:br/>
        <w:t>for hats, specialty vinyl add-on = +$1.50 each</w:t>
        <w:br/>
        <w:t>keep architecture generic enough to allow future method-specific specialty charges</w:t>
      </w:r>
    </w:p>
    <w:p>
      <w:pPr>
        <w:spacing w:after="60"/>
      </w:pPr>
      <w:r>
        <w:t>Two-Tone / Specialty Hat Finish:</w:t>
        <w:br/>
        <w:t>hat-only option</w:t>
        <w:br/>
        <w:t>if yes, add +$1.50 each</w:t>
      </w:r>
    </w:p>
    <w:p>
      <w:pPr>
        <w:spacing w:after="60"/>
      </w:pPr>
      <w:r>
        <w:t>Leather / Faux Patch:</w:t>
        <w:br/>
        <w:t>hat-only option for now</w:t>
        <w:br/>
        <w:t>if yes, add +$2.50 each</w:t>
        <w:br/>
        <w:t>structure system so patch/emblem logic can later expand to other apparel products too</w:t>
      </w:r>
    </w:p>
    <w:p>
      <w:pPr>
        <w:spacing w:after="60"/>
      </w:pPr>
      <w:r>
        <w:t>Bag &amp; Fold:</w:t>
        <w:br/>
        <w:t>if yes, add +$1 each × quantity</w:t>
      </w:r>
    </w:p>
    <w:p>
      <w:pPr>
        <w:spacing w:after="60"/>
      </w:pPr>
      <w:r>
        <w:t>Rush:</w:t>
        <w:br/>
        <w:t>if yes, apply rush percentage from foundation to suggested/final selling price</w:t>
        <w:br/>
        <w:t>default allowed range = 15% to 20%</w:t>
        <w:br/>
        <w:t>keep user-editable if current system supports specific chosen value</w:t>
      </w:r>
    </w:p>
    <w:p>
      <w:pPr>
        <w:spacing w:after="60"/>
      </w:pPr>
      <w:r>
        <w:t>Suggested selling price logic:</w:t>
        <w:br/>
        <w:t>For currently documented pricing baseline:</w:t>
        <w:br/>
        <w:t>1. determine product type</w:t>
        <w:br/>
        <w:t>2. determine brand/style</w:t>
        <w:br/>
        <w:t>3. determine quantity tier</w:t>
        <w:br/>
        <w:t>4. determine placement set</w:t>
        <w:br/>
        <w:t>5. pull table-based per-piece suggested price</w:t>
        <w:br/>
        <w:t>6. multiply by quantity</w:t>
        <w:br/>
        <w:t>7. add plus-size upcharges</w:t>
        <w:br/>
        <w:t>8. add names/numbers</w:t>
        <w:br/>
        <w:t>9. add specialty finish charges</w:t>
        <w:br/>
        <w:t>10. add patch charges if used</w:t>
        <w:br/>
        <w:t>11. add setup/design if needed</w:t>
        <w:br/>
        <w:t>12. add bag and fold if used</w:t>
        <w:br/>
        <w:t xml:space="preserve">                                                  70</w:t>
      </w:r>
    </w:p>
    <w:p>
      <w:pPr>
        <w:pStyle w:val="Heading2"/>
      </w:pPr>
      <w:r>
        <w:t>13. apply rush if selected</w:t>
      </w:r>
    </w:p>
    <w:p>
      <w:pPr>
        <w:spacing w:after="60"/>
      </w:pPr>
      <w:r>
        <w:t>Cost logic:</w:t>
        <w:br/>
        <w:t xml:space="preserve">   Also calculate blank cost, decoration material cost, labor cost, overhead cost, total estimated production</w:t>
      </w:r>
    </w:p>
    <w:p>
      <w:pPr>
        <w:pStyle w:val="Heading1"/>
      </w:pPr>
      <w:r>
        <w:t>Appendix — Pricing Foundation Architecture and Defaults</w:t>
      </w:r>
    </w:p>
    <w:p>
      <w:pPr>
        <w:spacing w:after="60"/>
      </w:pPr>
      <w:r>
        <w:t>cost, profit, and margin using existing Pricing Foundation cost structures wherever possible.</w:t>
        <w:br/>
        <w:t xml:space="preserve">   Do not remove manual quote price entry.</w:t>
        <w:br/>
        <w:t xml:space="preserve">   Show both suggested selling price and manual quote price.</w:t>
      </w:r>
    </w:p>
    <w:p>
      <w:pPr>
        <w:spacing w:after="60"/>
      </w:pPr>
      <w:r>
        <w:t>Required outputs shown to user:</w:t>
        <w:br/>
        <w:t xml:space="preserve">   total blank cost</w:t>
        <w:br/>
        <w:t xml:space="preserve">   total decoration material cost</w:t>
        <w:br/>
        <w:t xml:space="preserve">   total labor cost</w:t>
        <w:br/>
        <w:t xml:space="preserve">   overhead cost</w:t>
        <w:br/>
        <w:t xml:space="preserve">   total estimated production cost</w:t>
        <w:br/>
        <w:t xml:space="preserve">   suggested selling price</w:t>
        <w:br/>
        <w:t xml:space="preserve">   manual quote price</w:t>
        <w:br/>
        <w:t xml:space="preserve">   estimated profit</w:t>
        <w:br/>
        <w:t xml:space="preserve">   estimated margin</w:t>
        <w:br/>
        <w:t xml:space="preserve">   source labels where practical: shop default / AI estimated / user entered</w:t>
      </w:r>
    </w:p>
    <w:p>
      <w:pPr>
        <w:spacing w:after="60"/>
      </w:pPr>
      <w:r>
        <w:t>Now implement Apparel using this exact logic and extend the existing system only.</w:t>
      </w:r>
    </w:p>
    <w:p>
      <w:pPr>
        <w:spacing w:after="60"/>
      </w:pPr>
      <w:r>
        <w:t>Now report results in this exact structure:</w:t>
      </w:r>
    </w:p>
    <w:p>
      <w:pPr>
        <w:spacing w:after="60"/>
      </w:pPr>
      <w:r>
        <w:t>Files changed</w:t>
        <w:br/>
        <w:t xml:space="preserve">   What changed in each file</w:t>
        <w:br/>
        <w:t xml:space="preserve">   Which existing pricing pages/components/models were reused</w:t>
        <w:br/>
        <w:t xml:space="preserve">   What new Apparel foundation fields were added</w:t>
        <w:br/>
        <w:t xml:space="preserve">   What new Apparel order-item inputs were added or extended</w:t>
        <w:br/>
        <w:t xml:space="preserve">   Which decoration methods are structurally supported now</w:t>
        <w:br/>
        <w:t xml:space="preserve">   Which decoration methods are fully priced now</w:t>
        <w:br/>
        <w:t xml:space="preserve">   How method selection changes calculation behavior</w:t>
        <w:br/>
        <w:t xml:space="preserve">   What Apparel values are AI-prefilled</w:t>
        <w:br/>
        <w:t xml:space="preserve">   Any remaining Apparel gaps or placeholders</w:t>
        <w:br/>
        <w:t xml:space="preserve">   Test results</w:t>
      </w:r>
    </w:p>
    <w:p>
      <w:pPr>
        <w:spacing w:after="60"/>
      </w:pPr>
      <w:r>
        <w:t>Run and report these Apparel tests:</w:t>
      </w:r>
    </w:p>
    <w:p>
      <w:pPr>
        <w:spacing w:after="60"/>
      </w:pPr>
      <w:r>
        <w:t>changing product type updates available styles and valid placements</w:t>
        <w:br/>
        <w:t xml:space="preserve">   changing brand/style updates blank cost and suggested pricing table source</w:t>
        <w:br/>
        <w:t xml:space="preserve">   changing quantity updates totals and quantity tier pricing</w:t>
        <w:br/>
        <w:t xml:space="preserve">   changing placement updates suggested price correctly</w:t>
        <w:br/>
        <w:t xml:space="preserve">   changing decoration method updates the pricing path correctly</w:t>
        <w:br/>
        <w:t xml:space="preserve">   HTV path works using uploaded pricing baseline</w:t>
        <w:br/>
        <w:t xml:space="preserve">   screen print transfer path works using uploaded pricing baseline or mapped structured logic if</w:t>
        <w:br/>
        <w:t>implemented</w:t>
        <w:br/>
        <w:t xml:space="preserve">                                                      71</w:t>
      </w:r>
    </w:p>
    <w:p>
      <w:pPr>
        <w:spacing w:after="60"/>
      </w:pPr>
      <w:r>
        <w:t>methods not fully priced yet still remain selectable without breaking the order item</w:t>
        <w:br/>
        <w:t xml:space="preserve">   changing plus-size count updates plus-size upcharges</w:t>
        <w:br/>
        <w:t xml:space="preserve">   changing custom name/number toggle updates pricing</w:t>
        <w:br/>
        <w:t xml:space="preserve">   changing custom name/number count updates pricing totals</w:t>
        <w:br/>
        <w:t xml:space="preserve">   changing specialty finish/vinyl toggle updates pricing</w:t>
        <w:br/>
        <w:t xml:space="preserve">   changing hat specialty finish toggle updates pricing</w:t>
        <w:br/>
        <w:t xml:space="preserve">   changing leather/faux patch toggle updates pricing</w:t>
        <w:br/>
        <w:t xml:space="preserve">   changing artwork needed and design complexity updates setup/design pricing</w:t>
        <w:br/>
        <w:t xml:space="preserve">   changing bag and fold toggle updates pricing</w:t>
        <w:br/>
        <w:t xml:space="preserve">   changing rush toggle updates final pricing</w:t>
        <w:br/>
        <w:t xml:space="preserve">   manual quote override still works</w:t>
        <w:br/>
        <w:t xml:space="preserve">   profit and margin update correctly after suggested price changes</w:t>
        <w:br/>
        <w:t xml:space="preserve">   no dead fields remain in the Apparel pricing flow</w:t>
        <w:br/>
        <w:t xml:space="preserve">   Add New shortcut works for apparel styles, decoration methods, and future-support libraries where</w:t>
        <w:br/>
        <w:t>applicable</w:t>
      </w:r>
    </w:p>
    <w:p>
      <w:pPr>
        <w:spacing w:after="60"/>
      </w:pPr>
      <w:r>
        <w:t>If any of those fail, list them clearly and do not claim the category is complete.</w:t>
      </w:r>
    </w:p>
    <w:p>
      <w:pPr>
        <w:spacing w:after="60"/>
      </w:pPr>
      <w:r>
        <w:t>Now use this exact Pricing Foundation architecture and implementation</w:t>
        <w:br/>
        <w:t>spec.</w:t>
        <w:br/>
        <w:t>Goal:</w:t>
        <w:br/>
        <w:t>Build out the existing Pricing Foundation so it becomes the single source of truth for:</w:t>
        <w:br/>
        <w:t xml:space="preserve">  • production cost defaults</w:t>
        <w:br/>
        <w:t xml:space="preserve">  • material costs</w:t>
        <w:br/>
        <w:t xml:space="preserve">  • hardware/accessory costs</w:t>
        <w:br/>
        <w:t xml:space="preserve">  • labor/service rates</w:t>
        <w:br/>
        <w:t xml:space="preserve">  • category pricing rules</w:t>
        <w:br/>
        <w:t xml:space="preserve">  • sell-rate defaults</w:t>
        <w:br/>
        <w:t xml:space="preserve">  • AI pricing prefill defaults</w:t>
        <w:br/>
        <w:t xml:space="preserve">  • benchmark guidance</w:t>
        <w:br/>
        <w:t xml:space="preserve">  • pricing calculation behavior</w:t>
        <w:br/>
        <w:t>Do not create a second disconnected pricing engine.</w:t>
        <w:br/>
        <w:t>Do not leave overlapping admin surfaces with conflicting pricing data sources.</w:t>
        <w:br/>
        <w:t>Pricing Foundation must contain these major sections:</w:t>
        <w:br/>
        <w:t xml:space="preserve">  1. General Shop Defaults</w:t>
        <w:br/>
        <w:t xml:space="preserve">  2. Materials Library</w:t>
        <w:br/>
        <w:t xml:space="preserve">  3. Hardware &amp; Accessories Library</w:t>
        <w:br/>
        <w:t xml:space="preserve">  4. Labor &amp; Service Rates</w:t>
        <w:br/>
        <w:t xml:space="preserve">  5. Category Rules</w:t>
        <w:br/>
        <w:t xml:space="preserve">  6. AI Estimation Rules</w:t>
        <w:br/>
        <w:t xml:space="preserve">  7. Benchmark / Historical Pricing Rules</w:t>
        <w:br/>
        <w:t xml:space="preserve">  8. Global Calculation Rules</w:t>
        <w:br/>
        <w:t xml:space="preserve">  9. Review / Testing Panel</w:t>
        <w:br/>
        <w:t>General Shop Defaults must support:</w:t>
        <w:br/>
        <w:t xml:space="preserve">  • production labor rate</w:t>
      </w:r>
    </w:p>
    <w:p>
      <w:pPr>
        <w:spacing w:after="60"/>
      </w:pPr>
      <w:r>
        <w:t>72</w:t>
      </w:r>
    </w:p>
    <w:p>
      <w:pPr>
        <w:spacing w:after="60"/>
      </w:pPr>
      <w:r>
        <w:t>• design labor rate</w:t>
        <w:br/>
        <w:t xml:space="preserve">  • install labor rate</w:t>
        <w:br/>
        <w:t xml:space="preserve">  • removal labor rate</w:t>
        <w:br/>
        <w:t xml:space="preserve">  • travel labor rate</w:t>
        <w:br/>
        <w:t xml:space="preserve">  • admin/project handling rate</w:t>
        <w:br/>
        <w:t xml:space="preserve">  • overhead percentage</w:t>
        <w:br/>
        <w:t xml:space="preserve">  • waste percentage</w:t>
        <w:br/>
        <w:t xml:space="preserve">  • target markup / margin</w:t>
        <w:br/>
        <w:t xml:space="preserve">  • minimum order charge</w:t>
        <w:br/>
        <w:t xml:space="preserve">  • minimum design charge</w:t>
        <w:br/>
        <w:t xml:space="preserve">  • minimum install charge</w:t>
        <w:br/>
        <w:t xml:space="preserve">  • minimum removal charge</w:t>
        <w:br/>
        <w:t xml:space="preserve">  • minimum service charge</w:t>
        <w:br/>
        <w:t xml:space="preserve">  • setup fee defaults</w:t>
        <w:br/>
        <w:t xml:space="preserve">  • file cleanup fee defaults</w:t>
        <w:br/>
        <w:t xml:space="preserve">  • rush fee defaults</w:t>
        <w:br/>
        <w:t xml:space="preserve">  • rounding rule</w:t>
        <w:br/>
        <w:t xml:space="preserve">  • deposit percentage</w:t>
        <w:br/>
        <w:t xml:space="preserve">  • quantity break defaults</w:t>
        <w:br/>
        <w:t xml:space="preserve">  • complexity multiplier defaults</w:t>
        <w:br/>
        <w:t xml:space="preserve">  • install complexity defaults</w:t>
        <w:br/>
        <w:t xml:space="preserve">  • AI / fallback behavior defaults</w:t>
        <w:br/>
        <w:t>Materials Library must support:</w:t>
        <w:br/>
        <w:t xml:space="preserve">  • material name</w:t>
        <w:br/>
        <w:t xml:space="preserve">  • category</w:t>
        <w:br/>
        <w:t xml:space="preserve">  • subtype</w:t>
        <w:br/>
        <w:t xml:space="preserve">  • brand</w:t>
        <w:br/>
        <w:t xml:space="preserve">  • vendor</w:t>
        <w:br/>
        <w:t xml:space="preserve">  • thickness</w:t>
        <w:br/>
        <w:t xml:space="preserve">  • width</w:t>
        <w:br/>
        <w:t xml:space="preserve">  • length</w:t>
        <w:br/>
        <w:t xml:space="preserve">  • roll/sheet size</w:t>
        <w:br/>
        <w:t xml:space="preserve">  • purchase unit</w:t>
        <w:br/>
        <w:t xml:space="preserve">  • purchase cost</w:t>
        <w:br/>
        <w:t xml:space="preserve">  • cost per sq ft</w:t>
        <w:br/>
        <w:t xml:space="preserve">  • cost per linear foot if relevant</w:t>
        <w:br/>
        <w:t xml:space="preserve">  • sell rate per sq ft</w:t>
        <w:br/>
        <w:t xml:space="preserve">  • waste override</w:t>
        <w:br/>
        <w:t xml:space="preserve">  • compatible categories</w:t>
        <w:br/>
        <w:t xml:space="preserve">  • active/inactive</w:t>
        <w:br/>
        <w:t xml:space="preserve">  • notes</w:t>
        <w:br/>
        <w:t>Hardware &amp; Accessories Library must support:</w:t>
        <w:br/>
        <w:t xml:space="preserve">  • item name</w:t>
        <w:br/>
        <w:t xml:space="preserve">  • category</w:t>
        <w:br/>
        <w:t xml:space="preserve">  • subcategory</w:t>
        <w:br/>
        <w:t xml:space="preserve">  • unit type</w:t>
        <w:br/>
        <w:t xml:space="preserve">                                               73</w:t>
      </w:r>
    </w:p>
    <w:p>
      <w:pPr>
        <w:spacing w:after="60"/>
      </w:pPr>
      <w:r>
        <w:t>• purchase cost</w:t>
        <w:br/>
        <w:t xml:space="preserve">  • default sell price</w:t>
        <w:br/>
        <w:t xml:space="preserve">  • default labor add-on</w:t>
        <w:br/>
        <w:t xml:space="preserve">  • compatible categories</w:t>
        <w:br/>
        <w:t xml:space="preserve">  • active/inactive</w:t>
        <w:br/>
        <w:t xml:space="preserve">  • notes</w:t>
        <w:br/>
        <w:t>Labor &amp; Service Rates must support:</w:t>
        <w:br/>
        <w:t xml:space="preserve">  • design</w:t>
        <w:br/>
        <w:t xml:space="preserve">  • production</w:t>
        <w:br/>
        <w:t xml:space="preserve">  • finishing</w:t>
        <w:br/>
        <w:t xml:space="preserve">  • installation</w:t>
        <w:br/>
        <w:t xml:space="preserve">  • removal</w:t>
        <w:br/>
        <w:t xml:space="preserve">  • travel</w:t>
        <w:br/>
        <w:t xml:space="preserve">  • admin/project handling</w:t>
        <w:br/>
        <w:t xml:space="preserve">  • consultation</w:t>
        <w:br/>
        <w:t xml:space="preserve">  • site survey</w:t>
        <w:br/>
        <w:t xml:space="preserve">  • other labor</w:t>
        <w:br/>
        <w:t xml:space="preserve">     Each labor type should support:</w:t>
        <w:br/>
        <w:t xml:space="preserve">  • hourly rate</w:t>
        <w:br/>
        <w:t xml:space="preserve">  • minimum charge</w:t>
        <w:br/>
        <w:t xml:space="preserve">  • billing increment</w:t>
        <w:br/>
        <w:t xml:space="preserve">  • default time assumption</w:t>
        <w:br/>
        <w:t xml:space="preserve">  • helper/additional worker add-on if relevant</w:t>
        <w:br/>
        <w:t xml:space="preserve">  • after-hours/weekend/emergency multipliers if relevant</w:t>
        <w:br/>
        <w:t>Category Rules must be structured so categories can later be implemented deeply one by one:</w:t>
        <w:br/>
        <w:t xml:space="preserve">  • Digital Print</w:t>
        <w:br/>
        <w:t xml:space="preserve">  • Cut Vinyl</w:t>
        <w:br/>
        <w:t xml:space="preserve">  • Rigid Signs</w:t>
        <w:br/>
        <w:t xml:space="preserve">  • Banners</w:t>
        <w:br/>
        <w:t xml:space="preserve">  • Vehicle Graphics / Wraps</w:t>
        <w:br/>
        <w:t xml:space="preserve">  • Apparel</w:t>
        <w:br/>
        <w:t xml:space="preserve">  • Services</w:t>
        <w:br/>
        <w:t xml:space="preserve">  • Custom / Misc</w:t>
        <w:br/>
        <w:t>AI Estimation Rules must support:</w:t>
        <w:br/>
        <w:t xml:space="preserve">  • AI fills missing fields only</w:t>
        <w:br/>
        <w:t xml:space="preserve">  • AI never overwrites user-entered values</w:t>
        <w:br/>
        <w:t xml:space="preserve">  • AI can prefill category defaults</w:t>
        <w:br/>
        <w:t xml:space="preserve">  • AI can suggest likely material/type/complexity/install/design choices</w:t>
        <w:br/>
        <w:t xml:space="preserve">  • values can be labeled as shop default / AI estimated / user entered</w:t>
        <w:br/>
        <w:t>Benchmark / Historical Pricing Rules must support:</w:t>
        <w:br/>
        <w:t xml:space="preserve">  • benchmark pricing enabled/disabled</w:t>
        <w:br/>
        <w:t xml:space="preserve">  • historical data influence</w:t>
        <w:br/>
        <w:t xml:space="preserve">  • low / typical / premium suggested ranges</w:t>
        <w:br/>
        <w:t xml:space="preserve">  • outlier handling</w:t>
        <w:br/>
        <w:t xml:space="preserve">  • confidence handling</w:t>
        <w:br/>
        <w:t>Global Calculation Rules must support:</w:t>
        <w:br/>
        <w:t xml:space="preserve">                                                     74</w:t>
      </w:r>
    </w:p>
    <w:p>
      <w:pPr>
        <w:spacing w:after="60"/>
      </w:pPr>
      <w:r>
        <w:t>• pricing method hierarchy</w:t>
        <w:br/>
        <w:t xml:space="preserve">  • overhead application rules</w:t>
        <w:br/>
        <w:t xml:space="preserve">  • waste application rules</w:t>
        <w:br/>
        <w:t xml:space="preserve">  • rush application rules</w:t>
        <w:br/>
        <w:t xml:space="preserve">  • minimum billable area rules</w:t>
        <w:br/>
        <w:t xml:space="preserve">  • minimum price floor rules</w:t>
        <w:br/>
        <w:t xml:space="preserve">  • category override rules</w:t>
        <w:br/>
        <w:t xml:space="preserve">  • warning behavior when fallbacks are used</w:t>
        <w:br/>
        <w:t>Review / Testing Panel must support:</w:t>
        <w:br/>
        <w:t xml:space="preserve">  • test category selection</w:t>
        <w:br/>
        <w:t xml:space="preserve">  • test material selection</w:t>
        <w:br/>
        <w:t xml:space="preserve">  • test dimensions</w:t>
        <w:br/>
        <w:t xml:space="preserve">  • test quantity</w:t>
        <w:br/>
        <w:t xml:space="preserve">  • test labor</w:t>
        <w:br/>
        <w:t xml:space="preserve">  • test install</w:t>
        <w:br/>
        <w:t xml:space="preserve">  • test rush</w:t>
        <w:br/>
        <w:t xml:space="preserve">  • show estimated material cost</w:t>
        <w:br/>
        <w:t xml:space="preserve">  • show estimated labor cost</w:t>
        <w:br/>
        <w:t xml:space="preserve">  • show overhead</w:t>
        <w:br/>
        <w:t xml:space="preserve">  • show total estimated production cost</w:t>
        <w:br/>
        <w:t xml:space="preserve">  • show suggested selling price</w:t>
        <w:br/>
        <w:t xml:space="preserve">  • show manual quote price</w:t>
        <w:br/>
        <w:t xml:space="preserve">  • show profit and margin</w:t>
        <w:br/>
        <w:t xml:space="preserve">  • show value source labels where practical</w:t>
      </w:r>
    </w:p>
    <w:p>
      <w:pPr>
        <w:spacing w:after="60"/>
      </w:pPr>
      <w:r>
        <w:t>DETAILED ORDER ITEM FIELD VISIBILITY LOGIC ACROSS ALL CATEGORIES.</w:t>
        <w:br/>
        <w:t xml:space="preserve">   Goal:</w:t>
        <w:br/>
        <w:t xml:space="preserve">   For every category, verify and correct conditional field visibility so the form only shows fields that are</w:t>
        <w:br/>
        <w:t>relevant. Do not leave irrelevant fields visible. Do not leave disabled placeholder fields visible when they</w:t>
        <w:br/>
        <w:t>should be hidden. Do not show follow-up fields until the controlling field is set to the value that requires</w:t>
        <w:br/>
        <w:t>them.</w:t>
      </w:r>
    </w:p>
    <w:p>
      <w:pPr>
        <w:spacing w:after="60"/>
      </w:pPr>
      <w:r>
        <w:t>Rules:</w:t>
        <w:br/>
        <w:t xml:space="preserve">   - show only core required fields first</w:t>
        <w:br/>
        <w:t xml:space="preserve">   - show dependent fields only when triggered by a relevant prior answer</w:t>
        <w:br/>
        <w:t xml:space="preserve">   - hide irrelevant dependent fields completely</w:t>
        <w:br/>
        <w:t xml:space="preserve">   - when the controlling value changes back to a state that does not need the dependent field, hide the</w:t>
        <w:br/>
        <w:t>dependent field immediately</w:t>
        <w:br/>
        <w:t xml:space="preserve">   - hidden dependent fields must not continue affecting live calculations unless their values are</w:t>
        <w:br/>
        <w:t>intentionally preserved in storage and explicitly ignored in calculations when hidden</w:t>
        <w:br/>
        <w:t xml:space="preserve">   - verify both UI visibility and calculation behavior</w:t>
        <w:br/>
        <w:t xml:space="preserve">   - do not break Quick manual entry</w:t>
        <w:br/>
        <w:t xml:space="preserve">   - do not create separate disconnected field rules for calculator vs order item entry</w:t>
      </w:r>
    </w:p>
    <w:p>
      <w:pPr>
        <w:spacing w:after="60"/>
      </w:pPr>
      <w:r>
        <w:t>75</w:t>
      </w:r>
    </w:p>
    <w:p>
      <w:pPr>
        <w:spacing w:after="60"/>
      </w:pPr>
      <w:r>
        <w:t>Global base behavior:</w:t>
        <w:br/>
        <w:t>Always show first for every Detailed Order Item:</w:t>
        <w:br/>
        <w:t>- Order Item Name</w:t>
        <w:br/>
        <w:t>- Category</w:t>
        <w:br/>
        <w:t>- Description</w:t>
        <w:br/>
        <w:t>- Quantity</w:t>
        <w:br/>
        <w:t>- short production notes if applicable</w:t>
      </w:r>
    </w:p>
    <w:p>
      <w:pPr>
        <w:spacing w:after="60"/>
      </w:pPr>
      <w:r>
        <w:t>Then category-specific fields appear only after category is selected.</w:t>
      </w:r>
    </w:p>
    <w:p>
      <w:pPr>
        <w:pStyle w:val="Heading2"/>
      </w:pPr>
      <w:r>
        <w:t>--------------------------------------------------</w:t>
        <w:br/>
        <w:t>1. DIGITAL PRINT</w:t>
        <w:br/>
        <w:t>--------------------------------------------------</w:t>
      </w:r>
    </w:p>
    <w:p>
      <w:pPr>
        <w:spacing w:after="60"/>
      </w:pPr>
      <w:r>
        <w:t>Always show first:</w:t>
        <w:br/>
        <w:t>- Order Item Name</w:t>
        <w:br/>
        <w:t>- Quantity</w:t>
        <w:br/>
        <w:t>- Width</w:t>
        <w:br/>
        <w:t>- Height</w:t>
        <w:br/>
        <w:t>- Unit of Measure</w:t>
        <w:br/>
        <w:t>- Print Media Type</w:t>
        <w:br/>
        <w:t>- Print Quality Mode</w:t>
        <w:br/>
        <w:t>- Artwork Ready? yes/no</w:t>
        <w:br/>
        <w:t>- Artwork Needed? yes/no</w:t>
        <w:br/>
        <w:t>- Manual Quote Price optional</w:t>
        <w:br/>
        <w:t>-LAMINATE CHECKBOX</w:t>
      </w:r>
    </w:p>
    <w:p>
      <w:pPr>
        <w:spacing w:after="60"/>
      </w:pPr>
      <w:r>
        <w:t>Conditional field rules:</w:t>
        <w:br/>
        <w:t>- Laminate Type only appears if Laminate = Yes</w:t>
        <w:br/>
        <w:t>- Contour Cut follow-up fields only appear if Contour Cut Type is not None</w:t>
        <w:br/>
        <w:t>- Piece Separation Required only appears if Contour Cut Type requires it or if cut workflow is active</w:t>
        <w:br/>
        <w:t>- Separated Piece Count only appears if Piece Separation Required = Yes</w:t>
        <w:br/>
        <w:t>- Design Complexity only appears if Artwork Needed = Yes</w:t>
        <w:br/>
        <w:t>- File Cleanup Needed only appears if Artwork Ready = Yes</w:t>
        <w:br/>
        <w:t>- Cleanup level/details only appear if File Cleanup Needed = Yes</w:t>
        <w:br/>
        <w:t>- Substrate Type only appears if Mounted to Substrate = Yes</w:t>
        <w:br/>
        <w:t>- Install Complexity only appears if Install Required = Yes</w:t>
        <w:br/>
        <w:t>- Rush follow-up fields only appear if Rush = Yes and such fields exist</w:t>
      </w:r>
    </w:p>
    <w:p>
      <w:pPr>
        <w:spacing w:after="60"/>
      </w:pPr>
      <w:r>
        <w:t>Digital Print fields that must stay hidden unless triggered:</w:t>
      </w:r>
    </w:p>
    <w:p>
      <w:pPr>
        <w:spacing w:after="60"/>
      </w:pPr>
      <w:r>
        <w:t>76</w:t>
      </w:r>
    </w:p>
    <w:p>
      <w:pPr>
        <w:spacing w:after="60"/>
      </w:pPr>
      <w:r>
        <w:t>- Laminate Type</w:t>
        <w:br/>
        <w:t>- Piece Separation Required</w:t>
        <w:br/>
        <w:t>- Separated Piece Count</w:t>
        <w:br/>
        <w:t>- cut complexity notes</w:t>
        <w:br/>
        <w:t>- File Cleanup Needed</w:t>
        <w:br/>
        <w:t>- cleanup level/details</w:t>
        <w:br/>
        <w:t>- Substrate Type</w:t>
        <w:br/>
        <w:t>- Install Complexity</w:t>
      </w:r>
    </w:p>
    <w:p>
      <w:pPr>
        <w:pStyle w:val="Heading2"/>
      </w:pPr>
      <w:r>
        <w:t>--------------------------------------------------</w:t>
        <w:br/>
        <w:t>2. APPAREL</w:t>
        <w:br/>
        <w:t>--------------------------------------------------</w:t>
      </w:r>
    </w:p>
    <w:p>
      <w:pPr>
        <w:spacing w:after="60"/>
      </w:pPr>
      <w:r>
        <w:t>Always show first:</w:t>
        <w:br/>
        <w:t>- Order Item Name</w:t>
        <w:br/>
        <w:t>- Quantity</w:t>
        <w:br/>
        <w:t>- Product Type</w:t>
        <w:br/>
        <w:t>- Brand / Style</w:t>
        <w:br/>
        <w:t>- Color</w:t>
        <w:br/>
        <w:t>- Decoration Method</w:t>
        <w:br/>
        <w:t>- Placement Set</w:t>
        <w:br/>
        <w:t>- Artwork Ready? yes/no</w:t>
        <w:br/>
        <w:t>- Artwork Needed? yes/no</w:t>
        <w:br/>
        <w:t>- Manual Quote Price optional</w:t>
      </w:r>
    </w:p>
    <w:p>
      <w:pPr>
        <w:spacing w:after="60"/>
      </w:pPr>
      <w:r>
        <w:t>Conditional by product type:</w:t>
        <w:br/>
        <w:t>If Product Type = Garment:</w:t>
        <w:br/>
        <w:t>- size breakdown controls may appear</w:t>
        <w:br/>
        <w:t>- plus-size fields may appear</w:t>
      </w:r>
    </w:p>
    <w:p>
      <w:pPr>
        <w:spacing w:after="60"/>
      </w:pPr>
      <w:r>
        <w:t>If Product Type = Hat / Visor:</w:t>
        <w:br/>
        <w:t>- garment size fields must be hidden</w:t>
        <w:br/>
        <w:t>- plus-size fields must be hidden</w:t>
        <w:br/>
        <w:t>- hat-specific options may appear</w:t>
      </w:r>
    </w:p>
    <w:p>
      <w:pPr>
        <w:spacing w:after="60"/>
      </w:pPr>
      <w:r>
        <w:t>Conditional by decoration method:</w:t>
        <w:br/>
        <w:t>- Specialty Finish / Specialty Vinyl fields only appear when relevant to selected method</w:t>
        <w:br/>
        <w:t>- Embroidery fields only appear if Decoration Method = Embroidery</w:t>
        <w:br/>
        <w:t>- Screen print setup/screen count fields only appear if Decoration Method = Direct Screen Print</w:t>
        <w:br/>
        <w:t>- Patch fields only appear if Decoration Method = Patch / Emblem</w:t>
        <w:br/>
        <w:t>- Sublimation-specific fields only appear if Decoration Method = Sublimation</w:t>
        <w:br/>
        <w:t>- DTG-specific fields only appear if Decoration Method = DTG and such pricing fields are supported</w:t>
        <w:br/>
        <w:t>- DTF / transfer-specific fields only appear if relevant to selected transfer method</w:t>
      </w:r>
    </w:p>
    <w:p>
      <w:pPr>
        <w:spacing w:after="60"/>
      </w:pPr>
      <w:r>
        <w:t>77</w:t>
      </w:r>
    </w:p>
    <w:p>
      <w:pPr>
        <w:spacing w:after="60"/>
      </w:pPr>
      <w:r>
        <w:t>Other conditionals:</w:t>
        <w:br/>
        <w:t xml:space="preserve">      - Custom Name/Number Count only appears if Custom Name/Number = Yes</w:t>
        <w:br/>
        <w:t xml:space="preserve">      - Design Complexity only appears if Artwork Needed = Yes</w:t>
        <w:br/>
        <w:t xml:space="preserve">      - File Cleanup Needed only appears if Artwork Ready = Yes</w:t>
        <w:br/>
        <w:t xml:space="preserve">      - Two-Tone / Specialty Hat follow-up fields only appear if Product Type = Hat / Visor and toggle = Yes</w:t>
        <w:br/>
        <w:t xml:space="preserve">      - Leather / Faux Patch follow-up fields only appear if Product Type = Hat / Visor and Leather/Faux Patch =</w:t>
        <w:br/>
        <w:t>Yes</w:t>
        <w:br/>
        <w:t xml:space="preserve">      - Bag &amp; Fold follow-up fields only appear if Bag &amp; Fold = Yes and there are extra options</w:t>
        <w:br/>
        <w:t xml:space="preserve">      - Rush follow-up fields only appear if Rush = Yes and such fields exist</w:t>
      </w:r>
    </w:p>
    <w:p>
      <w:pPr>
        <w:spacing w:after="60"/>
      </w:pPr>
      <w:r>
        <w:t>Apparel fields that must stay hidden unless triggered:</w:t>
        <w:br/>
        <w:t xml:space="preserve">      - garment size breakdown when Product Type = Hat / Visor</w:t>
        <w:br/>
        <w:t xml:space="preserve">      - plus-size fields when Product Type = Hat / Visor</w:t>
        <w:br/>
        <w:t xml:space="preserve">      - hat-only fields when Product Type = Garment</w:t>
        <w:br/>
        <w:t xml:space="preserve">      - embroidery fields unless Embroidery selected</w:t>
        <w:br/>
        <w:t xml:space="preserve">      - screen print setup fields unless Direct Screen Print selected</w:t>
        <w:br/>
        <w:t xml:space="preserve">      - patch fields unless Patch / Emblem selected</w:t>
        <w:br/>
        <w:t xml:space="preserve">      - sublimation fields unless Sublimation selected</w:t>
        <w:br/>
        <w:t xml:space="preserve">      - DTG-specific fields unless DTG selected</w:t>
        <w:br/>
        <w:t xml:space="preserve">      - Custom Name/Number Count unless Custom Name/Number = Yes</w:t>
        <w:br/>
        <w:t xml:space="preserve">      - Design Complexity unless Artwork Needed = Yes</w:t>
        <w:br/>
        <w:t xml:space="preserve">      - File Cleanup fields unless Artwork Ready = Yes</w:t>
      </w:r>
    </w:p>
    <w:p>
      <w:pPr>
        <w:spacing w:after="60"/>
      </w:pPr>
      <w:r>
        <w:t>--------------------------------------------------</w:t>
        <w:br/>
        <w:t xml:space="preserve">      3. SERVICES</w:t>
        <w:br/>
        <w:t xml:space="preserve">      --------------------------------------------------</w:t>
      </w:r>
    </w:p>
    <w:p>
      <w:pPr>
        <w:spacing w:after="60"/>
      </w:pPr>
      <w:r>
        <w:t>Always show first:</w:t>
        <w:br/>
        <w:t xml:space="preserve">      - Order Item Name</w:t>
        <w:br/>
        <w:t xml:space="preserve">      - Quantity</w:t>
        <w:br/>
        <w:t xml:space="preserve">      - Service Type</w:t>
        <w:br/>
        <w:t xml:space="preserve">      - Billing Unit</w:t>
        <w:br/>
        <w:t xml:space="preserve">      - Labor Role</w:t>
        <w:br/>
        <w:t xml:space="preserve">      - Estimated Hours or Flat Fee depending on billing unit</w:t>
        <w:br/>
        <w:t xml:space="preserve">      - Manual Quote Price optional</w:t>
      </w:r>
    </w:p>
    <w:p>
      <w:pPr>
        <w:spacing w:after="60"/>
      </w:pPr>
      <w:r>
        <w:t>Conditional by billing unit:</w:t>
        <w:br/>
        <w:t xml:space="preserve">      - Estimated Hours only appears when Billing Unit = Hour or other hour-based method</w:t>
        <w:br/>
        <w:t xml:space="preserve">      - Flat Fee only appears when Billing Unit = Flat Fee</w:t>
        <w:br/>
        <w:t xml:space="preserve">      - measurement field for miles only appears when Billing Unit = Mile or Travel Required = Yes</w:t>
        <w:br/>
        <w:t xml:space="preserve">      - day quantity only appears when Billing Unit = Day</w:t>
        <w:br/>
        <w:t xml:space="preserve">      - trip quantity only appears when Billing Unit = Trip</w:t>
        <w:br/>
        <w:t xml:space="preserve">      - custom unit field only appears when Billing Unit = Custom</w:t>
      </w:r>
    </w:p>
    <w:p>
      <w:pPr>
        <w:spacing w:after="60"/>
      </w:pPr>
      <w:r>
        <w:t>Other conditionals:</w:t>
      </w:r>
    </w:p>
    <w:p>
      <w:pPr>
        <w:spacing w:after="60"/>
      </w:pPr>
      <w:r>
        <w:t>78</w:t>
      </w:r>
    </w:p>
    <w:p>
      <w:pPr>
        <w:spacing w:after="60"/>
      </w:pPr>
      <w:r>
        <w:t>- Complexity only appears if selected Service Type uses complexity</w:t>
        <w:br/>
        <w:t>- Travel Miles only appears if Travel Required = Yes</w:t>
        <w:br/>
        <w:t>- Trip Charge toggle/details only appear if Travel Required = Yes</w:t>
        <w:br/>
        <w:t>- Equipment Type and Equipment Days/Quantity only appear if Equipment Required = Yes</w:t>
        <w:br/>
        <w:t>- Subcontract Cost and Markup Applies only appear if Subcontracted / Outsourced = Yes</w:t>
        <w:br/>
        <w:t>- Permit / External Fee Amount only appears if Permit / External Fee = Yes</w:t>
        <w:br/>
        <w:t>- Rush follow-up fields only appear if Rush = Yes and such fields exist</w:t>
      </w:r>
    </w:p>
    <w:p>
      <w:pPr>
        <w:spacing w:after="60"/>
      </w:pPr>
      <w:r>
        <w:t>Services fields that must stay hidden unless triggered:</w:t>
        <w:br/>
        <w:t>- Flat Fee when Billing Unit is Hour</w:t>
        <w:br/>
        <w:t>- Estimated Hours when Billing Unit is Flat Fee unless system explicitly needs both</w:t>
        <w:br/>
        <w:t>- Travel fields unless Travel Required = Yes</w:t>
        <w:br/>
        <w:t>- Equipment fields unless Equipment Required = Yes</w:t>
        <w:br/>
        <w:t>- Subcontract fields unless Subcontracted / Outsourced = Yes</w:t>
        <w:br/>
        <w:t>- Permit/External Fee Amount unless Permit / External Fee = Yes</w:t>
        <w:br/>
        <w:t>- markup fields unless Subcontracted / Outsourced = Yes</w:t>
      </w:r>
    </w:p>
    <w:p>
      <w:pPr>
        <w:pStyle w:val="Heading2"/>
      </w:pPr>
      <w:r>
        <w:t>--------------------------------------------------</w:t>
        <w:br/>
        <w:t>4. BANNERS</w:t>
        <w:br/>
        <w:t>--------------------------------------------------</w:t>
      </w:r>
    </w:p>
    <w:p>
      <w:pPr>
        <w:spacing w:after="60"/>
      </w:pPr>
      <w:r>
        <w:t>Always show first:</w:t>
        <w:br/>
        <w:t>- Order Item Name</w:t>
        <w:br/>
        <w:t>- Quantity</w:t>
        <w:br/>
        <w:t>- Width</w:t>
        <w:br/>
        <w:t>- Height</w:t>
        <w:br/>
        <w:t>- Unit</w:t>
        <w:br/>
        <w:t>- Banner Material</w:t>
        <w:br/>
        <w:t>- DOUBLE SIDED CHECKBOX</w:t>
        <w:br/>
        <w:t>- Artwork Ready? yes/no</w:t>
        <w:br/>
        <w:t>- Artwork Needed? yes/no</w:t>
      </w:r>
    </w:p>
    <w:p>
      <w:pPr>
        <w:spacing w:after="60"/>
      </w:pPr>
      <w:r>
        <w:t>Conditional:</w:t>
        <w:br/>
        <w:t>- Grommet spacing/count fields only appear if Grommets = Yes</w:t>
        <w:br/>
        <w:t>- Pole Pocket sides only appear if Pole Pockets = Yes</w:t>
        <w:br/>
        <w:t>- blockout/double-sided follow-up fields only appear if Print Sides = Double-Sided and such logic exists</w:t>
        <w:br/>
        <w:t>- Install Complexity only appears if Install Required = Yes</w:t>
        <w:br/>
        <w:t>- Design Complexity only appears if Artwork Needed = Yes</w:t>
        <w:br/>
        <w:t>- File Cleanup Needed only appears if Artwork Ready = Yes</w:t>
        <w:br/>
        <w:t>- cleanup details only appear if File Cleanup Needed = Yes</w:t>
        <w:br/>
        <w:t>- Rush follow-up fields only appear if Rush = Yes</w:t>
      </w:r>
    </w:p>
    <w:p>
      <w:pPr>
        <w:spacing w:after="60"/>
      </w:pPr>
      <w:r>
        <w:t>Banner fields that must stay hidden unless triggered:</w:t>
        <w:br/>
        <w:t>- grommet spacing/count</w:t>
        <w:br/>
        <w:t>- pole pocket sides</w:t>
      </w:r>
    </w:p>
    <w:p>
      <w:pPr>
        <w:spacing w:after="60"/>
      </w:pPr>
      <w:r>
        <w:t>79</w:t>
      </w:r>
    </w:p>
    <w:p>
      <w:pPr>
        <w:spacing w:after="60"/>
      </w:pPr>
      <w:r>
        <w:t>- double-sided follow-up fields</w:t>
        <w:br/>
        <w:t>- Install Complexity</w:t>
        <w:br/>
        <w:t>- Design Complexity</w:t>
        <w:br/>
        <w:t>- File Cleanup fields</w:t>
      </w:r>
    </w:p>
    <w:p>
      <w:pPr>
        <w:spacing w:after="60"/>
      </w:pPr>
      <w:r>
        <w:t>--------------------------------------------------</w:t>
        <w:br/>
        <w:t>5. VEHICLE WRAP / VEHICLE GRAPHICS</w:t>
        <w:br/>
        <w:t>--------------------------------------------------</w:t>
      </w:r>
    </w:p>
    <w:p>
      <w:pPr>
        <w:spacing w:after="60"/>
      </w:pPr>
      <w:r>
        <w:t>Always show first:</w:t>
        <w:br/>
        <w:t>- Order Item Name</w:t>
        <w:br/>
        <w:t>- Quantity</w:t>
        <w:br/>
        <w:t>- Vehicle Type</w:t>
        <w:br/>
        <w:t>- Coverage Type</w:t>
        <w:br/>
        <w:t>- Sides / Areas Included</w:t>
        <w:br/>
        <w:t>- Artwork Ready? yes/no</w:t>
        <w:br/>
        <w:t>- Artwork Needed? yes/no</w:t>
      </w:r>
    </w:p>
    <w:p>
      <w:pPr>
        <w:spacing w:after="60"/>
      </w:pPr>
      <w:r>
        <w:t>Conditional:</w:t>
        <w:br/>
        <w:t>- partial wrap follow-up fields only appear if Coverage Type = Partial Wrap</w:t>
        <w:br/>
        <w:t>- full wrap checklist only appears if Coverage Type = Full Wrap</w:t>
        <w:br/>
        <w:t>- spot graphics / lettering count/size fields only appear if Coverage Type = Spot Graphics or Lettering</w:t>
        <w:br/>
        <w:t>- Laminate Type only appears if Laminate = Yes</w:t>
        <w:br/>
        <w:t>- Removal Complexity only appears if Removal Required = Yes</w:t>
        <w:br/>
        <w:t>- Install Complexity only appears if Install Required = Yes</w:t>
        <w:br/>
        <w:t>- Design Complexity only appears if Artwork Needed = Yes</w:t>
        <w:br/>
        <w:t>- File Cleanup Needed only appears if Artwork Ready = Yes</w:t>
        <w:br/>
        <w:t>- Specialty Film Type only appears if Reflective / Specialty Film = Yes</w:t>
        <w:br/>
        <w:t>- Rush follow-up fields only appear if Rush = Yes</w:t>
      </w:r>
    </w:p>
    <w:p>
      <w:pPr>
        <w:spacing w:after="60"/>
      </w:pPr>
      <w:r>
        <w:t>Vehicle Wrap fields that must stay hidden unless triggered:</w:t>
        <w:br/>
        <w:t>- partial wrap follow-up fields when not partial wrap</w:t>
        <w:br/>
        <w:t>- full wrap checklist when not full wrap</w:t>
        <w:br/>
        <w:t>- spot graphics / lettering fields when not spot graphics/lettering</w:t>
        <w:br/>
        <w:t>- Laminate Type</w:t>
        <w:br/>
        <w:t>- Removal Complexity</w:t>
        <w:br/>
        <w:t>- Install Complexity</w:t>
        <w:br/>
        <w:t>- Design Complexity</w:t>
        <w:br/>
        <w:t>- File Cleanup fields</w:t>
        <w:br/>
        <w:t>- Specialty Film Type</w:t>
      </w:r>
    </w:p>
    <w:p>
      <w:pPr>
        <w:pStyle w:val="Heading2"/>
      </w:pPr>
      <w:r>
        <w:t>--------------------------------------------------</w:t>
        <w:br/>
        <w:t>6. RIGID SIGNS</w:t>
        <w:br/>
        <w:t>--------------------------------------------------</w:t>
      </w:r>
    </w:p>
    <w:p>
      <w:pPr>
        <w:spacing w:after="60"/>
      </w:pPr>
      <w:r>
        <w:t>80</w:t>
      </w:r>
    </w:p>
    <w:p>
      <w:pPr>
        <w:spacing w:after="60"/>
      </w:pPr>
      <w:r>
        <w:t>Always show first:</w:t>
        <w:br/>
        <w:t xml:space="preserve">   - Order Item Name</w:t>
        <w:br/>
        <w:t xml:space="preserve">   - Quantity</w:t>
        <w:br/>
        <w:t xml:space="preserve">   - Width</w:t>
        <w:br/>
        <w:t xml:space="preserve">   - Height</w:t>
        <w:br/>
        <w:t xml:space="preserve">   - Unit</w:t>
        <w:br/>
        <w:t xml:space="preserve">   - Substrate Type</w:t>
        <w:br/>
        <w:t xml:space="preserve">   - CUT VINYL OR DIG PRINT (THEN SHOW APPROPRIATE FIELDS SUCH AS NUMBER OF COLORS OR INK COVERAGE</w:t>
        <w:br/>
        <w:t>AND PRINT QUALITY)</w:t>
        <w:br/>
        <w:t xml:space="preserve">   - Sides</w:t>
        <w:br/>
        <w:t xml:space="preserve">   - Artwork Ready? yes/no</w:t>
        <w:br/>
        <w:t xml:space="preserve">   - Artwork Needed? yes/no</w:t>
        <w:br/>
        <w:t xml:space="preserve">   -LAMINATE CHECKBOX</w:t>
        <w:br/>
        <w:t xml:space="preserve">   -VINYL TYPE</w:t>
      </w:r>
    </w:p>
    <w:p>
      <w:pPr>
        <w:pStyle w:val="Heading2"/>
      </w:pPr>
      <w:r>
        <w:t>SHOP FACING PRICE/ COST       SHOULD BE DIVIDED INTO SUBSTRATE AND GRAPHIC</w:t>
      </w:r>
    </w:p>
    <w:p>
      <w:pPr>
        <w:spacing w:after="60"/>
      </w:pPr>
      <w:r>
        <w:t>Conditional:</w:t>
        <w:br/>
        <w:t xml:space="preserve">   - Finish Type only appears if Lamination / Protective Finish = Yes</w:t>
        <w:br/>
        <w:t xml:space="preserve">   - Cut Complexity only appears if Cut to Shape = Yes</w:t>
        <w:br/>
        <w:t xml:space="preserve">   - Hardware Type only appears if Hardware Needed = Yes</w:t>
        <w:br/>
        <w:t xml:space="preserve">   - Support Type only appears if Posts / Stakes / Frame = Yes</w:t>
        <w:br/>
        <w:t xml:space="preserve">   - Install Complexity only appears if Install Required = Yes</w:t>
        <w:br/>
        <w:t xml:space="preserve">   - Design Complexity only appears if Artwork Needed = Yes</w:t>
        <w:br/>
        <w:t xml:space="preserve">   - File Cleanup Needed only appears if Artwork Ready = Yes</w:t>
        <w:br/>
        <w:t xml:space="preserve">   - Rush follow-up fields only appear if Rush = Yes</w:t>
      </w:r>
    </w:p>
    <w:p>
      <w:pPr>
        <w:spacing w:after="60"/>
      </w:pPr>
      <w:r>
        <w:t>Rigid Sign fields that must stay hidden unless triggered:</w:t>
      </w:r>
    </w:p>
    <w:p>
      <w:pPr>
        <w:spacing w:after="60"/>
      </w:pPr>
      <w:r>
        <w:t>- Cut Complexity</w:t>
        <w:br/>
        <w:t xml:space="preserve">   - Hardware Type</w:t>
        <w:br/>
        <w:t xml:space="preserve">   - Support Type</w:t>
        <w:br/>
        <w:t xml:space="preserve">   - Install Complexity</w:t>
        <w:br/>
        <w:t xml:space="preserve">   - Design Complexity</w:t>
        <w:br/>
        <w:t xml:space="preserve">   - File Cleanup fields</w:t>
      </w:r>
    </w:p>
    <w:p>
      <w:pPr>
        <w:spacing w:after="60"/>
      </w:pPr>
      <w:r>
        <w:t>--------------------------------------------------</w:t>
        <w:br/>
        <w:t xml:space="preserve">   7. CUT VINYL</w:t>
        <w:br/>
        <w:t xml:space="preserve">   --------------------------------------------------</w:t>
      </w:r>
    </w:p>
    <w:p>
      <w:pPr>
        <w:spacing w:after="60"/>
      </w:pPr>
      <w:r>
        <w:t>Always show first:</w:t>
        <w:br/>
        <w:t xml:space="preserve">   - Order Item Name</w:t>
        <w:br/>
        <w:t xml:space="preserve">   - Quantity</w:t>
        <w:br/>
        <w:t xml:space="preserve">   - Width</w:t>
        <w:br/>
        <w:t xml:space="preserve">                                                        81</w:t>
      </w:r>
    </w:p>
    <w:p>
      <w:pPr>
        <w:spacing w:after="60"/>
      </w:pPr>
      <w:r>
        <w:t>- Height</w:t>
        <w:br/>
        <w:t>- Unit</w:t>
        <w:br/>
        <w:t>- Vinyl Type</w:t>
        <w:br/>
        <w:t>- Number of Colors</w:t>
        <w:br/>
        <w:t>- Application Surface</w:t>
        <w:br/>
        <w:t>- Artwork Ready? yes/no</w:t>
        <w:br/>
        <w:t>- Artwork Needed? yes/no</w:t>
      </w:r>
    </w:p>
    <w:p>
      <w:pPr>
        <w:spacing w:after="60"/>
      </w:pPr>
      <w:r>
        <w:t>Conditional:</w:t>
        <w:br/>
        <w:t>- Layered Application only appears if Number of Colors &gt; 1</w:t>
        <w:br/>
        <w:t>- weeding complexity only appears if pricing logic uses it</w:t>
        <w:br/>
        <w:t>- masking/application tape fields only appear if Application Tape / Masking Required = Yes</w:t>
        <w:br/>
        <w:t>- Install Complexity only appears if Install Required = Yes</w:t>
        <w:br/>
        <w:t>- Specialty Vinyl Type only appears if Reflective / Metallic / Specialty Vinyl = Yes</w:t>
        <w:br/>
        <w:t>- Design Complexity only appears if Artwork Needed = Yes</w:t>
        <w:br/>
        <w:t>- File Cleanup Needed only appears if Artwork Ready = Yes</w:t>
        <w:br/>
        <w:t>- Rush follow-up fields only appear if Rush = Yes</w:t>
      </w:r>
    </w:p>
    <w:p>
      <w:pPr>
        <w:spacing w:after="60"/>
      </w:pPr>
      <w:r>
        <w:t>Cut Vinyl fields that must stay hidden unless triggered:</w:t>
        <w:br/>
        <w:t>- Layered Application when Number of Colors = 1</w:t>
        <w:br/>
        <w:t>- masking fields unless required</w:t>
        <w:br/>
        <w:t>- Install Complexity</w:t>
        <w:br/>
        <w:t>- Specialty Vinyl Type</w:t>
        <w:br/>
        <w:t>- Design Complexity</w:t>
        <w:br/>
        <w:t>- File Cleanup fields</w:t>
      </w:r>
    </w:p>
    <w:p>
      <w:pPr>
        <w:spacing w:after="60"/>
      </w:pPr>
      <w:r>
        <w:t>Test examples:</w:t>
        <w:br/>
        <w:t>- Number of Colors = 1 -&gt; Layered Application hidden</w:t>
        <w:br/>
        <w:t>- Number of Colors &gt; 1 -&gt; Layered Application visible</w:t>
        <w:br/>
        <w:t>- Install Required = No -&gt; Install Complexity hidden</w:t>
        <w:br/>
        <w:t>- Specialty Vinyl = No -&gt; Specialty Vinyl Type hidden</w:t>
        <w:br/>
        <w:t>- Artwork Needed = No -&gt; Design Complexity hidden</w:t>
      </w:r>
    </w:p>
    <w:p>
      <w:pPr>
        <w:spacing w:after="60"/>
      </w:pPr>
      <w:r>
        <w:t>--------------------------------------------------</w:t>
        <w:br/>
        <w:t>8. PROMOTIONAL ITEMS</w:t>
        <w:br/>
        <w:t>--------------------------------------------------</w:t>
      </w:r>
    </w:p>
    <w:p>
      <w:pPr>
        <w:spacing w:after="60"/>
      </w:pPr>
      <w:r>
        <w:t>Always show first:</w:t>
        <w:br/>
        <w:t>- Order Item Name</w:t>
        <w:br/>
        <w:t>- Quantity</w:t>
        <w:br/>
        <w:t>- Promotional Item Type</w:t>
        <w:br/>
        <w:t>- Saved Item / Common Item selector</w:t>
        <w:br/>
        <w:t>- Vendor / Supplier if not implied</w:t>
        <w:br/>
        <w:t>- Pricing Method if not implied</w:t>
        <w:br/>
        <w:t>- Manual Quote Price optional</w:t>
      </w:r>
    </w:p>
    <w:p>
      <w:pPr>
        <w:spacing w:after="60"/>
      </w:pPr>
      <w:r>
        <w:t>82</w:t>
      </w:r>
    </w:p>
    <w:p>
      <w:pPr>
        <w:spacing w:after="60"/>
      </w:pPr>
      <w:r>
        <w:t>Conditional:</w:t>
        <w:br/>
        <w:t>- Unit Cost only appears if Known Supplier Cost = Yes</w:t>
        <w:br/>
        <w:t>- Decoration Method only appears if selected item uses decoration or user enables decoration</w:t>
        <w:br/>
        <w:t>- Decoration Location only appears if Decoration Method is selected and location matters</w:t>
        <w:br/>
        <w:t>- Setup Fee only appears if Setup Required = Yes</w:t>
        <w:br/>
        <w:t>- Decoration Fee fields only appear if Decoration Fee Required = Yes</w:t>
        <w:br/>
        <w:t>- Decoration Fee amount/type details only appear only after Decoration Fee Required = Yes</w:t>
        <w:br/>
        <w:t>- Personalization Count and Personalization Fee only appear if Personalization Required = Yes</w:t>
        <w:br/>
        <w:t>- Shipping / Pass-through Cost only appears if Shipping / Pass-through Required = Yes</w:t>
        <w:br/>
        <w:t>- Save-as-reusable-item options only appear if Save this as reusable Promotional Item = Yes</w:t>
        <w:br/>
        <w:t>- update-existing-item selector only appears if user chooses update existing path</w:t>
      </w:r>
    </w:p>
    <w:p>
      <w:pPr>
        <w:spacing w:after="60"/>
      </w:pPr>
      <w:r>
        <w:t>Promotional Item fields that must stay hidden unless triggered:</w:t>
        <w:br/>
        <w:t>- Unit Cost unless Known Supplier Cost = Yes</w:t>
        <w:br/>
        <w:t>- Decoration fields unless decoration is used</w:t>
        <w:br/>
        <w:t>- Decoration Location unless method selected</w:t>
        <w:br/>
        <w:t>- Setup Fee unless Setup Required = Yes</w:t>
        <w:br/>
        <w:t>- Decoration Fee amount/type unless Decoration Fee Required = Yes</w:t>
        <w:br/>
        <w:t>- Personalization fields unless Personalization Required = Yes</w:t>
        <w:br/>
        <w:t>- Shipping / Pass-through Cost unless Shipping / Pass-through Required = Yes</w:t>
        <w:br/>
        <w:t>- save/update reusable item controls unless Save this as reusable Promotional Item = Yes</w:t>
      </w:r>
    </w:p>
    <w:p>
      <w:pPr>
        <w:spacing w:after="60"/>
      </w:pPr>
      <w:r>
        <w:t>83</w:t>
      </w:r>
    </w:p>
    <w:p>
      <w:pPr>
        <w:spacing w:after="60"/>
      </w:pPr>
      <w:r>
        <w:t>Pricing System — Full Specification</w:t>
        <w:br/>
        <w:t>SignGuy AI | SignTists Lab Generated: June 2026</w:t>
      </w:r>
    </w:p>
    <w:p>
      <w:pPr>
        <w:spacing w:after="60"/>
      </w:pPr>
      <w:r>
        <w:t>How the Calculator Works — Core Engine</w:t>
        <w:br/>
        <w:t>Every category follows the same general pipeline:</w:t>
      </w:r>
    </w:p>
    <w:p>
      <w:pPr>
        <w:spacing w:after="60"/>
      </w:pPr>
      <w:r>
        <w:t>1. Determine Area (from width × height, unit-converted, wasted-adjusted)</w:t>
        <w:br/>
        <w:t xml:space="preserve"> 2. Look up Material cost per sqft from Pricing Foundation</w:t>
        <w:br/>
        <w:t xml:space="preserve"> 3. Calculate Labor (production hrs × rate, with multipliers)</w:t>
        <w:br/>
        <w:t xml:space="preserve"> 4. Optionally add Design, Install, and Overhead costs</w:t>
        <w:br/>
        <w:t xml:space="preserve"> 5. Compare cost-plus total vs. sell-rate-based total</w:t>
        <w:br/>
        <w:t xml:space="preserve"> 6. Return max(cost_plus, sell_rate, minimum) as selling price</w:t>
        <w:br/>
        <w:t xml:space="preserve"> 7. Apply quantity discounts</w:t>
      </w:r>
    </w:p>
    <w:p>
      <w:pPr>
        <w:spacing w:after="60"/>
      </w:pPr>
      <w:r>
        <w:t>Master Formula</w:t>
      </w:r>
    </w:p>
    <w:p>
      <w:pPr>
        <w:spacing w:after="60"/>
      </w:pPr>
      <w:r>
        <w:t>area_per_piece = (width × height) / 144                            (if unit = inches)</w:t>
        <w:br/>
        <w:t xml:space="preserve"> area_per_piece = width × height                                      (if unit = feet)</w:t>
        <w:br/>
        <w:t xml:space="preserve"> billable_area         = max(area_per_piece, min_billable_area)</w:t>
        <w:br/>
        <w:t xml:space="preserve"> total_area            = billable_area × quantity</w:t>
        <w:br/>
        <w:t xml:space="preserve"> waste_area            = total_area × (1 + waste_percent / 100)</w:t>
      </w:r>
    </w:p>
    <w:p>
      <w:pPr>
        <w:spacing w:after="60"/>
      </w:pPr>
      <w:r>
        <w:t>material_cost         = waste_area × material_cost_per_sqft</w:t>
        <w:br/>
        <w:t xml:space="preserve"> labor_cost            = (production_hours × production_rate)</w:t>
        <w:br/>
        <w:t xml:space="preserve">                       + (design_hours × design_rate)</w:t>
        <w:br/>
        <w:t xml:space="preserve">                       + (install_hours × install_rate)</w:t>
        <w:br/>
        <w:t xml:space="preserve"> overhead_cost         = (material_cost + labor_cost) × (overhead_percent / 100)</w:t>
        <w:br/>
        <w:t xml:space="preserve"> total_cost            = material_cost + labor_cost + overhead_cost</w:t>
      </w:r>
    </w:p>
    <w:p>
      <w:pPr>
        <w:spacing w:after="60"/>
      </w:pPr>
      <w:r>
        <w:t>sell_rate_price = waste_area × material_sell_rate_per_sqft</w:t>
        <w:br/>
        <w:t xml:space="preserve"> cost_plus_price = total_cost × markup_multiplier</w:t>
        <w:br/>
        <w:t xml:space="preserve"> selling_price           = max(cost_plus_price, sell_rate_price, minimum_charge)</w:t>
      </w:r>
    </w:p>
    <w:p>
      <w:pPr>
        <w:spacing w:after="60"/>
      </w:pPr>
      <w:r>
        <w:t>Sell Methods</w:t>
      </w:r>
    </w:p>
    <w:p>
      <w:pPr>
        <w:spacing w:after="60"/>
      </w:pPr>
      <w:r>
        <w:t>Method                          Used By                             Logic</w:t>
        <w:br/>
        <w:t xml:space="preserve"> max_of_rate_or_minimum          Banners, Rigid Signs, Cut Vinyl,    Take highest of cost-plus, sell-rate, and</w:t>
        <w:br/>
        <w:t xml:space="preserve">                                 Digital Print                       minimum</w:t>
        <w:br/>
        <w:t xml:space="preserve"> max_of_package_or_cost_plus Vehicle Wraps                           Compare against benchmark package prices</w:t>
        <w:br/>
        <w:t xml:space="preserve"> Custom / flat                   Services, Apparel                   Based on hours, units, or shop tables</w:t>
      </w:r>
    </w:p>
    <w:p>
      <w:pPr>
        <w:spacing w:after="60"/>
      </w:pPr>
      <w:r>
        <w:t>Global Labor Rates (Defaults — Tenant Configurable)</w:t>
        <w:br/>
        <w:t xml:space="preserve"> Role                       Default Rate</w:t>
      </w:r>
    </w:p>
    <w:p>
      <w:pPr>
        <w:spacing w:after="60"/>
      </w:pPr>
      <w:r>
        <w:t>Production / Shop Labor   $28.00/hr</w:t>
        <w:br/>
        <w:t xml:space="preserve"> Design                    $85.00/hr</w:t>
        <w:br/>
        <w:t xml:space="preserve"> Installation              $95.00/hr</w:t>
        <w:br/>
        <w:t xml:space="preserve"> Removal                   $65.00/hr</w:t>
        <w:br/>
        <w:t xml:space="preserve"> Travel                    $45.00/hr</w:t>
        <w:br/>
        <w:t xml:space="preserve"> Consultation              $110.00/hr</w:t>
        <w:br/>
        <w:t xml:space="preserve"> Site Survey               $95.00/hr</w:t>
        <w:br/>
        <w:t xml:space="preserve"> Finishing                 $28.00/hr</w:t>
        <w:br/>
        <w:t xml:space="preserve"> Admin / Project Handling $35.00/hr</w:t>
        <w:br/>
        <w:t xml:space="preserve"> Other Labor               $65.00/hr</w:t>
      </w:r>
    </w:p>
    <w:p>
      <w:pPr>
        <w:spacing w:after="60"/>
      </w:pPr>
      <w:r>
        <w:t>Global Markup &amp; Overhead (Defaults)</w:t>
      </w:r>
    </w:p>
    <w:p>
      <w:pPr>
        <w:spacing w:after="60"/>
      </w:pPr>
      <w:r>
        <w:t>Setting                   Default</w:t>
        <w:br/>
        <w:t xml:space="preserve"> Default Markup Multiplier 2.5×</w:t>
        <w:br/>
        <w:t xml:space="preserve"> Target Profit Margin      40%</w:t>
        <w:br/>
        <w:t xml:space="preserve"> Overhead Percentage       15%</w:t>
        <w:br/>
        <w:t xml:space="preserve"> Production Hourly Rate    $28.00/hr</w:t>
        <w:br/>
        <w:t xml:space="preserve"> Installer Hourly Rate     $40.00/hr</w:t>
      </w:r>
    </w:p>
    <w:p>
      <w:pPr>
        <w:spacing w:after="60"/>
      </w:pPr>
      <w:r>
        <w:t>Category 1 — Banners</w:t>
        <w:br/>
        <w:t>Quiz Questions (Fields)</w:t>
      </w:r>
    </w:p>
    <w:p>
      <w:pPr>
        <w:spacing w:after="60"/>
      </w:pPr>
      <w:r>
        <w:t>Field Key                  Label               Type         Options / Notes                                        A</w:t>
        <w:br/>
        <w:t xml:space="preserve">                                                                                                                    P</w:t>
        <w:br/>
        <w:t xml:space="preserve"> width                      Width               Text         e.g. 8 (ft) or 96 (in)                                 ✅</w:t>
        <w:br/>
        <w:t xml:space="preserve"> height                     Height              Text         e.g. 3 (ft) or 36 (in)                                 ✅</w:t>
        <w:br/>
        <w:t xml:space="preserve"> unit_of_measure            Unit of Measure     Select       Feet / Inches                                          ✅</w:t>
        <w:br/>
        <w:t xml:space="preserve"> sq_footage                 Square Footage      Calculated   Auto from W × H                                        ✅</w:t>
        <w:br/>
        <w:t xml:space="preserve"> banner_material_key        Banner Material     Select       13oz, 18oz, Mesh, Blockout, Pole, Fabric,              ✅</w:t>
        <w:br/>
        <w:t xml:space="preserve">                            Type                             Double-Sided, Custom</w:t>
        <w:br/>
        <w:t xml:space="preserve"> banner_use_type            Use Type            Select       Indoor, Outdoor, Event/Display, Fence, Pole Banner,    ✅</w:t>
        <w:br/>
        <w:t xml:space="preserve">                                                             Backwall/Step-and-Repeat, Custom</w:t>
        <w:br/>
        <w:t xml:space="preserve"> banner_double_sided        Double-Sided?       Select       No / Same art both sides / Different art both sides    ✅</w:t>
        <w:br/>
        <w:t xml:space="preserve"> banner_laminate            Laminate / Coating? Toggle       Yes/No                                                 ✅</w:t>
        <w:br/>
        <w:t xml:space="preserve"> banner_laminate_type_key Laminate / Coating    Select       From Foundation materials                              ✅</w:t>
        <w:br/>
        <w:t xml:space="preserve">                          Type</w:t>
        <w:br/>
        <w:t xml:space="preserve"> banner_hems                Hems                Select       None / Standard / Reinforced                           ✅</w:t>
        <w:br/>
        <w:t xml:space="preserve"> banner_grommets            Grommets            Select       None / Corners Only / Every 2ft / Every 3ft / Custom   ✅</w:t>
        <w:br/>
        <w:t xml:space="preserve">                                                             Count</w:t>
        <w:br/>
        <w:t xml:space="preserve"> banner_grommet_count       Grommet Count (if   Number       Manual entry                                           ✅</w:t>
        <w:br/>
        <w:t xml:space="preserve">                            custom)</w:t>
        <w:br/>
        <w:t xml:space="preserve"> banner_pole_pockets        Pole Pockets        Select       None / Top Only / Top and Bottom / Side Pockets        ✅</w:t>
        <w:br/>
        <w:t xml:space="preserve"> banner_reinforced_corners Reinforced           Toggle       Yes/No                                                 ✅</w:t>
        <w:br/>
        <w:t xml:space="preserve">                           Corners?</w:t>
        <w:br/>
        <w:t xml:space="preserve"> banner_wind_slits          Wind Slits?         Toggle       Yes/No                                                 ✅</w:t>
      </w:r>
    </w:p>
    <w:p>
      <w:pPr>
        <w:spacing w:after="60"/>
      </w:pPr>
      <w:r>
        <w:t>banner_specialty_sewing        Specialty Sewing?        Toggle        Yes/No                                    ✅</w:t>
        <w:br/>
        <w:t xml:space="preserve"> artwork_ready                  Artwork Ready?           Toggle        Skips design charge if Yes                ✅</w:t>
        <w:br/>
        <w:t xml:space="preserve"> artwork_needed                 Artwork Needed?          Toggle        Adds design time if Yes                   ✅</w:t>
        <w:br/>
        <w:t xml:space="preserve"> design_complexity              Design Complexity        Select        Simple / Medium / Complex / Extreme       ✅</w:t>
        <w:br/>
        <w:t xml:space="preserve"> install_required               Install Required?        Toggle        Yes/No                                    ✅</w:t>
        <w:br/>
        <w:t xml:space="preserve"> install_complexity             Install Complexity       Select        Easy / Medium / Difficult / High-Access   ✅</w:t>
        <w:br/>
        <w:t xml:space="preserve"> banner_hardware_keys           Hardware /               Multi-Select Grommets, Stands, Bungees, etc.            ✅</w:t>
        <w:br/>
        <w:t xml:space="preserve">                                Accessories</w:t>
        <w:br/>
        <w:t xml:space="preserve"> banner_event_premium           Step-and-Repeat /        Toggle        Adds 1.20× multiplier                     ✅</w:t>
        <w:br/>
        <w:t xml:space="preserve">                                Event Premium?</w:t>
        <w:br/>
        <w:t xml:space="preserve"> rush_order                     Rush?                    Toggle        Adds rush % increase                      ✅</w:t>
      </w:r>
    </w:p>
    <w:p>
      <w:pPr>
        <w:spacing w:after="60"/>
      </w:pPr>
      <w:r>
        <w:t>| delivery_notes | Pickup / Delivery Notes | Textarea | Display only | |</w:t>
      </w:r>
    </w:p>
    <w:p>
      <w:pPr>
        <w:spacing w:after="60"/>
      </w:pPr>
      <w:r>
        <w:t>Banner Material Options &amp; Default Costs</w:t>
      </w:r>
    </w:p>
    <w:p>
      <w:pPr>
        <w:spacing w:after="60"/>
      </w:pPr>
      <w:r>
        <w:t>Material Key             Name                       Shop Cost/sqft Sell Rate/sqft</w:t>
        <w:br/>
        <w:t xml:space="preserve"> banner_13oz              13 oz Banner               $0.85            $8.00</w:t>
        <w:br/>
        <w:t xml:space="preserve"> banner_18oz              18 oz Banner               $1.25            $10.00</w:t>
        <w:br/>
        <w:t xml:space="preserve"> banner_mesh              Mesh Banner                $1.40            $11.00</w:t>
        <w:br/>
        <w:t xml:space="preserve"> banner_blockout          Blockout Banner            $1.65            $12.00</w:t>
        <w:br/>
        <w:t xml:space="preserve"> banner_pole              Pole Banner Material       $2.25            $14.00</w:t>
        <w:br/>
        <w:t xml:space="preserve"> banner_fabric            Fabric Display Banner $2.75                 $16.00</w:t>
        <w:br/>
        <w:t xml:space="preserve"> banner_double_sided Double-Sided Banner             $1.95            $13.00</w:t>
        <w:br/>
        <w:t xml:space="preserve"> banner_custom            Specialty / Custom         $2.00            $12.00</w:t>
      </w:r>
    </w:p>
    <w:p>
      <w:pPr>
        <w:spacing w:after="60"/>
      </w:pPr>
      <w:r>
        <w:t>Banner Pricing Calculation</w:t>
      </w:r>
    </w:p>
    <w:p>
      <w:pPr>
        <w:spacing w:after="60"/>
      </w:pPr>
      <w:r>
        <w:t>billable_area = max(W × H, 4.0 sqft)                        [min_billable = 4.0]</w:t>
        <w:br/>
        <w:t xml:space="preserve"> waste_area            = billable_area × 1.08                     [8% waste]</w:t>
        <w:br/>
        <w:t xml:space="preserve"> material_cost = waste_area × banner_material_cost_per_sqft</w:t>
        <w:br/>
        <w:t xml:space="preserve">                      + waste_area × banner_print_consumable_cost                          [$0.75/sqft]</w:t>
      </w:r>
    </w:p>
    <w:p>
      <w:pPr>
        <w:spacing w:after="60"/>
      </w:pPr>
      <w:r>
        <w:t>Finishing add-ons (per linear foot of perimeter):</w:t>
        <w:br/>
        <w:t xml:space="preserve">    standard_hem               = perimeter × $0.75/lft</w:t>
        <w:br/>
        <w:t xml:space="preserve">    reinforced_hem             = perimeter × $1.25/lft</w:t>
        <w:br/>
        <w:t xml:space="preserve">    pole_pocket                = pocket_length × $3.50/lft</w:t>
        <w:br/>
        <w:t xml:space="preserve">    specialty_sewing = length × $2.00/lft</w:t>
      </w:r>
    </w:p>
    <w:p>
      <w:pPr>
        <w:spacing w:after="60"/>
      </w:pPr>
      <w:r>
        <w:t>Grommet add-ons:</w:t>
        <w:br/>
        <w:t xml:space="preserve">    cost_per_grommet = $0.20 each                    →    sell = $0.75 each (min charge $4.00)</w:t>
        <w:br/>
        <w:t xml:space="preserve">    corners_only → 4 grommets</w:t>
        <w:br/>
        <w:t xml:space="preserve">    every_2ft            → ceil(perimeter / 2) grommets</w:t>
        <w:br/>
        <w:t xml:space="preserve">    every_3ft            → ceil(perimeter / 3) grommets</w:t>
      </w:r>
    </w:p>
    <w:p>
      <w:pPr>
        <w:spacing w:after="60"/>
      </w:pPr>
      <w:r>
        <w:t>Extra toggles:</w:t>
        <w:br/>
        <w:t xml:space="preserve">    reinforced_corners = +$6.00</w:t>
      </w:r>
    </w:p>
    <w:p>
      <w:pPr>
        <w:spacing w:after="60"/>
      </w:pPr>
      <w:r>
        <w:t>wind_slits                   = +$2.00</w:t>
      </w:r>
    </w:p>
    <w:p>
      <w:pPr>
        <w:spacing w:after="60"/>
      </w:pPr>
      <w:r>
        <w:t>Sidedness multipliers:</w:t>
        <w:br/>
        <w:t xml:space="preserve">   single                 = 1.0×</w:t>
        <w:br/>
        <w:t xml:space="preserve">   same_both_sides = 1.75×</w:t>
        <w:br/>
        <w:t xml:space="preserve">   different_sides = 2.0×</w:t>
      </w:r>
    </w:p>
    <w:p>
      <w:pPr>
        <w:spacing w:after="60"/>
      </w:pPr>
      <w:r>
        <w:t>Event / pole banner premiums:</w:t>
        <w:br/>
        <w:t xml:space="preserve">   event_display                    = 1.20× on base</w:t>
        <w:br/>
        <w:t xml:space="preserve">   pole_banner_use_type             = 1.30× on base</w:t>
      </w:r>
    </w:p>
    <w:p>
      <w:pPr>
        <w:spacing w:after="60"/>
      </w:pPr>
      <w:r>
        <w:t>production_hours = total_area × 0.10 hr/sqft                     (min 0.20 hr)</w:t>
        <w:br/>
        <w:t xml:space="preserve"> production_cost         = production_hours × $28/hr</w:t>
      </w:r>
    </w:p>
    <w:p>
      <w:pPr>
        <w:spacing w:after="60"/>
      </w:pPr>
      <w:r>
        <w:t>design_hours = base(0.5 hr) × complexity_mult                      [if artwork needed]</w:t>
        <w:br/>
        <w:t xml:space="preserve">   complexity_multipliers: simple=1.0, medium=1.25, complex=1.5, extreme=2.0</w:t>
      </w:r>
    </w:p>
    <w:p>
      <w:pPr>
        <w:spacing w:after="60"/>
      </w:pPr>
      <w:r>
        <w:t>install_hours = total_area × 0.04 hr/sqft + 0.5 base                           [if install required]</w:t>
        <w:br/>
        <w:t xml:space="preserve">   × install_complexity_mult [easy=1.0, medium=1.25, difficult=1.5,</w:t>
        <w:br/>
        <w:t xml:space="preserve"> high_access=2.0]</w:t>
      </w:r>
    </w:p>
    <w:p>
      <w:pPr>
        <w:spacing w:after="60"/>
      </w:pPr>
      <w:r>
        <w:t>overhead             = 15% of (material + labor)</w:t>
        <w:br/>
        <w:t xml:space="preserve"> markup               = 2.35×</w:t>
        <w:br/>
        <w:t xml:space="preserve"> minimum              = $35.00</w:t>
      </w:r>
    </w:p>
    <w:p>
      <w:pPr>
        <w:spacing w:after="60"/>
      </w:pPr>
      <w:r>
        <w:t>selling_price = max(total_cost × 2.35, sell_rate × area, $35.00)</w:t>
      </w:r>
    </w:p>
    <w:p>
      <w:pPr>
        <w:spacing w:after="60"/>
      </w:pPr>
      <w:r>
        <w:t>Banner Quantity Discounts</w:t>
      </w:r>
    </w:p>
    <w:p>
      <w:pPr>
        <w:spacing w:after="60"/>
      </w:pPr>
      <w:r>
        <w:t>Qty      Discount</w:t>
        <w:br/>
        <w:t xml:space="preserve"> 1–2      0%</w:t>
        <w:br/>
        <w:t xml:space="preserve"> 3–9      5%</w:t>
        <w:br/>
        <w:t xml:space="preserve"> 10–24 10%</w:t>
        <w:br/>
        <w:t xml:space="preserve"> 25+      15%</w:t>
      </w:r>
    </w:p>
    <w:p>
      <w:pPr>
        <w:spacing w:after="60"/>
      </w:pPr>
      <w:r>
        <w:t>Category 2 — Rigid Signs</w:t>
        <w:br/>
        <w:t>Quiz Questions (Fields)</w:t>
      </w:r>
    </w:p>
    <w:p>
      <w:pPr>
        <w:spacing w:after="60"/>
      </w:pPr>
      <w:r>
        <w:t>Field Key              Label              Type     Options / Notes                                          Affects</w:t>
        <w:br/>
        <w:t xml:space="preserve">                                                                                                             Price</w:t>
        <w:br/>
        <w:t xml:space="preserve"> width                  Width              Number Inches or Feet                                             ✅</w:t>
        <w:br/>
        <w:t xml:space="preserve"> height                 Height             Number Inches or Feet                                             ✅</w:t>
        <w:br/>
        <w:t xml:space="preserve"> unit_of_measure        Unit of Measure    Select   Inches (default) / Feet                                  ✅</w:t>
        <w:br/>
        <w:t xml:space="preserve"> substrate_type_key     Substrate Type     Select   See substrate table below                                ✅</w:t>
        <w:br/>
        <w:t xml:space="preserve"> thickness              Thickness          Select   4mm, 10mm, 3mm, 6mm, .040, .063, .080, 1/8, 1/4, 3/16,   ✅</w:t>
        <w:br/>
        <w:t xml:space="preserve">                                                    1/2, Custom</w:t>
        <w:br/>
        <w:t xml:space="preserve"> graphic_method         Graphic Method     Select   Direct Print / Mounted Print / Cut Vinyl Applied         ✅</w:t>
      </w:r>
    </w:p>
    <w:p>
      <w:pPr>
        <w:spacing w:after="60"/>
      </w:pPr>
      <w:r>
        <w:t>protective_finish      Protective Finish      Toggle   Yes/No                                                   ✅</w:t>
        <w:br/>
        <w:t xml:space="preserve">                        / Laminate</w:t>
        <w:br/>
        <w:t xml:space="preserve"> protective_finish_type Protective Finish      Select   Standard / From Foundation                               ✅</w:t>
        <w:br/>
        <w:t xml:space="preserve">                        Type</w:t>
        <w:br/>
        <w:t xml:space="preserve"> sidedness              Single or Double       Select   Single / Double                                          ✅</w:t>
        <w:br/>
        <w:t xml:space="preserve">                        Sided</w:t>
        <w:br/>
        <w:t xml:space="preserve"> double_sided_art       Double-Sided Art Select         Same Art / Different Art                                 ✅</w:t>
        <w:br/>
        <w:t xml:space="preserve"> shape_type             Shape Type             Select   Rectangle / Rounded Corners / Simple Contour / Complex   ✅</w:t>
        <w:br/>
        <w:t xml:space="preserve">                                                        Contour / Specialty Routed</w:t>
        <w:br/>
        <w:t xml:space="preserve"> finish_quality         Finish Quality         Select   Standard / Premium / Presentation / Architectural        ✅</w:t>
        <w:br/>
        <w:t xml:space="preserve">                        Tier</w:t>
        <w:br/>
        <w:t xml:space="preserve"> hardware_included      Hardware               Toggle   Yes/No                                                   ✅</w:t>
        <w:br/>
        <w:t xml:space="preserve">                        Included</w:t>
        <w:br/>
        <w:t xml:space="preserve"> hardware_type          Hardware Type          Select   H-Stake, Stand-Off, Screws, Easel, Hanging, Custom       ✅</w:t>
        <w:br/>
        <w:t xml:space="preserve"> drill_prep_required    Drill / Prep           Toggle   Yes/No                                                   ✅</w:t>
        <w:br/>
        <w:t xml:space="preserve">                        Required</w:t>
        <w:br/>
        <w:t xml:space="preserve"> artwork_ready          Artwork Ready          Toggle   Skips design charge                                      ✅</w:t>
        <w:br/>
        <w:t xml:space="preserve"> artwork_needed         Artwork Needed         Toggle   Adds design time                                         ✅</w:t>
        <w:br/>
        <w:t xml:space="preserve"> design_complexity      Design                 Select   Simple / Medium / Complex / Extreme                      ✅</w:t>
        <w:br/>
        <w:t xml:space="preserve">                        Complexity</w:t>
        <w:br/>
        <w:t xml:space="preserve"> install_required       Install Required       Toggle   Yes/No                                                   ✅</w:t>
        <w:br/>
        <w:t xml:space="preserve"> install_complexity     Install                Select   Easy / Medium / Difficult / High-Risk                    ✅</w:t>
        <w:br/>
        <w:t xml:space="preserve">                        Complexity</w:t>
        <w:br/>
        <w:t xml:space="preserve"> rush_order             Rush                   Toggle   Yes/No                                                   ✅</w:t>
      </w:r>
    </w:p>
    <w:p>
      <w:pPr>
        <w:spacing w:after="60"/>
      </w:pPr>
      <w:r>
        <w:t>Substrate Options &amp; Default Costs</w:t>
      </w:r>
    </w:p>
    <w:p>
      <w:pPr>
        <w:spacing w:after="60"/>
      </w:pPr>
      <w:r>
        <w:t>Key                      Name                     Shop Cost/sqft Sell Rate/sqft</w:t>
        <w:br/>
        <w:t xml:space="preserve"> coroplast_4mm            Coroplast 4mm            $0.90            $10.00</w:t>
        <w:br/>
        <w:t xml:space="preserve"> coroplast_10mm           Coroplast 10mm           $1.60            $14.00</w:t>
        <w:br/>
        <w:t xml:space="preserve"> pvc_3mm                  PVC 3mm                  $2.25            $16.00</w:t>
        <w:br/>
        <w:t xml:space="preserve"> pvc_6mm                  PVC 6mm                  $3.50            $22.00</w:t>
        <w:br/>
        <w:t xml:space="preserve"> acm_dibond_3mm           ACM / Dibond 3mm $4.25                    $24.00</w:t>
        <w:br/>
        <w:t xml:space="preserve"> aluminum_040             Aluminum .040            $3.25            $18.00</w:t>
        <w:br/>
        <w:t xml:space="preserve"> aluminum_063             Aluminum .063            $4.25            $22.00</w:t>
        <w:br/>
        <w:t xml:space="preserve"> aluminum_080             Aluminum .080            $5.25            $26.00</w:t>
        <w:br/>
        <w:t xml:space="preserve"> acrylic_1_8              Acrylic 1/8"             $4.50            $24.00</w:t>
        <w:br/>
        <w:t xml:space="preserve"> acrylic_1_4              Acrylic 1/4"             $6.50            $32.00</w:t>
        <w:br/>
        <w:t xml:space="preserve"> foamboard_3_16           Foamboard 3/16"          $1.25            $12.00</w:t>
        <w:br/>
        <w:t xml:space="preserve"> mdo_1_2                  MDO 1/2"                 $3.75            $20.00</w:t>
        <w:br/>
        <w:t xml:space="preserve"> custom_other_substrate Custom Other               $4.00            $20.00</w:t>
      </w:r>
    </w:p>
    <w:p>
      <w:pPr>
        <w:spacing w:after="60"/>
      </w:pPr>
      <w:r>
        <w:t>Hardware Add-On Prices</w:t>
      </w:r>
    </w:p>
    <w:p>
      <w:pPr>
        <w:spacing w:after="60"/>
      </w:pPr>
      <w:r>
        <w:t>Name                   Buy Cost Sell Price</w:t>
        <w:br/>
        <w:t xml:space="preserve"> Standard H-Stake       $1.50          $3.50</w:t>
        <w:br/>
        <w:t xml:space="preserve"> Heavy-Duty Stake       $2.50          $5.00</w:t>
        <w:br/>
        <w:t xml:space="preserve"> Screws / Mounting Set $1.00           $3.00</w:t>
      </w:r>
    </w:p>
    <w:p>
      <w:pPr>
        <w:spacing w:after="60"/>
      </w:pPr>
      <w:r>
        <w:t>Stand-Off Set         $3.00     $7.00</w:t>
        <w:br/>
        <w:t xml:space="preserve"> Easel Back            $2.00     $5.00</w:t>
        <w:br/>
        <w:t xml:space="preserve"> Hanging Hardware      $1.50     $4.00</w:t>
        <w:br/>
        <w:t xml:space="preserve"> Drill / Prep Fee      —         $3.00</w:t>
      </w:r>
    </w:p>
    <w:p>
      <w:pPr>
        <w:spacing w:after="60"/>
      </w:pPr>
      <w:r>
        <w:t>Rigid Signs Pricing Calculation</w:t>
      </w:r>
    </w:p>
    <w:p>
      <w:pPr>
        <w:spacing w:after="60"/>
      </w:pPr>
      <w:r>
        <w:t>billable_area = max(W × H, 1.0 sqft)          [min_billable = 1.0]</w:t>
        <w:br/>
        <w:t xml:space="preserve"> waste_area          = billable_area × 1.05     [5% waste]</w:t>
        <w:br/>
        <w:t xml:space="preserve"> material_cost = waste_area × substrate_cost_per_sqft</w:t>
        <w:br/>
        <w:t xml:space="preserve">                    + waste_area × graphic_consumable_cost</w:t>
      </w:r>
    </w:p>
    <w:p>
      <w:pPr>
        <w:spacing w:after="60"/>
      </w:pPr>
      <w:r>
        <w:t>graphic method costs:</w:t>
        <w:br/>
        <w:t xml:space="preserve">       direct_print            → direct_print_consumable     = $1.25/sqft</w:t>
        <w:br/>
        <w:t xml:space="preserve">       mounted_print           → mounted_print_graphic        = $2.00/sqft</w:t>
        <w:br/>
        <w:t xml:space="preserve">       cut_vinyl_applied → oracal_651 cut vinyl rate          = $1.25/sqft</w:t>
      </w:r>
    </w:p>
    <w:p>
      <w:pPr>
        <w:spacing w:after="60"/>
      </w:pPr>
      <w:r>
        <w:t>Sidedness multipliers:</w:t>
        <w:br/>
        <w:t xml:space="preserve">    single                 = 1.0×</w:t>
        <w:br/>
        <w:t xml:space="preserve">    double_same_art        = 1.75×</w:t>
        <w:br/>
        <w:t xml:space="preserve">    double_diff_art        = 2.0×</w:t>
      </w:r>
    </w:p>
    <w:p>
      <w:pPr>
        <w:spacing w:after="60"/>
      </w:pPr>
      <w:r>
        <w:t>Shape multipliers (on labor):</w:t>
        <w:br/>
        <w:t xml:space="preserve">    rectangle              = 1.0×</w:t>
        <w:br/>
        <w:t xml:space="preserve">    rounded_corners        = 1.1×</w:t>
        <w:br/>
        <w:t xml:space="preserve">    simple_contour         = 1.25×</w:t>
        <w:br/>
        <w:t xml:space="preserve">    complex_contour        = 1.5×</w:t>
        <w:br/>
        <w:t xml:space="preserve">    specialty_routed       = 2.0×</w:t>
      </w:r>
    </w:p>
    <w:p>
      <w:pPr>
        <w:spacing w:after="60"/>
      </w:pPr>
      <w:r>
        <w:t>Finish quality multipliers:</w:t>
        <w:br/>
        <w:t xml:space="preserve">    standard               = 1.0×</w:t>
        <w:br/>
        <w:t xml:space="preserve">    premium                = 1.15×</w:t>
        <w:br/>
        <w:t xml:space="preserve">    presentation           = 1.3×</w:t>
        <w:br/>
        <w:t xml:space="preserve">    architectural          = 1.5×</w:t>
      </w:r>
    </w:p>
    <w:p>
      <w:pPr>
        <w:spacing w:after="60"/>
      </w:pPr>
      <w:r>
        <w:t>Thickness multipliers:</w:t>
        <w:br/>
        <w:t xml:space="preserve">    thin_basic             = 1.0×</w:t>
        <w:br/>
        <w:t xml:space="preserve">    medium                 = 1.1×</w:t>
        <w:br/>
        <w:t xml:space="preserve">    thick_heavy            = 1.2×</w:t>
      </w:r>
    </w:p>
    <w:p>
      <w:pPr>
        <w:spacing w:after="60"/>
      </w:pPr>
      <w:r>
        <w:t>production_hours = total_area × 0.15 hr/sqft            (min 0.2 hr)</w:t>
        <w:br/>
        <w:t xml:space="preserve">    × shape_multiplier × finish_quality_multiplier × thickness_multiplier</w:t>
        <w:br/>
        <w:t xml:space="preserve"> production_cost       = production_hours × $28/hr</w:t>
      </w:r>
    </w:p>
    <w:p>
      <w:pPr>
        <w:spacing w:after="60"/>
      </w:pPr>
      <w:r>
        <w:t>design_hours = 0.5 hr base × complexity_mult            [if artwork needed]</w:t>
        <w:br/>
        <w:t xml:space="preserve"> install_hours = total_area × 0.08 hr/sqft × install_complexity_mult</w:t>
        <w:br/>
        <w:t xml:space="preserve">                    [easy=1.0, medium=1.25, difficult=1.5, high_risk=2.0]</w:t>
      </w:r>
    </w:p>
    <w:p>
      <w:pPr>
        <w:spacing w:after="60"/>
      </w:pPr>
      <w:r>
        <w:t>hardware_cost = sum(selected_hardware_sell_prices)</w:t>
      </w:r>
    </w:p>
    <w:p>
      <w:pPr>
        <w:spacing w:after="60"/>
      </w:pPr>
      <w:r>
        <w:t>overhead              = 15% of (material + labor)</w:t>
        <w:br/>
        <w:t xml:space="preserve"> markup                = 2.45×</w:t>
        <w:br/>
        <w:t xml:space="preserve"> minimum               = $25.00</w:t>
      </w:r>
    </w:p>
    <w:p>
      <w:pPr>
        <w:spacing w:after="60"/>
      </w:pPr>
      <w:r>
        <w:t>selling_price = max(total_cost × 2.45, sell_rate × area, $25.00)</w:t>
        <w:br/>
        <w:t xml:space="preserve">                      + hardware_cost</w:t>
      </w:r>
    </w:p>
    <w:p>
      <w:pPr>
        <w:spacing w:after="60"/>
      </w:pPr>
      <w:r>
        <w:t>Rigid Signs Quantity Discounts</w:t>
      </w:r>
    </w:p>
    <w:p>
      <w:pPr>
        <w:spacing w:after="60"/>
      </w:pPr>
      <w:r>
        <w:t>Qty     Discount</w:t>
        <w:br/>
        <w:t xml:space="preserve"> 1–4     0%</w:t>
        <w:br/>
        <w:t xml:space="preserve"> 5–24    5%</w:t>
        <w:br/>
        <w:t xml:space="preserve"> 25–99 10%</w:t>
        <w:br/>
        <w:t xml:space="preserve"> 100+    15%</w:t>
      </w:r>
    </w:p>
    <w:p>
      <w:pPr>
        <w:spacing w:after="60"/>
      </w:pPr>
      <w:r>
        <w:t>Category 3 — Cut Vinyl</w:t>
        <w:br/>
        <w:t>Quiz Questions (Fields)</w:t>
      </w:r>
    </w:p>
    <w:p>
      <w:pPr>
        <w:spacing w:after="60"/>
      </w:pPr>
      <w:r>
        <w:t>Field Key              Label           Type     Options / Notes                                           Affects</w:t>
        <w:br/>
        <w:t xml:space="preserve">                                                                                                           Price</w:t>
        <w:br/>
        <w:t xml:space="preserve"> width                  Width           Number Default unit: inches                                        ✅</w:t>
        <w:br/>
        <w:t xml:space="preserve"> ✅</w:t>
        <w:br/>
        <w:t xml:space="preserve"> unit_of_measure        Unit of         Select   Inches (default) / Feet                                   ✅</w:t>
        <w:br/>
        <w:t xml:space="preserve">                        Measure</w:t>
        <w:br/>
        <w:t xml:space="preserve"> vinyl_type_key         Vinyl Type      Select   See vinyl table below                                     ✅</w:t>
        <w:br/>
        <w:t xml:space="preserve"> num_colors             Number of       Select   1 / 2 / 3 / 4+                                            ✅</w:t>
        <w:br/>
        <w:t xml:space="preserve">                        Colors</w:t>
        <w:br/>
        <w:t xml:space="preserve"> weeding_complexity Weeding             Select   Simple / Medium / Complex / Extreme                       ✅</w:t>
        <w:br/>
        <w:t xml:space="preserve">                    Complexity</w:t>
        <w:br/>
        <w:t xml:space="preserve"> masking_required       Masking         Toggle   Adds transfer tape cost if Yes                            ✅</w:t>
        <w:br/>
        <w:t xml:space="preserve">                        Required</w:t>
        <w:br/>
        <w:t xml:space="preserve"> use_type               Application /   Select   Indoor / Outdoor / Wall / Glass-Window / Vehicle /        ✅</w:t>
        <w:br/>
        <w:t xml:space="preserve">                        Use Type                 Specialty</w:t>
        <w:br/>
        <w:t xml:space="preserve"> artwork_ready          Artwork Ready Toggle     Skips design charge                                       ✅</w:t>
        <w:br/>
        <w:t xml:space="preserve"> artwork_needed         Artwork         Toggle   Adds design time                                          ✅</w:t>
        <w:br/>
        <w:t xml:space="preserve">                        Needed</w:t>
        <w:br/>
        <w:t xml:space="preserve"> design_complexity      Design          Select   Simple / Medium / Complex / Extreme                       ✅</w:t>
        <w:br/>
        <w:t xml:space="preserve">                        Complexity</w:t>
        <w:br/>
        <w:t xml:space="preserve"> file_cleanup_needed File Cleanup       Toggle   Adds cleanup fee                                          ✅</w:t>
        <w:br/>
        <w:t xml:space="preserve">                     Needed</w:t>
        <w:br/>
        <w:t xml:space="preserve"> install_required       Install         Toggle   Yes/No                                                    ✅</w:t>
        <w:br/>
        <w:t xml:space="preserve">                        Required</w:t>
        <w:br/>
        <w:t xml:space="preserve"> install_complexity     Install         Select   Easy / Medium / Difficult / Extreme                       ✅</w:t>
        <w:br/>
        <w:t xml:space="preserve">                        Complexity</w:t>
        <w:br/>
        <w:t xml:space="preserve"> surface_type           Surface Type    Select   Flat Smooth / Glass-Window / Vehicle / Textured-Rough /   ✅</w:t>
        <w:br/>
        <w:t xml:space="preserve">                                                 Curved-Awkward</w:t>
      </w:r>
    </w:p>
    <w:p>
      <w:pPr>
        <w:spacing w:after="60"/>
      </w:pPr>
      <w:r>
        <w:t>rush_order            Rush              Toggle   Yes/No                                       ✅</w:t>
      </w:r>
    </w:p>
    <w:p>
      <w:pPr>
        <w:spacing w:after="60"/>
      </w:pPr>
      <w:r>
        <w:t>Vinyl Type Options &amp; Default Costs</w:t>
      </w:r>
    </w:p>
    <w:p>
      <w:pPr>
        <w:spacing w:after="60"/>
      </w:pPr>
      <w:r>
        <w:t>Key                    Name                  Shop Cost/sqft Sell Rate/sqft</w:t>
        <w:br/>
        <w:t xml:space="preserve"> oracal_651             Oracal 651            $1.25           $12.00</w:t>
        <w:br/>
        <w:t xml:space="preserve"> oracal_751             Oracal 751            $2.50           $15.00</w:t>
        <w:br/>
        <w:t xml:space="preserve"> oracal_951             Oracal 951            $2.50           $15.00</w:t>
        <w:br/>
        <w:t xml:space="preserve"> avery_hp750            Avery HP750           $2.50           $15.00</w:t>
        <w:br/>
        <w:t xml:space="preserve"> reflective_vinyl       Reflective Vinyl      $4.50           $22.00</w:t>
        <w:br/>
        <w:t xml:space="preserve"> metallic_vinyl         Metallic Vinyl        $4.50           $22.00</w:t>
        <w:br/>
        <w:t xml:space="preserve"> fluorescent_vinyl      Fluorescent Vinyl     $4.50           $22.00</w:t>
        <w:br/>
        <w:t xml:space="preserve"> etched_frost_vinyl     Etched / Frost Vinyl $4.50            $20.00</w:t>
        <w:br/>
        <w:t xml:space="preserve"> wall_vinyl             Wall Vinyl            $2.50           $15.00</w:t>
        <w:br/>
        <w:t xml:space="preserve"> specialty_custom_vinyl Specialty / Custom    $4.50           $24.00</w:t>
      </w:r>
    </w:p>
    <w:p>
      <w:pPr>
        <w:spacing w:after="60"/>
      </w:pPr>
      <w:r>
        <w:t>Cut Vinyl Pricing Calculation</w:t>
      </w:r>
    </w:p>
    <w:p>
      <w:pPr>
        <w:spacing w:after="60"/>
      </w:pPr>
      <w:r>
        <w:t>billable_area = max(W × H, 0.5 sqft)                    [min_billable = 0.5]</w:t>
        <w:br/>
        <w:t xml:space="preserve"> waste_area           = billable_area × 1.10               [10% waste]</w:t>
        <w:br/>
        <w:t xml:space="preserve"> vinyl_cost           = waste_area × vinyl_cost_per_sqft</w:t>
        <w:br/>
        <w:t xml:space="preserve"> tape_cost            = waste_area × $0.35/sqft             [if masking_required]</w:t>
        <w:br/>
        <w:t xml:space="preserve"> material_cost = vinyl_cost + tape_cost</w:t>
      </w:r>
    </w:p>
    <w:p>
      <w:pPr>
        <w:spacing w:after="60"/>
      </w:pPr>
      <w:r>
        <w:t>Color multipliers (on labor hours):</w:t>
        <w:br/>
        <w:t xml:space="preserve">    1 color = 1.0×            2 colors = 1.5×</w:t>
        <w:br/>
        <w:t xml:space="preserve">    3 colors = 2.0×           4+ colors = 2.5×         [flags for manual review]</w:t>
      </w:r>
    </w:p>
    <w:p>
      <w:pPr>
        <w:spacing w:after="60"/>
      </w:pPr>
      <w:r>
        <w:t>Weeding multipliers (on labor hours):</w:t>
        <w:br/>
        <w:t xml:space="preserve">    simple=1.0×       medium=1.25×          complex=1.5×      extreme=2.0×</w:t>
      </w:r>
    </w:p>
    <w:p>
      <w:pPr>
        <w:spacing w:after="60"/>
      </w:pPr>
      <w:r>
        <w:t>production_hours = total_area × 0.20 hr/sqft                    (min 0.25 hr)</w:t>
        <w:br/>
        <w:t xml:space="preserve">    × color_multiplier × weeding_multiplier</w:t>
        <w:br/>
        <w:t xml:space="preserve"> production_cost = production_hours × $28/hr</w:t>
      </w:r>
    </w:p>
    <w:p>
      <w:pPr>
        <w:spacing w:after="60"/>
      </w:pPr>
      <w:r>
        <w:t>Use type multipliers (on sell price):</w:t>
        <w:br/>
        <w:t xml:space="preserve">    indoor=1.0×        outdoor=1.05×         wall=1.05×</w:t>
        <w:br/>
        <w:t xml:space="preserve">    glass_window=1.1×          vehicle=1.15×          specialty=1.1×</w:t>
      </w:r>
    </w:p>
    <w:p>
      <w:pPr>
        <w:spacing w:after="60"/>
      </w:pPr>
      <w:r>
        <w:t>Surface type multipliers (on install):</w:t>
        <w:br/>
        <w:t xml:space="preserve">    flat_smooth=1.0×           glass_window=1.1×            vehicle=1.25×</w:t>
        <w:br/>
        <w:t xml:space="preserve">    textured_rough=1.5×          curved_awkward=1.75×</w:t>
      </w:r>
    </w:p>
    <w:p>
      <w:pPr>
        <w:spacing w:after="60"/>
      </w:pPr>
      <w:r>
        <w:t>install_hours = total_area × 0.06 hr/sqft</w:t>
        <w:br/>
        <w:t xml:space="preserve">    × install_complexity_mult × surface_type_mult                      [if install required]</w:t>
      </w:r>
    </w:p>
    <w:p>
      <w:pPr>
        <w:spacing w:after="60"/>
      </w:pPr>
      <w:r>
        <w:t>file_cleanup_fee = $20.00 flat               [if file_cleanup_needed]</w:t>
      </w:r>
    </w:p>
    <w:p>
      <w:pPr>
        <w:spacing w:after="60"/>
      </w:pPr>
      <w:r>
        <w:t>design_hours = 0.5 hr × complexity_mult                  [if artwork needed]</w:t>
        <w:br/>
        <w:t xml:space="preserve"> overhead           = 15% of (material + labor)</w:t>
        <w:br/>
        <w:t xml:space="preserve"> markup             = 2.3×</w:t>
        <w:br/>
        <w:t xml:space="preserve"> minimum            = $20.00</w:t>
      </w:r>
    </w:p>
    <w:p>
      <w:pPr>
        <w:spacing w:after="60"/>
      </w:pPr>
      <w:r>
        <w:t>selling_price = max(total_cost × 2.3, vinyl_sell_rate × area, $20.00)</w:t>
        <w:br/>
        <w:t xml:space="preserve">     × use_type_multiplier</w:t>
      </w:r>
    </w:p>
    <w:p>
      <w:pPr>
        <w:spacing w:after="60"/>
      </w:pPr>
      <w:r>
        <w:t>Cut Vinyl Quantity Discounts</w:t>
      </w:r>
    </w:p>
    <w:p>
      <w:pPr>
        <w:spacing w:after="60"/>
      </w:pPr>
      <w:r>
        <w:t>Qty     Discount</w:t>
        <w:br/>
        <w:t xml:space="preserve"> 1–5     0%</w:t>
        <w:br/>
        <w:t xml:space="preserve"> 6–24    5%</w:t>
        <w:br/>
        <w:t xml:space="preserve"> 25–99 10%</w:t>
        <w:br/>
        <w:t xml:space="preserve"> 100+    15%</w:t>
      </w:r>
    </w:p>
    <w:p>
      <w:pPr>
        <w:spacing w:after="60"/>
      </w:pPr>
      <w:r>
        <w:t>Category 4 — Digital Print</w:t>
        <w:br/>
        <w:t>Quiz Questions (Fields)</w:t>
      </w:r>
    </w:p>
    <w:p>
      <w:pPr>
        <w:spacing w:after="60"/>
      </w:pPr>
      <w:r>
        <w:t>Field Key                   Label           Type     Options / Notes                                       Affects</w:t>
        <w:br/>
        <w:t xml:space="preserve">                                                                                                            Price</w:t>
        <w:br/>
        <w:t xml:space="preserve"> width                       Width           Number Default unit: inches                                    ✅</w:t>
        <w:br/>
        <w:t xml:space="preserve"> ✅</w:t>
        <w:br/>
        <w:t xml:space="preserve"> unit_of_measure             Unit of         Select   Inches (default) / Feet                               ✅</w:t>
        <w:br/>
        <w:t xml:space="preserve">                             Measure</w:t>
        <w:br/>
        <w:t xml:space="preserve"> print_media_key             Print Media     Select   See media table below                                 ✅</w:t>
        <w:br/>
        <w:t xml:space="preserve">                             Type</w:t>
        <w:br/>
        <w:t xml:space="preserve"> use_type                    Application /   Select   Indoor / Outdoor / Display / Floor / Window / Wall    ✅</w:t>
        <w:br/>
        <w:t xml:space="preserve">                             Use Type                 / Backlit</w:t>
        <w:br/>
        <w:t xml:space="preserve"> print_quality_mode          Print Quality   Select   Draft / Standard / High / Photo                       ✅</w:t>
        <w:br/>
        <w:t xml:space="preserve">                             Mode</w:t>
        <w:br/>
        <w:t xml:space="preserve"> ink_coverage_percent        Ink Coverage    Number Default 35%; affects ink cost                           ✅</w:t>
        <w:br/>
        <w:t xml:space="preserve">                             %</w:t>
        <w:br/>
        <w:t xml:space="preserve"> laminate                    Laminate        Toggle   Yes/No                                                ✅</w:t>
        <w:br/>
        <w:t xml:space="preserve">                             Required</w:t>
        <w:br/>
        <w:t xml:space="preserve"> laminate_material_key       Laminate Type Select     Gloss / Matte / Heavy-Duty / Floor / UV / Specialty   ✅</w:t>
        <w:br/>
        <w:t xml:space="preserve"> contour_cut_type            Contour Cut     Select   None / Simple Contour / Complex Contour / Kiss        ✅</w:t>
        <w:br/>
        <w:t xml:space="preserve">                             Type                     Cut</w:t>
        <w:br/>
        <w:t xml:space="preserve"> trim_finish_type            Trim Finish     Select   Standard / Premium                                    ✅</w:t>
        <w:br/>
        <w:t xml:space="preserve">                             Type</w:t>
        <w:br/>
        <w:t xml:space="preserve"> piece_separation_required Piece             Toggle   Adds labor per piece                                  ✅</w:t>
        <w:br/>
        <w:t xml:space="preserve">                           Separation</w:t>
        <w:br/>
        <w:t xml:space="preserve">                           Required</w:t>
        <w:br/>
        <w:t xml:space="preserve"> separated_piece_count       Separated       Number Count of pieces                                         ✅</w:t>
        <w:br/>
        <w:t xml:space="preserve">                             Piece Count</w:t>
        <w:br/>
        <w:t xml:space="preserve"> artwork_ready               Artwork         Toggle   Skips design charge                                   ✅</w:t>
        <w:br/>
        <w:t xml:space="preserve">                             Ready</w:t>
        <w:br/>
        <w:t xml:space="preserve"> artwork_needed              Artwork         Toggle   Adds design time                                      ✅</w:t>
        <w:br/>
        <w:t xml:space="preserve">                             Needed</w:t>
      </w:r>
    </w:p>
    <w:p>
      <w:pPr>
        <w:spacing w:after="60"/>
      </w:pPr>
      <w:r>
        <w:t>design_complexity             Design          Select      Simple / Medium / Complex / Extreme         ✅</w:t>
        <w:br/>
        <w:t xml:space="preserve">                               Complexity</w:t>
        <w:br/>
        <w:t xml:space="preserve"> file_cleanup_needed           File Cleanup    Toggle      Adds cleanup fee                            ✅</w:t>
        <w:br/>
        <w:t xml:space="preserve">                               Needed</w:t>
        <w:br/>
        <w:t xml:space="preserve"> mounted_to_substrate          Mounted to      Toggle      Adds substrate cost                         ✅</w:t>
        <w:br/>
        <w:t xml:space="preserve">                               Substrate</w:t>
        <w:br/>
        <w:t xml:space="preserve"> substrate_material_key        Substrate Type Select       From rigid sign substrates                  ✅</w:t>
        <w:br/>
        <w:t xml:space="preserve"> install_required              Install         Toggle      Yes/No                                      ✅</w:t>
        <w:br/>
        <w:t xml:space="preserve">                               Required</w:t>
        <w:br/>
        <w:t xml:space="preserve"> install_complexity            Install         Select      Easy / Medium / Difficult / Extreme         ✅</w:t>
        <w:br/>
        <w:t xml:space="preserve">                               Complexity</w:t>
        <w:br/>
        <w:t xml:space="preserve"> rush_order                    Rush            Toggle      Yes/No                                      ✅</w:t>
      </w:r>
    </w:p>
    <w:p>
      <w:pPr>
        <w:spacing w:after="60"/>
      </w:pPr>
      <w:r>
        <w:t>Print Media Options &amp; Default Costs</w:t>
      </w:r>
    </w:p>
    <w:p>
      <w:pPr>
        <w:spacing w:after="60"/>
      </w:pPr>
      <w:r>
        <w:t>Key                                  Name                       Shop Cost/sqft Sell Rate/sqft</w:t>
        <w:br/>
        <w:t xml:space="preserve"> printable_adhesive_vinyl             Printable Adhesive Vinyl $1.50               $10.00</w:t>
        <w:br/>
        <w:t xml:space="preserve"> poster_paper                         Poster Paper               $0.60             $6.00</w:t>
        <w:br/>
        <w:t xml:space="preserve"> canvas                               Canvas                     $2.25             $15.00</w:t>
        <w:br/>
        <w:t xml:space="preserve"> backlit_film                         Backlit Film               $2.50             $16.00</w:t>
        <w:br/>
        <w:t xml:space="preserve"> perforated_window_film               Perforated Window Film $2.75                 $18.00</w:t>
        <w:br/>
        <w:t xml:space="preserve"> wall_graphic_media                   Wall Graphic Media         $2.25             $14.00</w:t>
        <w:br/>
        <w:t xml:space="preserve"> floor_graphic_media                  Floor Graphic Media        $3.00             $20.00</w:t>
        <w:br/>
        <w:t xml:space="preserve"> removable_adhesive_print_media Removable Adhesive               $1.50             $10.00</w:t>
        <w:br/>
        <w:t xml:space="preserve"> photo_paper                          Photo Paper                $0.75             $8.00</w:t>
        <w:br/>
        <w:t xml:space="preserve"> specialty_print_media                Specialty / Custom         $2.00             $12.00</w:t>
      </w:r>
    </w:p>
    <w:p>
      <w:pPr>
        <w:spacing w:after="60"/>
      </w:pPr>
      <w:r>
        <w:t>Laminate Add-On Costs</w:t>
      </w:r>
    </w:p>
    <w:p>
      <w:pPr>
        <w:spacing w:after="60"/>
      </w:pPr>
      <w:r>
        <w:t>Key                      Name                   Shop Cost/sqft Sell Rate/sqft</w:t>
        <w:br/>
        <w:t xml:space="preserve"> laminate_gloss           Gloss Laminate         $0.85              —</w:t>
        <w:br/>
        <w:t xml:space="preserve"> laminate_matte           Matte Laminate         $0.85              —</w:t>
        <w:br/>
        <w:t xml:space="preserve"> laminate_heavy_duty Heavy-Duty Laminate $1.25                      —</w:t>
        <w:br/>
        <w:t xml:space="preserve"> laminate_floor           Floor Laminate         $1.25              —</w:t>
        <w:br/>
        <w:t xml:space="preserve"> laminate_uv              UV Laminate            $0.85              —</w:t>
        <w:br/>
        <w:t xml:space="preserve"> laminate_specialty       Specialty Laminate     $0.85              —</w:t>
      </w:r>
    </w:p>
    <w:p>
      <w:pPr>
        <w:spacing w:after="60"/>
      </w:pPr>
      <w:r>
        <w:t>Digital Print Pricing Calculation</w:t>
      </w:r>
    </w:p>
    <w:p>
      <w:pPr>
        <w:spacing w:after="60"/>
      </w:pPr>
      <w:r>
        <w:t>billable_area = max(W × H, 1.0 sqft)                       [min_billable = 1.0]</w:t>
        <w:br/>
        <w:t xml:space="preserve"> waste_area            = billable_area × 1.10                 [10% waste]</w:t>
        <w:br/>
        <w:t xml:space="preserve"> media_cost            = waste_area × media_cost_per_sqft</w:t>
        <w:br/>
        <w:t xml:space="preserve"> ink_cost              = waste_area × $0.75/sqft × (ink_coverage_percent / 100)</w:t>
        <w:br/>
        <w:t xml:space="preserve"> laminate_cost = waste_area × laminate_cost_per_sqft                             [if laminate required]</w:t>
        <w:br/>
        <w:t xml:space="preserve"> substrate_cost= waste_area × substrate_cost_per_sqft                              [if mounted_to_substrate]</w:t>
        <w:br/>
        <w:t xml:space="preserve"> material_cost = media_cost + ink_cost + laminate_cost + substrate_cost</w:t>
      </w:r>
    </w:p>
    <w:p>
      <w:pPr>
        <w:spacing w:after="60"/>
      </w:pPr>
      <w:r>
        <w:t>Print quality multipliers (on production labor):</w:t>
        <w:br/>
        <w:t xml:space="preserve">    draft=0.9×          standard=1.0×         high=1.15×         photo=1.3×</w:t>
      </w:r>
    </w:p>
    <w:p>
      <w:pPr>
        <w:spacing w:after="60"/>
      </w:pPr>
      <w:r>
        <w:t>Contour cut multipliers (on production labor):</w:t>
        <w:br/>
        <w:t xml:space="preserve">    none=1.0×        simple=1.2×         complex=1.5×          kiss=1.15×</w:t>
      </w:r>
    </w:p>
    <w:p>
      <w:pPr>
        <w:spacing w:after="60"/>
      </w:pPr>
      <w:r>
        <w:t>production_hours = total_area × 0.08 hr/sqft                           (min 0.2 hr)</w:t>
        <w:br/>
        <w:t xml:space="preserve">    × quality_mult × contour_mult</w:t>
        <w:br/>
        <w:t xml:space="preserve">    + (separation_count × 0.02 hr/piece)</w:t>
        <w:br/>
        <w:t xml:space="preserve">    + (substrate_mounting: total_area × 0.08 hr/sqft)</w:t>
        <w:br/>
        <w:t xml:space="preserve"> production_cost = production_hours × $28/hr</w:t>
      </w:r>
    </w:p>
    <w:p>
      <w:pPr>
        <w:spacing w:after="60"/>
      </w:pPr>
      <w:r>
        <w:t>laminate_sell_price = waste_area × laminate_sell_rate                                [if laminate required]</w:t>
        <w:br/>
        <w:t xml:space="preserve"> design_hours           = 0.5 hr × complexity_mult                [if artwork needed]</w:t>
        <w:br/>
        <w:t xml:space="preserve"> install_hours = total_area × 0.08 hr/sqft × install_complexity_mult</w:t>
      </w:r>
    </w:p>
    <w:p>
      <w:pPr>
        <w:spacing w:after="60"/>
      </w:pPr>
      <w:r>
        <w:t>overhead               = 15% of (material + labor)</w:t>
        <w:br/>
        <w:t xml:space="preserve"> markup                 = 2.3×</w:t>
        <w:br/>
        <w:t xml:space="preserve"> minimum                = $20.00 per item           (floor $40.00 per order)</w:t>
      </w:r>
    </w:p>
    <w:p>
      <w:pPr>
        <w:spacing w:after="60"/>
      </w:pPr>
      <w:r>
        <w:t>selling_price = max(total_cost × 2.3, media_sell_rate × area, $20.00)</w:t>
        <w:br/>
        <w:t xml:space="preserve">                     + laminate_sell_price addon</w:t>
      </w:r>
    </w:p>
    <w:p>
      <w:pPr>
        <w:spacing w:after="60"/>
      </w:pPr>
      <w:r>
        <w:t>Digital Print Quantity Discounts</w:t>
      </w:r>
    </w:p>
    <w:p>
      <w:pPr>
        <w:spacing w:after="60"/>
      </w:pPr>
      <w:r>
        <w:t>Qty      Discount</w:t>
        <w:br/>
        <w:t xml:space="preserve"> 1–4      0%</w:t>
        <w:br/>
        <w:t xml:space="preserve"> 5–24     5%</w:t>
        <w:br/>
        <w:t xml:space="preserve"> 25–99 10%</w:t>
        <w:br/>
        <w:t xml:space="preserve"> 100+     15%</w:t>
      </w:r>
    </w:p>
    <w:p>
      <w:pPr>
        <w:spacing w:after="60"/>
      </w:pPr>
      <w:r>
        <w:t>Category 5 — Vehicle Wraps / Graphics</w:t>
        <w:br/>
        <w:t>Quiz Questions (Fields)</w:t>
      </w:r>
    </w:p>
    <w:p>
      <w:pPr>
        <w:spacing w:after="60"/>
      </w:pPr>
      <w:r>
        <w:t>Field Key      Label      Type     Options / Notes                                                                Affects</w:t>
        <w:br/>
        <w:t xml:space="preserve">                                                                                                                   Price</w:t>
        <w:br/>
        <w:t xml:space="preserve"> vehicle_type Vehicle      Select Sedan, SUV, Pickup, Mini Van, Cargo Van, Sprinter, Box Truck                     ✅</w:t>
        <w:br/>
        <w:t xml:space="preserve">              Type                (12/16/24ft), Trailer, Semi, Custom</w:t>
      </w:r>
    </w:p>
    <w:p>
      <w:pPr>
        <w:spacing w:after="60"/>
      </w:pPr>
      <w:r>
        <w:t>| vehicle_make | Make | Autocomplete | Ford, Chevrolet, Ram, Mercedes-Benz, Toyota, etc. | | | vehicle_model | Model |</w:t>
        <w:br/>
        <w:t>Autocomplete | Transit, Silverado, Sprinter, etc. | | | coverage_type | Coverage Type | Select | Spot Graphics / Partial</w:t>
        <w:br/>
        <w:t>Wrap / Half Wrap / Full Wrap / Custom % | ✅ | | custom_coverage_percent | Custom Coverage % | Number | Used</w:t>
        <w:br/>
        <w:t>when coverage_type=custom | ✅ | | estimated_vehicle_sqft | Override Estimated Sq Ft | Number | Overrides</w:t>
        <w:br/>
        <w:t>vehicle-type defaults | ✅ | | wrap_material_key | Wrap Material | Select | See material table below | ✅ | |</w:t>
        <w:br/>
        <w:t>wrap_laminate_required | Laminate Required? | Toggle | Yes/No | ✅ | | wrap_laminate_type_key | Laminate Type |</w:t>
        <w:br/>
        <w:t>Select | Gloss / Matte / Satin | ✅ | | window_perf_included | Window Perf Included? | Toggle | Yes/No | ✅ | |</w:t>
      </w:r>
    </w:p>
    <w:p>
      <w:pPr>
        <w:spacing w:after="60"/>
      </w:pPr>
      <w:r>
        <w:t>window_perf_scope | Window Perf Scope | Select | Rear Only / Side Windows / Full Window Package | ✅ | |</w:t>
        <w:br/>
        <w:t>artwork_ready | Artwork Ready? | Toggle | Skips design charge | ✅ | | artwork_needed | Artwork Needed? | Toggle |</w:t>
        <w:br/>
        <w:t>Default: Yes | ✅ | | design_complexity | Design Complexity | Select | Simple / Medium (default) / Complex / Extreme |</w:t>
        <w:br/>
        <w:t>✅ | | surface_prep_level | Surface Prep Required | Select | None / Basic / Moderate / Heavy | ✅ | | removal_scope |</w:t>
        <w:br/>
        <w:t>Removal Required | Select | None / Small / Partial / Full | ✅ | | install_required | Install Required? | Toggle | Default: Yes</w:t>
        <w:br/>
        <w:t>| ✅ | | install_difficulty_level | Install Difficulty | Select | Easy / Medium (default) / Difficult / Extreme | ✅ | |</w:t>
        <w:br/>
        <w:t>seam_complexity | Seam Complexity | Select | Basic / Moderate / Advanced | ✅ | | second_installer_required | Second</w:t>
        <w:br/>
        <w:t>Installer Required? | Toggle | Yes/No | ✅ | | rush_order | Rush? | Toggle | Adds 30% | ✅ |</w:t>
      </w:r>
    </w:p>
    <w:p>
      <w:pPr>
        <w:spacing w:after="60"/>
      </w:pPr>
      <w:r>
        <w:t>Vehicle Type — Base Square Footage</w:t>
      </w:r>
    </w:p>
    <w:p>
      <w:pPr>
        <w:spacing w:after="60"/>
      </w:pPr>
      <w:r>
        <w:t>Vehicle            Base Sq Ft</w:t>
        <w:br/>
        <w:t xml:space="preserve"> Car (Sedan)        150</w:t>
        <w:br/>
        <w:t xml:space="preserve"> Car (SUV)          200</w:t>
        <w:br/>
        <w:t xml:space="preserve"> Pickup Truck       175</w:t>
        <w:br/>
        <w:t xml:space="preserve"> Cargo Van          250</w:t>
        <w:br/>
        <w:t xml:space="preserve"> Sprinter Van       350</w:t>
        <w:br/>
        <w:t xml:space="preserve"> Box Truck 12ft 400</w:t>
        <w:br/>
        <w:t xml:space="preserve"> Box Truck 16ft 500</w:t>
        <w:br/>
        <w:t xml:space="preserve"> Box Truck 24ft 650</w:t>
        <w:br/>
        <w:t xml:space="preserve"> Trailer            450</w:t>
        <w:br/>
        <w:t xml:space="preserve"> Semi Truck         800</w:t>
        <w:br/>
        <w:t xml:space="preserve"> Other Vehicle      160</w:t>
      </w:r>
    </w:p>
    <w:p>
      <w:pPr>
        <w:spacing w:after="60"/>
      </w:pPr>
      <w:r>
        <w:t>Wrap Material Options &amp; Costs</w:t>
      </w:r>
    </w:p>
    <w:p>
      <w:pPr>
        <w:spacing w:after="60"/>
      </w:pPr>
      <w:r>
        <w:t>Key                              Name                                    Shop Cost/sqft Sell Rate/sqft</w:t>
        <w:br/>
        <w:t xml:space="preserve"> wrap_standard_calendared Standard Calendared Vinyl                       $1.50              $9.00</w:t>
        <w:br/>
        <w:t xml:space="preserve"> wrap_premium_cast                Premium Cast Vinyl                      $2.75              $14.00</w:t>
        <w:br/>
        <w:t xml:space="preserve"> wrap_cast_film                   Wrap Cast Film                          $3.50              $18.00</w:t>
        <w:br/>
        <w:t xml:space="preserve"> wrap_reflective                  Reflective Vinyl (Wrap)                 $5.00              $24.00</w:t>
        <w:br/>
        <w:t xml:space="preserve"> wrap_etched_frost                Etched / Frost Film                     $2.75              $14.00</w:t>
        <w:br/>
        <w:t xml:space="preserve"> wrap_specialty_media             Specialty / Custom Vehicle Media $4.00                     $20.00</w:t>
      </w:r>
    </w:p>
    <w:p>
      <w:pPr>
        <w:spacing w:after="60"/>
      </w:pPr>
      <w:r>
        <w:t>Wrap Laminate Costs</w:t>
      </w:r>
    </w:p>
    <w:p>
      <w:pPr>
        <w:spacing w:after="60"/>
      </w:pPr>
      <w:r>
        <w:t>Key                        Name                       Shop Cost/sqft</w:t>
        <w:br/>
        <w:t xml:space="preserve"> wrap_laminate_gloss        Gloss Wrap Laminate $1.25</w:t>
        <w:br/>
        <w:t xml:space="preserve"> wrap_laminate_matte Matte Wrap Laminate $1.25</w:t>
        <w:br/>
        <w:t xml:space="preserve"> wrap_laminate_satin        Satin Wrap Laminate        $1.35</w:t>
      </w:r>
    </w:p>
    <w:p>
      <w:pPr>
        <w:spacing w:after="60"/>
      </w:pPr>
      <w:r>
        <w:t>Package Benchmark Prices (Min Sell Guardrail)</w:t>
      </w:r>
    </w:p>
    <w:p>
      <w:pPr>
        <w:spacing w:after="60"/>
      </w:pPr>
      <w:r>
        <w:t>Vehicle            Spot Partial Half           Full</w:t>
        <w:br/>
        <w:t xml:space="preserve"> Sedan              $150 $650         $1,400 $2,400</w:t>
        <w:br/>
        <w:t xml:space="preserve"> SUV                $175 $750         $1,600 $2,800</w:t>
      </w:r>
    </w:p>
    <w:p>
      <w:pPr>
        <w:spacing w:after="60"/>
      </w:pPr>
      <w:r>
        <w:t>Pickup          $175 $750     $1,600 $2,800</w:t>
        <w:br/>
        <w:t xml:space="preserve"> Cargo Van       $225 $950     $2,000 $3,400</w:t>
        <w:br/>
        <w:t xml:space="preserve"> Sprinter Van    $225 $950     $2,000 $3,400</w:t>
        <w:br/>
        <w:t xml:space="preserve"> Box Truck 12ft $250 $1,100    $2,300 $4,000</w:t>
        <w:br/>
        <w:t xml:space="preserve"> Box Truck 16ft $300 $1,300    $2,700 $4,600</w:t>
        <w:br/>
        <w:t xml:space="preserve"> Box Truck 24ft $350 $1,500    $3,100 $5,200</w:t>
        <w:br/>
        <w:t xml:space="preserve"> Trailer         $250 $1,200   $2,400 $4,200</w:t>
        <w:br/>
        <w:t xml:space="preserve"> Semi Truck      $400 $1,800   $3,600 $6,000</w:t>
      </w:r>
    </w:p>
    <w:p>
      <w:pPr>
        <w:spacing w:after="60"/>
      </w:pPr>
      <w:r>
        <w:t>Vehicle Wrap Pricing Calculation</w:t>
      </w:r>
    </w:p>
    <w:p>
      <w:pPr>
        <w:spacing w:after="60"/>
      </w:pPr>
      <w:r>
        <w:t>base_sqft           = vehicle_type_base_sqft    (from table above)</w:t>
        <w:br/>
        <w:t xml:space="preserve"> coverage_pct        = spot=15%, partial=40%, half=55%, full=100%, custom=user_input%</w:t>
        <w:br/>
        <w:t xml:space="preserve"> wrap_sqft           = base_sqft × coverage_pct    [or manual override]</w:t>
        <w:br/>
        <w:t xml:space="preserve"> waste_pct           = spot=10%, partial=12%, half=12%, full=15%, custom=12%</w:t>
        <w:br/>
        <w:t xml:space="preserve"> waste_sqft          = wrap_sqft × (1 + waste_pct)</w:t>
      </w:r>
    </w:p>
    <w:p>
      <w:pPr>
        <w:spacing w:after="60"/>
      </w:pPr>
      <w:r>
        <w:t>material_cost       = waste_sqft × wrap_material_cost</w:t>
        <w:br/>
        <w:t xml:space="preserve"> laminate_cost       = waste_sqft × laminate_cost_per_sqft    [if required]</w:t>
        <w:br/>
        <w:t xml:space="preserve"> window_perf:</w:t>
        <w:br/>
        <w:t xml:space="preserve">    rear      = 18 sqft   sell = $18/sqft</w:t>
        <w:br/>
        <w:t xml:space="preserve">    side      = 14 sqft   sell = $20/sqft</w:t>
        <w:br/>
        <w:t xml:space="preserve">    full      = 40 sqft   sell = both rates</w:t>
      </w:r>
    </w:p>
    <w:p>
      <w:pPr>
        <w:spacing w:after="60"/>
      </w:pPr>
      <w:r>
        <w:t>Design time by coverage:</w:t>
        <w:br/>
        <w:t xml:space="preserve">    spot=0.75 hr, partial=1.5 hr, half=2.0 hr, full=3.0 hr</w:t>
        <w:br/>
        <w:t xml:space="preserve">    × design_complexity_mult [simple=1.0, medium=1.25, complex=1.5, extreme=2.0]</w:t>
        <w:br/>
        <w:t xml:space="preserve"> design_cost = design_hours × $85/hr</w:t>
      </w:r>
    </w:p>
    <w:p>
      <w:pPr>
        <w:spacing w:after="60"/>
      </w:pPr>
      <w:r>
        <w:t>Surface prep hours: none=0, basic=0.25, moderate=0.75, heavy=1.5</w:t>
        <w:br/>
        <w:t xml:space="preserve"> Removal hours:              none=0, small=0.5, partial=2.0, full=4.0</w:t>
      </w:r>
    </w:p>
    <w:p>
      <w:pPr>
        <w:spacing w:after="60"/>
      </w:pPr>
      <w:r>
        <w:t>Install hours by vehicle + coverage (examples):</w:t>
        <w:br/>
        <w:t xml:space="preserve">    Cargo Van: spot=1.5hr, partial=5hr, half=9hr, full=18hr</w:t>
        <w:br/>
        <w:t xml:space="preserve">    Sprinter:     spot=1.5hr, partial=5hr, half=9hr, full=18hr</w:t>
        <w:br/>
        <w:t xml:space="preserve">    Box 16ft:     spot=2.0hr, partial=7hr, half=12hr, full=24hr</w:t>
      </w:r>
    </w:p>
    <w:p>
      <w:pPr>
        <w:spacing w:after="60"/>
      </w:pPr>
      <w:r>
        <w:t>× install_difficulty_mult          [easy=1.0, medium=1.25, difficult=1.5, extreme=2.0]</w:t>
        <w:br/>
        <w:t xml:space="preserve"> × seam_complexity_mult             [basic=1.0, moderate=1.15, advanced=1.3]</w:t>
        <w:br/>
        <w:t xml:space="preserve"> install_cost = install_hours × $75/hr         (min $125)</w:t>
        <w:br/>
        <w:t xml:space="preserve">                  + (second_installer: hours × $35/hr)</w:t>
      </w:r>
    </w:p>
    <w:p>
      <w:pPr>
        <w:spacing w:after="60"/>
      </w:pPr>
      <w:r>
        <w:t>production_hours = wrap_sqft × 0.12 hr/sqft         (min 1.0 hr)</w:t>
        <w:br/>
        <w:t xml:space="preserve"> production_cost       = production_hours × $28/hr</w:t>
      </w:r>
    </w:p>
    <w:p>
      <w:pPr>
        <w:spacing w:after="60"/>
      </w:pPr>
      <w:r>
        <w:t>overhead           = 15%</w:t>
        <w:br/>
        <w:t xml:space="preserve"> markup             = 2.4×</w:t>
      </w:r>
    </w:p>
    <w:p>
      <w:pPr>
        <w:spacing w:after="60"/>
      </w:pPr>
      <w:r>
        <w:t>rush_premium          = +30%     [if rush_order]</w:t>
      </w:r>
    </w:p>
    <w:p>
      <w:pPr>
        <w:spacing w:after="60"/>
      </w:pPr>
      <w:r>
        <w:t>cost_plus_price = total_cost × 2.4</w:t>
        <w:br/>
        <w:t xml:space="preserve"> package_price           = benchmark_price[vehicle][coverage]                     (from table above)</w:t>
      </w:r>
    </w:p>
    <w:p>
      <w:pPr>
        <w:spacing w:after="60"/>
      </w:pPr>
      <w:r>
        <w:t>selling_price = max(cost_plus_price, package_price, $150.00)</w:t>
        <w:br/>
        <w:t xml:space="preserve">                     + window_perf_sell_price               [if included]</w:t>
        <w:br/>
        <w:t xml:space="preserve">                     + rush_premium</w:t>
      </w:r>
    </w:p>
    <w:p>
      <w:pPr>
        <w:spacing w:after="60"/>
      </w:pPr>
      <w:r>
        <w:t>Category 6 — Apparel</w:t>
        <w:br/>
        <w:t>Quiz Questions (Fields)</w:t>
      </w:r>
    </w:p>
    <w:p>
      <w:pPr>
        <w:spacing w:after="60"/>
      </w:pPr>
      <w:r>
        <w:t>Field Key                   Label     Type    Options / Notes                                                        Affects</w:t>
        <w:br/>
        <w:t xml:space="preserve">                                                                                                                      Price</w:t>
        <w:br/>
        <w:t xml:space="preserve"> apparel_product_type        Product   Select Short Sleeve Tee, Long Sleeve, Crewneck, Hoodie, Polo,                  ✅</w:t>
        <w:br/>
        <w:t xml:space="preserve">                             Type             Standard Cap, Premium Cap, Visor</w:t>
        <w:br/>
        <w:t xml:space="preserve"> apparel_brand_style_key Brand /       Select Gildan 5000, Bella+Canvas 3001, Gildan 18500, etc.                      ✅</w:t>
        <w:br/>
        <w:t xml:space="preserve">                         Style</w:t>
      </w:r>
    </w:p>
    <w:p>
      <w:pPr>
        <w:spacing w:after="60"/>
      </w:pPr>
      <w:r>
        <w:t>| customer_supplied | Customer Supplied Garments | Toggle | Removes blank cost if Yes | ✅ | | size_xs through size_5xl |</w:t>
        <w:br/>
        <w:t>XS, S, M, L, XL, 2XL, 3XL, 4XL, 5XL | Number | Per-size quantity | ✅ | | apparel_plus_size_count | Plus Size Count</w:t>
        <w:br/>
        <w:t>(2XL–5XL) | Calculated | Auto-counted | ✅ | | apparel_placement_set | Placement Set (Garments) | Select | Front Small</w:t>
        <w:br/>
        <w:t>/ Back Large / Front + Back | ✅ | | apparel_placement_set_hat | Placement Set (Hats) | Select | Front Only / Side-Back /</w:t>
        <w:br/>
        <w:t>Front + Side/Back | ✅ | | apparel_decoration_method | Decoration Method | Select | HTV / Screen Print Transfer / DTF</w:t>
        <w:br/>
        <w:t>Transfer / Direct Screen Print / Embroidery / DTG / Patch / Sublimation / Specialty | ✅ | | apparel_decoration_subtype |</w:t>
        <w:br/>
        <w:t>Method Detail / Subtype | Text | e.g. Siser EasyWeed, Plastisol — display only | | | apparel_num_colors | Number of</w:t>
        <w:br/>
        <w:t>Colors | Number | Used for HTV, screen print | ✅ | | apparel_stitch_count | Stitch Count (embroidery) | Number | Used</w:t>
        <w:br/>
        <w:t>for embroidery cost | ✅ | | artwork_ready | Artwork Ready? | Toggle | Skips design charge | ✅ | | artwork_needed |</w:t>
        <w:br/>
        <w:t>Artwork Needed? | Toggle | Adds design time | ✅ | | design_complexity | Design Complexity | Select | Simple / Medium /</w:t>
        <w:br/>
        <w:t>Complex / Extreme | ✅ | | apparel_custom_name_number | Custom Name/Number? | Toggle | Adds per-piece charge |</w:t>
        <w:br/>
        <w:t>✅ | | apparel_custom_name_number_count | Name/Number Count | Number | Pieces needing custom names | ✅ | |</w:t>
        <w:br/>
        <w:t>apparel_specialty_finish | Specialty Finish / Vinyl? | Toggle | Adds upcharge | ✅ | | apparel_two_tone_hat_finish |</w:t>
        <w:br/>
        <w:t>Two-Tone / Specialty Hat Finish? | Toggle | Hats only | ✅ | | apparel_leather_patch | Leather / Faux Patch? | Toggle |</w:t>
        <w:br/>
        <w:t>Hats only | ✅ | | apparel_bag_and_fold | Bag &amp; Fold? | Toggle | Adds folding labor | ✅ | | rush_order | Rush? | Toggle |</w:t>
        <w:br/>
        <w:t>Default 17.5% increase | ✅ | | apparel_rush_percent | Rush % Override | Number | Override the default rush % | ✅ | |</w:t>
        <w:br/>
        <w:t>apparel_manual_quote_override | Manual Quote Override ($) | Number | Bypasses calculator | ✅ |</w:t>
      </w:r>
    </w:p>
    <w:p>
      <w:pPr>
        <w:spacing w:after="60"/>
      </w:pPr>
      <w:r>
        <w:t>Blank Garment Costs (Default Shop Costs)</w:t>
      </w:r>
    </w:p>
    <w:p>
      <w:pPr>
        <w:spacing w:after="60"/>
      </w:pPr>
      <w:r>
        <w:t>Key                       Name                                       Shop Cost Retail Base</w:t>
        <w:br/>
        <w:t xml:space="preserve"> blank_ss_gildan_5000      Short Sleeve Tee — Gildan 5000             $3.25        $7.00</w:t>
        <w:br/>
        <w:t xml:space="preserve"> blank_ss_bella_3001       Short Sleeve Tee — Bella+Canvas 3001 $5.00              $9.00</w:t>
        <w:br/>
        <w:t xml:space="preserve"> blank_ls_gildan_2400      Long Sleeve — Gildan 2400                  $6.00        $10.00</w:t>
        <w:br/>
        <w:t xml:space="preserve"> blank_ls_bella_3501       Long Sleeve — Bella+Canvas 3501            $8.00        $12.00</w:t>
      </w:r>
    </w:p>
    <w:p>
      <w:pPr>
        <w:spacing w:after="60"/>
      </w:pPr>
      <w:r>
        <w:t>blank_cn_gildan_18000 Crewneck — Gildan 18000                     $9.00    $13.00</w:t>
        <w:br/>
        <w:t xml:space="preserve"> blank_cn_bella_3901       Crewneck — Bella+Canvas 3901            $11.00   $15.00</w:t>
        <w:br/>
        <w:t xml:space="preserve"> blank_hd_gildan_18500 Hoodie — Gildan 18500                       $13.00   $18.00</w:t>
        <w:br/>
        <w:t xml:space="preserve"> blank_hd_bella_3719       Hoodie — Bella+Canvas 3719              $17.00   $22.00</w:t>
        <w:br/>
        <w:t xml:space="preserve"> blank_po_gildan_8800      Polo — Gildan 8800                      $6.00    $12.00</w:t>
        <w:br/>
        <w:t xml:space="preserve"> blank_hat_standard        Hat — Standard Cap                      $4.00    $10.00</w:t>
        <w:br/>
        <w:t xml:space="preserve"> blank_hat_premium         Hat — Premium Cap                       $6.00    $13.00</w:t>
      </w:r>
    </w:p>
    <w:p>
      <w:pPr>
        <w:spacing w:after="60"/>
      </w:pPr>
      <w:r>
        <w:t>Decoration Method Configs</w:t>
      </w:r>
    </w:p>
    <w:p>
      <w:pPr>
        <w:spacing w:after="60"/>
      </w:pPr>
      <w:r>
        <w:t>Method                  Setup Fee    Material Cost       Min Sell/Piece</w:t>
        <w:br/>
        <w:t xml:space="preserve"> HTV                     $10.00       $0.50/color/piece   — (shop table)</w:t>
        <w:br/>
        <w:t xml:space="preserve"> Screen Print Transfer $15.00         $0.35/color/piece   — (shop table)</w:t>
        <w:br/>
        <w:t xml:space="preserve"> DTF Transfer            $10.00       $0.03/sq in         — (shop table)</w:t>
        <w:br/>
        <w:t xml:space="preserve"> Direct Screen Print     $30.00/color $0.25/color/piece   $5.00</w:t>
        <w:br/>
        <w:t xml:space="preserve"> Embroidery              $25.00       $0.75/1,000 stitches $6.00</w:t>
        <w:br/>
        <w:t xml:space="preserve"> DTG                     $5.00        $2.50/piece         $8.00</w:t>
        <w:br/>
        <w:t xml:space="preserve"> Patch / Emblem          $0.00        $3.00/piece         $4.00</w:t>
        <w:br/>
        <w:t xml:space="preserve"> Sublimation             $10.00       $0.04/sq in         $5.00</w:t>
        <w:br/>
        <w:t xml:space="preserve"> Specialty / Custom      $20.00       $3.00/piece         $6.00</w:t>
      </w:r>
    </w:p>
    <w:p>
      <w:pPr>
        <w:spacing w:after="60"/>
      </w:pPr>
      <w:r>
        <w:t>Apparel Pricing Calculation</w:t>
      </w:r>
    </w:p>
    <w:p>
      <w:pPr>
        <w:spacing w:after="60"/>
      </w:pPr>
      <w:r>
        <w:t>total_quantity = sum(size_xs + size_s + ... + size_5xl)                       [or manual quantity]</w:t>
        <w:br/>
        <w:t xml:space="preserve"> plus_size_qty           = sum(size_2xl + size_3xl + size_4xl + size_5xl)</w:t>
      </w:r>
    </w:p>
    <w:p>
      <w:pPr>
        <w:spacing w:after="60"/>
      </w:pPr>
      <w:r>
        <w:t>blank_cost (if not customer_supplied):</w:t>
        <w:br/>
        <w:t xml:space="preserve">   = blank_retail_base × total_quantity</w:t>
        <w:br/>
        <w:t xml:space="preserve">   + plus_size_upcharge × plus_size_qty</w:t>
      </w:r>
    </w:p>
    <w:p>
      <w:pPr>
        <w:spacing w:after="60"/>
      </w:pPr>
      <w:r>
        <w:t>decoration_cost = method_config_cost × total_quantity</w:t>
        <w:br/>
        <w:t xml:space="preserve">   HTV:                    num_colors × $0.50 × quantity             + $10 setup</w:t>
        <w:br/>
        <w:t xml:space="preserve">   DTF:                    sqin_area × $0.03 × quantity              + $10 setup</w:t>
        <w:br/>
        <w:t xml:space="preserve">   Embroidery:             stitch_count / 1000 × $0.75 × quantity + $25 setup</w:t>
        <w:br/>
        <w:t xml:space="preserve">   Screen Print:           num_colors × $0.35 × quantity             + $15 setup</w:t>
        <w:br/>
        <w:t xml:space="preserve">   Direct Screen: $30 × num_colors (setup) + $0.25/color × quantity</w:t>
        <w:br/>
        <w:t xml:space="preserve">   DTG:                    $2.50 × quantity + $5 setup</w:t>
        <w:br/>
        <w:t xml:space="preserve">   Patch:                  $3.00 × quantity</w:t>
      </w:r>
    </w:p>
    <w:p>
      <w:pPr>
        <w:spacing w:after="60"/>
      </w:pPr>
      <w:r>
        <w:t>placement_multipliers:</w:t>
        <w:br/>
        <w:t xml:space="preserve">   front_only = 1.0×              back_large = 1.0×       front_back = 1.8×</w:t>
        <w:br/>
        <w:t xml:space="preserve">   hat_front           = 1.0×     hat_side_back = 0.8×        hat_front_side_back = 1.5×</w:t>
      </w:r>
    </w:p>
    <w:p>
      <w:pPr>
        <w:spacing w:after="60"/>
      </w:pPr>
      <w:r>
        <w:t>Add-on charges:</w:t>
        <w:br/>
        <w:t xml:space="preserve">   custom_name_number = +$3.50/piece × count</w:t>
        <w:br/>
        <w:t xml:space="preserve">   specialty_finish               = +$1.50/piece</w:t>
      </w:r>
    </w:p>
    <w:p>
      <w:pPr>
        <w:spacing w:after="60"/>
      </w:pPr>
      <w:r>
        <w:t>two_tone_hat               = +$2.00/piece</w:t>
        <w:br/>
        <w:t xml:space="preserve">     leather_patch              = +$4.00/piece</w:t>
        <w:br/>
        <w:t xml:space="preserve">     bag_and_fold               = +$0.50/piece</w:t>
      </w:r>
    </w:p>
    <w:p>
      <w:pPr>
        <w:spacing w:after="60"/>
      </w:pPr>
      <w:r>
        <w:t>production_labor = setup_minutes × $28 + (3 min × quantity × $28/60)</w:t>
        <w:br/>
        <w:t xml:space="preserve"> design_hours               = 0.5 hr × complexity_mult        [if artwork needed]</w:t>
      </w:r>
    </w:p>
    <w:p>
      <w:pPr>
        <w:spacing w:after="60"/>
      </w:pPr>
      <w:r>
        <w:t>rush_premium            = total × 17.5% (default, configurable)</w:t>
        <w:br/>
        <w:t xml:space="preserve"> markup                  = 2.15×</w:t>
        <w:br/>
        <w:t xml:space="preserve"> minimum                 = $60.00 per order</w:t>
      </w:r>
    </w:p>
    <w:p>
      <w:pPr>
        <w:spacing w:after="60"/>
      </w:pPr>
      <w:r>
        <w:t>selling_price = max(total_cost × 2.15, minimum per piece × quantity, $60)</w:t>
        <w:br/>
        <w:t xml:space="preserve">     + rush_premium</w:t>
        <w:br/>
        <w:t xml:space="preserve">     [or manual_quote_override if set]</w:t>
      </w:r>
    </w:p>
    <w:p>
      <w:pPr>
        <w:spacing w:after="60"/>
      </w:pPr>
      <w:r>
        <w:t>Category 7 — Services</w:t>
        <w:br/>
        <w:t>Quiz Questions (Fields)</w:t>
      </w:r>
    </w:p>
    <w:p>
      <w:pPr>
        <w:spacing w:after="60"/>
      </w:pPr>
      <w:r>
        <w:t>Field Key                            Label          Type     Options / Notes                                        Affec</w:t>
        <w:br/>
        <w:t xml:space="preserve">                                                                                                                     Price</w:t>
        <w:br/>
        <w:t xml:space="preserve"> service_type                         Service Type   Select   From Pricing Foundation (configurable)                 ✅</w:t>
        <w:br/>
        <w:t xml:space="preserve"> services_billing_unit                Billing Unit   Select   Hour / Flat Fee / Piece / Sq Ft / Linear Ft / Mile /   ✅</w:t>
        <w:br/>
        <w:t xml:space="preserve">                                                              Trip / Day / Custom</w:t>
        <w:br/>
        <w:t xml:space="preserve"> services_labor_role                  Labor Role     Select   From Pricing Foundation labor roles                    ✅</w:t>
        <w:br/>
        <w:t xml:space="preserve"> services_complexity                  Complexity     Select   Easy / Medium / Difficult / Extreme                    ✅</w:t>
        <w:br/>
        <w:t xml:space="preserve"> ✅</w:t>
        <w:br/>
        <w:t xml:space="preserve"> num_workers                          Number of      Number Default: 1                                               ✅</w:t>
        <w:br/>
        <w:t xml:space="preserve">                                      Workers</w:t>
        <w:br/>
        <w:t xml:space="preserve"> services_flat_fee                    Flat Fee ($)   Number Used when billing_unit=flat                              ✅</w:t>
        <w:br/>
        <w:t xml:space="preserve"> services_unit_rate_override          Unit Rate      Number Overrides role rate                                      ✅</w:t>
        <w:br/>
        <w:t xml:space="preserve">                                      Override ($)</w:t>
        <w:br/>
        <w:t xml:space="preserve"> hourly_rate_override                 Hourly Rate    Number Overrides default rate                                   ✅</w:t>
        <w:br/>
        <w:t xml:space="preserve">                                      Override ($)</w:t>
        <w:br/>
        <w:t xml:space="preserve"> services_minimum_applies             Apply          Toggle   Yes/No                                                 ✅</w:t>
        <w:br/>
        <w:t xml:space="preserve">                                      Minimum</w:t>
        <w:br/>
        <w:t xml:space="preserve">                                      Charge?</w:t>
        <w:br/>
        <w:t xml:space="preserve"> ✅</w:t>
        <w:br/>
        <w:t xml:space="preserve"> services_travel_required             Travel         Toggle   Yes/No                                                 ✅</w:t>
        <w:br/>
        <w:t xml:space="preserve">                                      Required?</w:t>
        <w:br/>
        <w:t xml:space="preserve"> ✅</w:t>
        <w:br/>
        <w:t xml:space="preserve"> services_trip_charge_applies         Trip Charge    Toggle   Yes/No                                                 ✅</w:t>
        <w:br/>
        <w:t xml:space="preserve">                                      Applies?</w:t>
        <w:br/>
        <w:t xml:space="preserve"> services_trip_count                  Trip Count     Number Default: 1                                               ✅</w:t>
        <w:br/>
        <w:t xml:space="preserve"> services_equipment_required          Equipment      Toggle   Yes/No                                                 ✅</w:t>
        <w:br/>
        <w:t xml:space="preserve">                                      Required?</w:t>
        <w:br/>
        <w:t xml:space="preserve"> services_equipment_type              Equipment      Select   From equipment library in Foundation                   ✅</w:t>
        <w:br/>
        <w:t xml:space="preserve">                                      Type</w:t>
        <w:br/>
        <w:t xml:space="preserve"> ✅</w:t>
      </w:r>
    </w:p>
    <w:p>
      <w:pPr>
        <w:spacing w:after="60"/>
      </w:pPr>
      <w:r>
        <w:t>✅</w:t>
        <w:br/>
        <w:t xml:space="preserve"> services_subcontracted                   Subcontracted     Toggle     Yes/No                                       ✅</w:t>
        <w:br/>
        <w:t xml:space="preserve">                                          / Outsourced?</w:t>
        <w:br/>
        <w:t xml:space="preserve"> ✅</w:t>
        <w:br/>
        <w:t xml:space="preserve"> services_subcontract_markup_applies Apply Markup Toggle               Default: Yes                                 ✅</w:t>
        <w:br/>
        <w:t xml:space="preserve">                                     to Subcontract?</w:t>
        <w:br/>
        <w:t xml:space="preserve"> services_permit_external_fee             Permit /          Number Pass-through                                     ✅</w:t>
        <w:br/>
        <w:t xml:space="preserve">                                          External Fee</w:t>
        <w:br/>
        <w:t xml:space="preserve">                                          ($)</w:t>
        <w:br/>
        <w:t xml:space="preserve"> rush_order                               Rush?             Toggle     Yes/No                                       ✅</w:t>
        <w:br/>
        <w:t xml:space="preserve"> services_manual_quote_override           Manual Quote      Number Bypasses calculator                              ✅</w:t>
        <w:br/>
        <w:t xml:space="preserve">                                          Override ($)</w:t>
      </w:r>
    </w:p>
    <w:p>
      <w:pPr>
        <w:spacing w:after="60"/>
      </w:pPr>
      <w:r>
        <w:t>Services Pricing Calculation</w:t>
      </w:r>
    </w:p>
    <w:p>
      <w:pPr>
        <w:spacing w:after="60"/>
      </w:pPr>
      <w:r>
        <w:t>labor_cost = estimated_hours × num_workers × labor_role_rate</w:t>
        <w:br/>
        <w:t xml:space="preserve">     × complexity_mult [easy=1.0, medium=1.15, difficult=1.35, extreme=1.75]</w:t>
        <w:br/>
        <w:t xml:space="preserve">     (or flat_fee if billing_unit=flat)</w:t>
        <w:br/>
        <w:t xml:space="preserve">     (or unit_rate × quantity if billing_unit=piece/sqft/etc.)</w:t>
      </w:r>
    </w:p>
    <w:p>
      <w:pPr>
        <w:spacing w:after="60"/>
      </w:pPr>
      <w:r>
        <w:t>travel_cost         = travel_miles × mileage_rate                   [if travel_required]</w:t>
        <w:br/>
        <w:t xml:space="preserve"> trip_charge         = trip_cost × trip_count                [if trip_charge_applies]</w:t>
      </w:r>
    </w:p>
    <w:p>
      <w:pPr>
        <w:spacing w:after="60"/>
      </w:pPr>
      <w:r>
        <w:t>equipment_cost = equipment_rate × (equipment_days or equipment_hours)</w:t>
      </w:r>
    </w:p>
    <w:p>
      <w:pPr>
        <w:spacing w:after="60"/>
      </w:pPr>
      <w:r>
        <w:t>subcontract = services_subcontract_cost</w:t>
        <w:br/>
        <w:t xml:space="preserve">     × markup_mult [if subcontract_markup_applies, else 1×]</w:t>
      </w:r>
    </w:p>
    <w:p>
      <w:pPr>
        <w:spacing w:after="60"/>
      </w:pPr>
      <w:r>
        <w:t>permit_fee = services_permit_external_fee                         [pass-through, no markup]</w:t>
      </w:r>
    </w:p>
    <w:p>
      <w:pPr>
        <w:spacing w:after="60"/>
      </w:pPr>
      <w:r>
        <w:t>total = labor + travel + trip + equipment + subcontract + permit</w:t>
        <w:br/>
        <w:t xml:space="preserve">     = max(total, minimum_charge)                 [if minimum_applies]</w:t>
      </w:r>
    </w:p>
    <w:p>
      <w:pPr>
        <w:spacing w:after="60"/>
      </w:pPr>
      <w:r>
        <w:t>rush_premium = total × rush_percent</w:t>
        <w:br/>
        <w:t xml:space="preserve"> selling_price = total + rush_premium</w:t>
        <w:br/>
        <w:t xml:space="preserve"> [or manual_quote_override if set]</w:t>
      </w:r>
    </w:p>
    <w:p>
      <w:pPr>
        <w:spacing w:after="60"/>
      </w:pPr>
      <w:r>
        <w:t>Category 8 — Promo / Misc</w:t>
        <w:br/>
        <w:t>Uses simplified promotional calculator with manual pricing, markup, and minimum. No area-based formula. Primarily</w:t>
        <w:br/>
        <w:t>cost-plus from entered unit cost × markup × quantity.</w:t>
      </w:r>
    </w:p>
    <w:p>
      <w:pPr>
        <w:spacing w:after="60"/>
      </w:pPr>
      <w:r>
        <w:t>Category 9 — Custom</w:t>
        <w:br/>
        <w:t>Fallback category. Uses manual pricing entry: unit_price × quantity, with optional markup override. No automatic</w:t>
        <w:br/>
        <w:t>calculation engine — intended for one-off items that don't fit any other category.</w:t>
      </w:r>
    </w:p>
    <w:p>
      <w:pPr>
        <w:spacing w:after="60"/>
      </w:pPr>
      <w:r>
        <w:t>Pricing Foundation Settings (Admin Configurable)</w:t>
      </w:r>
    </w:p>
    <w:p>
      <w:pPr>
        <w:spacing w:after="60"/>
      </w:pPr>
      <w:r>
        <w:t>Located at: Settings → Pricing Foundation</w:t>
      </w:r>
    </w:p>
    <w:p>
      <w:pPr>
        <w:spacing w:after="60"/>
      </w:pPr>
      <w:r>
        <w:t>Setting Group          What You Can Configure</w:t>
        <w:br/>
        <w:t xml:space="preserve"> Materials              All material keys, shop cost per sqft, sell rate per sqft, waste factor, compatible categories</w:t>
        <w:br/>
        <w:t xml:space="preserve"> Hardware               Hardware items, buy cost, sell price, labor add-on minutes</w:t>
        <w:br/>
        <w:t xml:space="preserve"> Labor Rates            Hourly rates per role (design, production, install, removal, travel, etc.)</w:t>
        <w:br/>
        <w:t xml:space="preserve"> Category Defaults      Per-category markup multipliers, minimum charges, default materials, waste percentages</w:t>
        <w:br/>
        <w:t xml:space="preserve"> Overhead               Overhead percentage, shop overhead per hour</w:t>
        <w:br/>
        <w:t xml:space="preserve"> Quantity Discounts     Breakpoints and discount percentages per category</w:t>
        <w:br/>
        <w:t xml:space="preserve"> Package Benchmarks Vehicle wrap benchmark prices by vehicle + coverage type</w:t>
      </w:r>
    </w:p>
    <w:p>
      <w:pPr>
        <w:spacing w:after="60"/>
      </w:pPr>
      <w:r>
        <w:t>Field → Price Impact Reference</w:t>
        <w:br/>
        <w:t xml:space="preserve"> Field                   How It Affects Price</w:t>
        <w:br/>
        <w:t xml:space="preserve"> Width / Height          Directly determines area → all material and labor costs</w:t>
        <w:br/>
        <w:t xml:space="preserve"> Quantity                Multiplies area and applies tier discount</w:t>
        <w:br/>
        <w:t xml:space="preserve"> Material Type           Changes cost_per_sqft and sell_rate_per_sqft</w:t>
        <w:br/>
        <w:t xml:space="preserve"> Double Sided            1.75× or 2.0× multiplier on material + labor</w:t>
        <w:br/>
        <w:t xml:space="preserve"> Complexity (design)     simple=1.0× medium=1.25× complex=1.5× extreme=2.0×</w:t>
        <w:br/>
        <w:t xml:space="preserve"> Weeding Complexity      simple=1.0× medium=1.25× complex=1.5× extreme=2.0×</w:t>
        <w:br/>
        <w:t xml:space="preserve"> Install Required        Adds install_hours × install_rate</w:t>
        <w:br/>
        <w:t xml:space="preserve"> Install Complexity      1.0× to 2.0× multiplier on install hours</w:t>
        <w:br/>
        <w:t xml:space="preserve"> Surface Type            1.0× to 1.75× multiplier on install hours</w:t>
        <w:br/>
        <w:t xml:space="preserve"> Coverage Type (wraps) Determines % of vehicle base sqft</w:t>
        <w:br/>
        <w:t xml:space="preserve"> Vehicle Type (wraps)    Sets base sqft (150–800 sqft range)</w:t>
        <w:br/>
        <w:t xml:space="preserve"> Artwork Ready?          Yes = $0 design charge</w:t>
        <w:br/>
        <w:t xml:space="preserve"> Artwork Needed?         Yes = design_hours × $85/hr added</w:t>
        <w:br/>
        <w:t xml:space="preserve"> Rush?                   +17.5–30% depending on category</w:t>
        <w:br/>
        <w:t xml:space="preserve"> Laminate                Adds laminate_cost_per_sqft × area</w:t>
        <w:br/>
        <w:t xml:space="preserve"> Grommets                Per-grommet sell price add-on</w:t>
        <w:br/>
        <w:t xml:space="preserve"> Hardware                Flat sell price per hardware item</w:t>
      </w:r>
    </w:p>
    <w:p>
      <w:pPr>
        <w:spacing w:after="60"/>
      </w:pPr>
      <w:r>
        <w:t>End of Pricing Specification Document path: /app/memory/pricing_spec.md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EC9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