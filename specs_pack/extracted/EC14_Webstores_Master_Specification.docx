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SIGNGUY AI</w:t>
      </w:r>
    </w:p>
    <w:p>
      <w:pPr>
        <w:pStyle w:val="Title"/>
        <w:jc w:val="center"/>
      </w:pPr>
      <w:r>
        <w:t>EC14 — WEBSTORES</w:t>
      </w:r>
    </w:p>
    <w:p>
      <w:pPr>
        <w:pStyle w:val="Subtitle"/>
        <w:jc w:val="center"/>
      </w:pPr>
      <w:r>
        <w:t>Complete manager, owner portal, storefront, checkout, buyer order, Stripe Connect, ledger, reporting, and integration authority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jc w:val="center"/>
            </w:pPr>
            <w:r>
              <w:rPr>
                <w:b/>
                <w:color w:val="9C6500"/>
              </w:rPr>
              <w:t>PLANNING AUTHORITY — NO IMPLEMENTATION AUTHORIZATION</w:t>
            </w:r>
          </w:p>
        </w:tc>
      </w:tr>
    </w:tbl>
    <w:p/>
    <w:p>
      <w:pPr>
        <w:pStyle w:val="Heading1"/>
      </w:pPr>
      <w:r>
        <w:t>1. Naming rule</w:t>
      </w:r>
    </w:p>
    <w:p>
      <w:r>
        <w:t>All source references to Order Portal are interpreted as Webstores. The feature scope is unchanged. Webstore Owner replaces Portal Owner where the role belongs to this product.</w:t>
      </w:r>
    </w:p>
    <w:p>
      <w:pPr>
        <w:pStyle w:val="Heading1"/>
      </w:pPr>
      <w:r>
        <w:t>2. Product boundaries</w:t>
      </w:r>
    </w:p>
    <w:p>
      <w:pPr>
        <w:pStyle w:val="ListBullet"/>
      </w:pPr>
      <w:r>
        <w:t>One shared Webstores core with standalone shell and SignGuy AI adapter</w:t>
      </w:r>
    </w:p>
    <w:p>
      <w:pPr>
        <w:pStyle w:val="ListBullet"/>
      </w:pPr>
      <w:r>
        <w:t>Per-Webstore product catalog copied from reusable product templates</w:t>
      </w:r>
    </w:p>
    <w:p>
      <w:pPr>
        <w:pStyle w:val="ListBullet"/>
      </w:pPr>
      <w:r>
        <w:t>No global mutable customer-store catalog</w:t>
      </w:r>
    </w:p>
    <w:p>
      <w:pPr>
        <w:pStyle w:val="ListBullet"/>
      </w:pPr>
      <w:r>
        <w:t>Server-controlled launch and checkout gates</w:t>
      </w:r>
    </w:p>
    <w:p>
      <w:pPr>
        <w:pStyle w:val="ListBullet"/>
      </w:pPr>
      <w:r>
        <w:t>Internal costs and margins never exposed to owner or buyer</w:t>
      </w:r>
    </w:p>
    <w:p>
      <w:pPr>
        <w:pStyle w:val="ListBullet"/>
      </w:pPr>
      <w:r>
        <w:t>Buyer orders bridge idempotently to canonical Orders/Order Items</w:t>
      </w:r>
    </w:p>
    <w:p>
      <w:pPr>
        <w:pStyle w:val="Heading1"/>
      </w:pPr>
      <w:r>
        <w:t>3. Required release gates</w:t>
      </w:r>
    </w:p>
    <w:p>
      <w:pPr>
        <w:pStyle w:val="ListBullet"/>
      </w:pPr>
      <w:r>
        <w:t>Foundation lock</w:t>
      </w:r>
    </w:p>
    <w:p>
      <w:pPr>
        <w:pStyle w:val="ListBullet"/>
      </w:pPr>
      <w:r>
        <w:t>Internal Webstore setup MVP</w:t>
      </w:r>
    </w:p>
    <w:p>
      <w:pPr>
        <w:pStyle w:val="ListBullet"/>
      </w:pPr>
      <w:r>
        <w:t>Owner Portal and questionnaires</w:t>
      </w:r>
    </w:p>
    <w:p>
      <w:pPr>
        <w:pStyle w:val="ListBullet"/>
      </w:pPr>
      <w:r>
        <w:t>AI-assisted setup/product builder</w:t>
      </w:r>
    </w:p>
    <w:p>
      <w:pPr>
        <w:pStyle w:val="ListBullet"/>
      </w:pPr>
      <w:r>
        <w:t>Artwork/mockups/Launch Packet</w:t>
      </w:r>
    </w:p>
    <w:p>
      <w:pPr>
        <w:pStyle w:val="ListBullet"/>
      </w:pPr>
      <w:r>
        <w:t>Public storefront and buyer orders</w:t>
      </w:r>
    </w:p>
    <w:p>
      <w:pPr>
        <w:pStyle w:val="ListBullet"/>
      </w:pPr>
      <w:r>
        <w:t>Stripe Connect, fees, payouts, ledger</w:t>
      </w:r>
    </w:p>
    <w:p>
      <w:pPr>
        <w:pStyle w:val="ListBullet"/>
      </w:pPr>
      <w:r>
        <w:t>Reporting and launch hardening</w:t>
      </w:r>
    </w:p>
    <w:p>
      <w:pPr>
        <w:pStyle w:val="ListBullet"/>
      </w:pPr>
      <w:r>
        <w:t>Main-app integration</w:t>
      </w:r>
    </w:p>
    <w:p>
      <w:pPr>
        <w:pStyle w:val="Heading1"/>
      </w:pPr>
      <w:r>
        <w:t>4. Owner portal and templates</w:t>
      </w:r>
    </w:p>
    <w:p>
      <w:pPr>
        <w:pStyle w:val="ListBullet"/>
      </w:pPr>
      <w:r>
        <w:t>Welcome/FAQ</w:t>
      </w:r>
    </w:p>
    <w:p>
      <w:pPr>
        <w:pStyle w:val="ListBullet"/>
      </w:pPr>
      <w:r>
        <w:t>Questionnaire</w:t>
      </w:r>
    </w:p>
    <w:p>
      <w:pPr>
        <w:pStyle w:val="ListBullet"/>
      </w:pPr>
      <w:r>
        <w:t>Artwork/logo upload</w:t>
      </w:r>
    </w:p>
    <w:p>
      <w:pPr>
        <w:pStyle w:val="ListBullet"/>
      </w:pPr>
      <w:r>
        <w:t>Known products and open-to-suggestions</w:t>
      </w:r>
    </w:p>
    <w:p>
      <w:pPr>
        <w:pStyle w:val="ListBullet"/>
      </w:pPr>
      <w:r>
        <w:t>Progress and missing-info queue</w:t>
      </w:r>
    </w:p>
    <w:p>
      <w:pPr>
        <w:pStyle w:val="ListBullet"/>
      </w:pPr>
      <w:r>
        <w:t>Product review/approval</w:t>
      </w:r>
    </w:p>
    <w:p>
      <w:pPr>
        <w:pStyle w:val="ListBullet"/>
      </w:pPr>
      <w:r>
        <w:t>Launch Packet approval/change request</w:t>
      </w:r>
    </w:p>
    <w:p>
      <w:pPr>
        <w:pStyle w:val="ListBullet"/>
      </w:pPr>
      <w:r>
        <w:t>Stripe onboarding</w:t>
      </w:r>
    </w:p>
    <w:p>
      <w:pPr>
        <w:pStyle w:val="ListBullet"/>
      </w:pPr>
      <w:r>
        <w:t>Sales/payout reports</w:t>
      </w:r>
    </w:p>
    <w:p>
      <w:pPr>
        <w:pStyle w:val="ListBullet"/>
      </w:pPr>
      <w:r>
        <w:t>Reusable email, questionnaire, FAQ, launch packet, and promotional templates</w:t>
      </w:r>
    </w:p>
    <w:p>
      <w:pPr>
        <w:pStyle w:val="Heading1"/>
      </w:pPr>
      <w:r>
        <w:t>5. Binding source with terminology normalized</w:t>
      </w:r>
    </w:p>
    <w:p>
      <w:pPr>
        <w:pStyle w:val="Heading1"/>
      </w:pPr>
      <w:r>
        <w:t>Appendix — Consolidated Webstores Specification</w:t>
      </w:r>
    </w:p>
    <w:p>
      <w:pPr>
        <w:spacing w:after="60"/>
      </w:pPr>
      <w:r>
        <w:t>Webstores Manager Release Plan</w:t>
        <w:br/>
        <w:t>Authority</w:t>
        <w:br/>
        <w:t>This release plan follows ORDER_PORTAL_MANAGER_MASTER_SPEC.md.</w:t>
        <w:br/>
        <w:t>Early releases are internal engineering milestones. The first customer-sellable release must include checkout, Stripe,</w:t>
        <w:br/>
        <w:t>buyer orders, owner portal, reporting, and hardening.</w:t>
      </w:r>
    </w:p>
    <w:p>
      <w:pPr>
        <w:spacing w:after="60"/>
      </w:pPr>
      <w:r>
        <w:t>Release 0: Foundation Lock</w:t>
        <w:br/>
        <w:t>Goal: prevent duplicate systems before feature coding continues.</w:t>
        <w:br/>
        <w:t>Deliver:</w:t>
      </w:r>
    </w:p>
    <w:p>
      <w:pPr>
        <w:spacing w:after="60"/>
      </w:pPr>
      <w:r>
        <w:t>•   Shared Webstores Manager domain contract.</w:t>
        <w:br/>
        <w:t xml:space="preserve">    •   Standalone shell vs main-app adapter boundary.</w:t>
        <w:br/>
        <w:t xml:space="preserve">    •   Tenant/shop scoping rules.</w:t>
        <w:br/>
        <w:t xml:space="preserve">    •   Money/date/id conventions.</w:t>
        <w:br/>
        <w:t xml:space="preserve">    •   Activity/audit event rules.</w:t>
        <w:br/>
        <w:t xml:space="preserve">    •   Public and owner portal allowlist rules.</w:t>
        <w:br/>
        <w:t xml:space="preserve">    •   Compatibility note for temporary webstores naming.</w:t>
      </w:r>
    </w:p>
    <w:p>
      <w:pPr>
        <w:spacing w:after="60"/>
      </w:pPr>
      <w:r>
        <w:t>Not sellable.</w:t>
      </w:r>
    </w:p>
    <w:p>
      <w:pPr>
        <w:spacing w:after="60"/>
      </w:pPr>
      <w:r>
        <w:t>Release 1: Internal Portal Setup MVP</w:t>
        <w:br/>
        <w:t>Goal: create and manage draft portals.</w:t>
        <w:br/>
        <w:t>Deliver:</w:t>
      </w:r>
    </w:p>
    <w:p>
      <w:pPr>
        <w:spacing w:after="60"/>
      </w:pPr>
      <w:r>
        <w:t>•   Standalone shell and dashboard.</w:t>
        <w:br/>
        <w:t xml:space="preserve">    •   Platform admin basics.</w:t>
        <w:br/>
        <w:t xml:space="preserve">    •   Sign shop account/login.</w:t>
        <w:br/>
        <w:t xml:space="preserve">    •   Webstoress list.</w:t>
        <w:br/>
        <w:t xml:space="preserve">    •   New Portal Wizard.</w:t>
        <w:br/>
        <w:t xml:space="preserve">    •   Store type selection.</w:t>
        <w:br/>
        <w:t xml:space="preserve">    •   Portal owner records.</w:t>
        <w:br/>
        <w:t xml:space="preserve">    •   Portal statuses.</w:t>
        <w:br/>
        <w:t xml:space="preserve">    •   Activity log.</w:t>
        <w:br/>
        <w:t xml:space="preserve">    •   Portal Detail workbench.</w:t>
        <w:br/>
        <w:t xml:space="preserve">    •   Basic branding.</w:t>
        <w:br/>
        <w:t xml:space="preserve">    •   Product template library.</w:t>
        <w:br/>
        <w:t xml:space="preserve">    •   Portal-specific product list.</w:t>
      </w:r>
    </w:p>
    <w:p>
      <w:pPr>
        <w:spacing w:after="60"/>
      </w:pPr>
      <w:r>
        <w:t>Not sellable.</w:t>
      </w:r>
    </w:p>
    <w:p>
      <w:pPr>
        <w:spacing w:after="60"/>
      </w:pPr>
      <w:r>
        <w:t>Release 2: Questionnaire And Owner Portal</w:t>
        <w:br/>
        <w:t>Goal: collect owner setup information cleanly.</w:t>
      </w:r>
    </w:p>
    <w:p>
      <w:pPr>
        <w:spacing w:after="60"/>
      </w:pPr>
      <w:r>
        <w:t>Deliver:</w:t>
      </w:r>
    </w:p>
    <w:p>
      <w:pPr>
        <w:spacing w:after="60"/>
      </w:pPr>
      <w:r>
        <w:t>•   Store Owner Portal login.</w:t>
        <w:br/>
        <w:t xml:space="preserve">    •   Questionnaire send/submission.</w:t>
        <w:br/>
        <w:t xml:space="preserve">    •   Store-type questionnaire sections.</w:t>
        <w:br/>
        <w:t xml:space="preserve">    •   Artwork/logo upload.</w:t>
        <w:br/>
        <w:t xml:space="preserve">    •   Known product selection.</w:t>
        <w:br/>
        <w:t xml:space="preserve">    •   "Open to suggestions" checkbox.</w:t>
        <w:br/>
        <w:t xml:space="preserve">    •   Owner progress dashboard.</w:t>
        <w:br/>
        <w:t xml:space="preserve">    •   Missing info queue.</w:t>
      </w:r>
    </w:p>
    <w:p>
      <w:pPr>
        <w:spacing w:after="60"/>
      </w:pPr>
      <w:r>
        <w:t>Not sellable.</w:t>
      </w:r>
    </w:p>
    <w:p>
      <w:pPr>
        <w:spacing w:after="60"/>
      </w:pPr>
      <w:r>
        <w:t>Release 3: AI Setup And Product Builder</w:t>
        <w:br/>
        <w:t>Goal: make setup AI-assisted while keeping the shop in control.</w:t>
        <w:br/>
        <w:t>Deliver:</w:t>
      </w:r>
    </w:p>
    <w:p>
      <w:pPr>
        <w:spacing w:after="60"/>
      </w:pPr>
      <w:r>
        <w:t>•   AI questionnaire summary.</w:t>
        <w:br/>
        <w:t xml:space="preserve">    •   AI missing-info detection.</w:t>
        <w:br/>
        <w:t xml:space="preserve">    •   AI field mapping suggestions.</w:t>
        <w:br/>
        <w:t xml:space="preserve">    •   AI product suggestions from templates.</w:t>
        <w:br/>
        <w:t xml:space="preserve">    •   AI product descriptions.</w:t>
        <w:br/>
        <w:t xml:space="preserve">    •   Suggested production cost.</w:t>
        <w:br/>
        <w:t xml:space="preserve">    •   Suggested selling price.</w:t>
        <w:br/>
        <w:t xml:space="preserve">    •   Suggested owner share.</w:t>
        <w:br/>
        <w:t xml:space="preserve">    •   Platform fee estimate.</w:t>
        <w:br/>
        <w:t xml:space="preserve">    •   Estimated shop gross.</w:t>
        <w:br/>
        <w:t xml:space="preserve">    •   Product suggestion review cards.</w:t>
        <w:br/>
        <w:t xml:space="preserve">    •   Human approval before products become final.</w:t>
      </w:r>
    </w:p>
    <w:p>
      <w:pPr>
        <w:spacing w:after="60"/>
      </w:pPr>
      <w:r>
        <w:t>Not sellable.</w:t>
      </w:r>
    </w:p>
    <w:p>
      <w:pPr>
        <w:spacing w:after="60"/>
      </w:pPr>
      <w:r>
        <w:t>Release 4: Artwork, Mockups, And Launch Packet</w:t>
        <w:br/>
        <w:t>Goal: create the polished review package.</w:t>
        <w:br/>
        <w:t>Deliver:</w:t>
      </w:r>
    </w:p>
    <w:p>
      <w:pPr>
        <w:spacing w:after="60"/>
      </w:pPr>
      <w:r>
        <w:t>•   Artwork file records.</w:t>
        <w:br/>
        <w:t xml:space="preserve">    •   Original artwork preservation.</w:t>
        <w:br/>
        <w:t xml:space="preserve">    •   Cleaned artwork as separate version.</w:t>
        <w:br/>
        <w:t xml:space="preserve">    •   Background removal / transparent PNG workflow.</w:t>
        <w:br/>
        <w:t xml:space="preserve">    •   Mockup generator.</w:t>
        <w:br/>
        <w:t xml:space="preserve">    •   Mockup review/approval.</w:t>
        <w:br/>
        <w:t xml:space="preserve">    •   Store Launch Packet.</w:t>
      </w:r>
    </w:p>
    <w:p>
      <w:pPr>
        <w:spacing w:after="60"/>
      </w:pPr>
      <w:r>
        <w:t>•   Pricing/fee summary.</w:t>
        <w:br/>
        <w:t xml:space="preserve">    •   Product mockups.</w:t>
        <w:br/>
        <w:t xml:space="preserve">    •   Promotional copy.</w:t>
        <w:br/>
        <w:t xml:space="preserve">    •   QR code/share link.</w:t>
        <w:br/>
        <w:t xml:space="preserve">    •   Owner review.</w:t>
        <w:br/>
        <w:t xml:space="preserve">    •   Owner approval/change request.</w:t>
      </w:r>
    </w:p>
    <w:p>
      <w:pPr>
        <w:spacing w:after="60"/>
      </w:pPr>
      <w:r>
        <w:t>Not sellable until checkout and money handling are complete.</w:t>
      </w:r>
    </w:p>
    <w:p>
      <w:pPr>
        <w:spacing w:after="60"/>
      </w:pPr>
      <w:r>
        <w:t>Release 5: Public Storefront, Checkout, And Buyer Orders</w:t>
        <w:br/>
        <w:t>Goal: enable buyers to order online.</w:t>
        <w:br/>
        <w:t>Deliver:</w:t>
      </w:r>
    </w:p>
    <w:p>
      <w:pPr>
        <w:spacing w:after="60"/>
      </w:pPr>
      <w:r>
        <w:t>•   Public portal/store home.</w:t>
        <w:br/>
        <w:t xml:space="preserve">    •   Product list.</w:t>
        <w:br/>
        <w:t xml:space="preserve">    •   Product detail.</w:t>
        <w:br/>
        <w:t xml:space="preserve">    •   Cart.</w:t>
        <w:br/>
        <w:t xml:space="preserve">    •   Server-calculated checkout totals.</w:t>
        <w:br/>
        <w:t xml:space="preserve">    •   Stripe Checkout.</w:t>
        <w:br/>
        <w:t xml:space="preserve">    •   Confirmation page.</w:t>
        <w:br/>
        <w:t xml:space="preserve">    •   Buyer order records.</w:t>
        <w:br/>
        <w:t xml:space="preserve">    •   Order statuses.</w:t>
        <w:br/>
        <w:t xml:space="preserve">    •   Size/color/variant/personalization capture.</w:t>
        <w:br/>
        <w:t xml:space="preserve">    •   Fundraiser progress meter.</w:t>
        <w:br/>
        <w:t xml:space="preserve">    •   Donation tools.</w:t>
        <w:br/>
        <w:t xml:space="preserve">    •   Pickup/shipping info.</w:t>
        <w:br/>
        <w:t xml:space="preserve">    •   Basic public FAQ.</w:t>
      </w:r>
    </w:p>
    <w:p>
      <w:pPr>
        <w:spacing w:after="60"/>
      </w:pPr>
      <w:r>
        <w:t>Launch candidate only after Release 6 and Release 7 are complete.</w:t>
      </w:r>
    </w:p>
    <w:p>
      <w:pPr>
        <w:spacing w:after="60"/>
      </w:pPr>
      <w:r>
        <w:t>Release 6: Stripe, Billing, Fees, And Ledger</w:t>
        <w:br/>
        <w:t>Goal: make money tracking reliable.</w:t>
        <w:br/>
        <w:t>Deliver:</w:t>
      </w:r>
    </w:p>
    <w:p>
      <w:pPr>
        <w:spacing w:after="60"/>
      </w:pPr>
      <w:r>
        <w:t>•   Sign shop Stripe setup.</w:t>
        <w:br/>
        <w:t xml:space="preserve">    •   Store owner payout onboarding where needed.</w:t>
        <w:br/>
        <w:t xml:space="preserve">    •   Store owner setup/monthly/relaunch billing settings.</w:t>
        <w:br/>
        <w:t xml:space="preserve">    •   Platform usage fee tracking.</w:t>
        <w:br/>
        <w:t xml:space="preserve">    •   Revenue ledger line items.</w:t>
        <w:br/>
        <w:t xml:space="preserve">    •   Payment reporting.</w:t>
        <w:br/>
        <w:t xml:space="preserve">    •   Payout reporting.</w:t>
        <w:br/>
        <w:t xml:space="preserve">    •   Refund records.</w:t>
        <w:br/>
        <w:t xml:space="preserve">    •   Failed payment/transfer visibility.</w:t>
      </w:r>
    </w:p>
    <w:p>
      <w:pPr>
        <w:spacing w:after="60"/>
      </w:pPr>
      <w:r>
        <w:t>•   Immutable checkout pricing/fee snapshots.</w:t>
      </w:r>
    </w:p>
    <w:p>
      <w:pPr>
        <w:spacing w:after="60"/>
      </w:pPr>
      <w:r>
        <w:t>Required before selling.</w:t>
      </w:r>
    </w:p>
    <w:p>
      <w:pPr>
        <w:spacing w:after="60"/>
      </w:pPr>
      <w:r>
        <w:t>Release 7: Reports And Launch Hardening</w:t>
        <w:br/>
        <w:t>Goal: make the product ready for paid customers.</w:t>
        <w:br/>
        <w:t>Deliver:</w:t>
      </w:r>
    </w:p>
    <w:p>
      <w:pPr>
        <w:spacing w:after="60"/>
      </w:pPr>
      <w:r>
        <w:t>•   Sign shop reports.</w:t>
        <w:br/>
        <w:t xml:space="preserve">    •   Store owner reports.</w:t>
        <w:br/>
        <w:t xml:space="preserve">    •   Product totals.</w:t>
        <w:br/>
        <w:t xml:space="preserve">    •   Size/variant breakdowns.</w:t>
        <w:br/>
        <w:t xml:space="preserve">    •   Pickup list.</w:t>
        <w:br/>
        <w:t xml:space="preserve">    •   Production summary.</w:t>
        <w:br/>
        <w:t xml:space="preserve">    •   Fundraiser totals.</w:t>
        <w:br/>
        <w:t xml:space="preserve">    •   Donation totals.</w:t>
        <w:br/>
        <w:t xml:space="preserve">    •   QR downloads.</w:t>
        <w:br/>
        <w:t xml:space="preserve">    •   Promotional copy generator.</w:t>
        <w:br/>
        <w:t xml:space="preserve">    •   Relaunch portal.</w:t>
        <w:br/>
        <w:t xml:space="preserve">    •   Duplicate portal.</w:t>
        <w:br/>
        <w:t xml:space="preserve">    •   Closed portal archive.</w:t>
        <w:br/>
        <w:t xml:space="preserve">    •   Permission tests.</w:t>
        <w:br/>
        <w:t xml:space="preserve">    •   Tenant isolation tests.</w:t>
        <w:br/>
        <w:t xml:space="preserve">    •   Public/owner data visibility tests.</w:t>
        <w:br/>
        <w:t xml:space="preserve">    •   Checkout/idempotency/webhook tests.</w:t>
        <w:br/>
        <w:t xml:space="preserve">    •   Backup/monitoring/support procedures.</w:t>
      </w:r>
    </w:p>
    <w:p>
      <w:pPr>
        <w:spacing w:after="60"/>
      </w:pPr>
      <w:r>
        <w:t>This is the first sellable release.</w:t>
      </w:r>
    </w:p>
    <w:p>
      <w:pPr>
        <w:spacing w:after="60"/>
      </w:pPr>
      <w:r>
        <w:t>Release 8: Main SignGuyAI Add-On Integration</w:t>
        <w:br/>
        <w:t>Goal: embed the same system into SignGuyAI OS.</w:t>
        <w:br/>
        <w:t>Deliver:</w:t>
      </w:r>
    </w:p>
    <w:p>
      <w:pPr>
        <w:spacing w:after="60"/>
      </w:pPr>
      <w:r>
        <w:t>•   Add-ons navigation placement.</w:t>
        <w:br/>
        <w:t xml:space="preserve">    •   Main app auth adapter.</w:t>
        <w:br/>
        <w:t xml:space="preserve">    •   Customer/contact linking.</w:t>
        <w:br/>
        <w:t xml:space="preserve">    •   Doc Library/artwork linking.</w:t>
        <w:br/>
        <w:t xml:space="preserve">    •   Canonical Order/Order Item bridge.</w:t>
        <w:br/>
        <w:t xml:space="preserve">    •   Financials/reporting bridge.</w:t>
        <w:br/>
        <w:t xml:space="preserve">    •   Customer/order timeline activity projection.</w:t>
        <w:br/>
        <w:t xml:space="preserve">    •   Main app permission mapping.</w:t>
      </w:r>
    </w:p>
    <w:p>
      <w:pPr>
        <w:spacing w:after="60"/>
      </w:pPr>
      <w:r>
        <w:t>Later Advanced Releases</w:t>
      </w:r>
    </w:p>
    <w:p>
      <w:pPr>
        <w:spacing w:after="60"/>
      </w:pPr>
      <w:r>
        <w:t>Delay until the core is stable:</w:t>
      </w:r>
    </w:p>
    <w:p>
      <w:pPr>
        <w:spacing w:after="60"/>
      </w:pPr>
      <w:r>
        <w:t>•   SMS/MMS.</w:t>
        <w:br/>
        <w:t xml:space="preserve">    •   Advanced tax automation.</w:t>
        <w:br/>
        <w:t xml:space="preserve">    •   Full inventory.</w:t>
        <w:br/>
        <w:t xml:space="preserve">    •   Full production management.</w:t>
        <w:br/>
        <w:t xml:space="preserve">    •   Full CRM.</w:t>
        <w:br/>
        <w:t xml:space="preserve">    •   Public marketplace.</w:t>
        <w:br/>
        <w:t xml:space="preserve">    •   Advanced website/theme builder.</w:t>
        <w:br/>
        <w:t xml:space="preserve">    •   Customer-facing product designer.</w:t>
        <w:br/>
        <w:t xml:space="preserve">    •   Complex multi-location permissions.</w:t>
      </w:r>
    </w:p>
    <w:p>
      <w:pPr>
        <w:spacing w:after="60"/>
      </w:pPr>
      <w:r>
        <w:t>Webstores Workflow And Status Specification</w:t>
        <w:br/>
        <w:t>Portal Statuses</w:t>
        <w:br/>
        <w:t>Supported statuses:</w:t>
      </w:r>
    </w:p>
    <w:p>
      <w:pPr>
        <w:spacing w:after="60"/>
      </w:pPr>
      <w:r>
        <w:t>•   Draft</w:t>
        <w:br/>
        <w:t xml:space="preserve">    •   Questionnaire Sent</w:t>
        <w:br/>
        <w:t xml:space="preserve">    •   Waiting on Store Owner</w:t>
        <w:br/>
        <w:t xml:space="preserve">    •   Questionnaire Submitted</w:t>
        <w:br/>
        <w:t xml:space="preserve">    •   AI Setup Ready</w:t>
        <w:br/>
        <w:t xml:space="preserve">    •   AI Product Suggestions Ready</w:t>
        <w:br/>
        <w:t xml:space="preserve">    •   Artwork Needs Review</w:t>
        <w:br/>
        <w:t xml:space="preserve">    •   Mockups Generated</w:t>
        <w:br/>
        <w:t xml:space="preserve">    •   Mockups Approved</w:t>
        <w:br/>
        <w:t xml:space="preserve">    •   Products Selected</w:t>
        <w:br/>
        <w:t xml:space="preserve">    •   Store Packet Generated</w:t>
        <w:br/>
        <w:t xml:space="preserve">    •   Sent for Approval</w:t>
        <w:br/>
        <w:t xml:space="preserve">    •   Changes Requested</w:t>
        <w:br/>
        <w:t xml:space="preserve">    •   Approved</w:t>
        <w:br/>
        <w:t xml:space="preserve">    •   Live</w:t>
        <w:br/>
        <w:t xml:space="preserve">    •   Closing Soon</w:t>
        <w:br/>
        <w:t xml:space="preserve">    •   Closed</w:t>
        <w:br/>
        <w:t xml:space="preserve">    •   In Production</w:t>
        <w:br/>
        <w:t xml:space="preserve">    •   Completed</w:t>
        <w:br/>
        <w:t xml:space="preserve">    •   Relaunch Ready</w:t>
        <w:br/>
        <w:t xml:space="preserve">    •   Archived</w:t>
      </w:r>
    </w:p>
    <w:p>
      <w:pPr>
        <w:spacing w:after="60"/>
      </w:pPr>
      <w:r>
        <w:t>Status Rules</w:t>
        <w:br/>
        <w:t xml:space="preserve">    •   Status changes are service-controlled.</w:t>
        <w:br/>
        <w:t xml:space="preserve">    •   Every major status change creates an activity log entry.</w:t>
        <w:br/>
        <w:t xml:space="preserve">    •   Launch requires launch readiness checks.</w:t>
        <w:br/>
        <w:t xml:space="preserve">    •   Closed portals can be relaunched or duplicated.</w:t>
        <w:br/>
        <w:t xml:space="preserve">    •   Archived portals preserve history.</w:t>
        <w:br/>
        <w:t xml:space="preserve">    •   Owner approval must be recorded before launch.</w:t>
        <w:br/>
        <w:t xml:space="preserve">    •   Buyer checkout is unavailable unless portal is Live and checkout capability is enabled.</w:t>
      </w:r>
    </w:p>
    <w:p>
      <w:pPr>
        <w:spacing w:after="60"/>
      </w:pPr>
      <w:r>
        <w:t>Launch Readiness Gates</w:t>
        <w:br/>
        <w:t>Portal cannot launch until:</w:t>
      </w:r>
    </w:p>
    <w:p>
      <w:pPr>
        <w:spacing w:after="60"/>
      </w:pPr>
      <w:r>
        <w:t>•   sign shop entitlement allows launch</w:t>
      </w:r>
    </w:p>
    <w:p>
      <w:pPr>
        <w:spacing w:after="60"/>
      </w:pPr>
      <w:r>
        <w:t>•   portal has owner</w:t>
        <w:br/>
        <w:t xml:space="preserve">   •   questionnaire/setup is complete or intentionally skipped with reason</w:t>
        <w:br/>
        <w:t xml:space="preserve">   •   portal has active products</w:t>
        <w:br/>
        <w:t xml:space="preserve">   •   active products have public prices</w:t>
        <w:br/>
        <w:t xml:space="preserve">   •   public branding/basic content is ready</w:t>
        <w:br/>
        <w:t xml:space="preserve">   •   Store Launch Packet exists</w:t>
        <w:br/>
        <w:t xml:space="preserve">   •   owner approval is complete</w:t>
        <w:br/>
        <w:t xml:space="preserve">   •   terms/fee acknowledgement is complete</w:t>
        <w:br/>
        <w:t xml:space="preserve">   •   Stripe/card payment readiness passes</w:t>
        <w:br/>
        <w:t xml:space="preserve">   •   owner payout onboarding is complete when direct owner payout is required</w:t>
        <w:br/>
        <w:t xml:space="preserve">   •   public data allowlist passes</w:t>
      </w:r>
    </w:p>
    <w:p>
      <w:pPr>
        <w:spacing w:after="60"/>
      </w:pPr>
      <w:r>
        <w:t>Activity Events</w:t>
        <w:br/>
        <w:t>Track at minimum:</w:t>
      </w:r>
    </w:p>
    <w:p>
      <w:pPr>
        <w:spacing w:after="60"/>
      </w:pPr>
      <w:r>
        <w:t>•   portal created</w:t>
        <w:br/>
        <w:t xml:space="preserve">   •   questionnaire sent</w:t>
        <w:br/>
        <w:t xml:space="preserve">   •   questionnaire opened</w:t>
        <w:br/>
        <w:t xml:space="preserve">   •   questionnaire submitted</w:t>
        <w:br/>
        <w:t xml:space="preserve">   •   artwork uploaded</w:t>
        <w:br/>
        <w:t xml:space="preserve">   •   background removal completed</w:t>
        <w:br/>
        <w:t xml:space="preserve">   •   AI summary generated</w:t>
        <w:br/>
        <w:t xml:space="preserve">   •   missing info detected</w:t>
        <w:br/>
        <w:t xml:space="preserve">   •   AI product suggestions generated</w:t>
        <w:br/>
        <w:t xml:space="preserve">   •   products added</w:t>
        <w:br/>
        <w:t xml:space="preserve">   •   pricing edited</w:t>
        <w:br/>
        <w:t xml:space="preserve">   •   mockups generated</w:t>
        <w:br/>
        <w:t xml:space="preserve">   •   mockups approved</w:t>
        <w:br/>
        <w:t xml:space="preserve">   •   launch packet generated</w:t>
        <w:br/>
        <w:t xml:space="preserve">   •   packet sent</w:t>
        <w:br/>
        <w:t xml:space="preserve">   •   changes requested</w:t>
        <w:br/>
        <w:t xml:space="preserve">   •   owner approved</w:t>
        <w:br/>
        <w:t xml:space="preserve">   •   Stripe onboarding started</w:t>
        <w:br/>
        <w:t xml:space="preserve">   •   Stripe onboarding completed</w:t>
        <w:br/>
        <w:t xml:space="preserve">   •   portal launched</w:t>
        <w:br/>
        <w:t xml:space="preserve">   •   order received</w:t>
        <w:br/>
        <w:t xml:space="preserve">   •   portal closing soon</w:t>
        <w:br/>
        <w:t xml:space="preserve">   •   portal closed</w:t>
        <w:br/>
        <w:t xml:space="preserve">   •   payout completed</w:t>
        <w:br/>
        <w:t xml:space="preserve">   •   payment failed</w:t>
      </w:r>
    </w:p>
    <w:p>
      <w:pPr>
        <w:spacing w:after="60"/>
      </w:pPr>
      <w:r>
        <w:t>•   refund issued</w:t>
        <w:br/>
        <w:t xml:space="preserve">  •   portal relaunched</w:t>
      </w:r>
    </w:p>
    <w:p>
      <w:pPr>
        <w:spacing w:after="60"/>
      </w:pPr>
      <w:r>
        <w:t>Roles</w:t>
        <w:br/>
        <w:t xml:space="preserve">  •   Platform Admin can manage platform-level settings and support.</w:t>
        <w:br/>
        <w:t xml:space="preserve">  •   Sign Shop Admin can manage all portals for their shop.</w:t>
        <w:br/>
        <w:t xml:space="preserve">  •   Staff can act according to assigned permissions.</w:t>
        <w:br/>
        <w:t xml:space="preserve">  •   Webstore Owner can act only in their own owner portal.</w:t>
        <w:br/>
        <w:t xml:space="preserve">  •   Buyer can act only through public storefront/checkout.</w:t>
      </w:r>
    </w:p>
    <w:p>
      <w:pPr>
        <w:spacing w:after="60"/>
      </w:pPr>
      <w:r>
        <w:t>Local Review Guide</w:t>
        <w:br/>
        <w:t>Recommended Setup</w:t>
        <w:br/>
        <w:t>Use the local full-stack review environment while working with Codex. It provides immediate visual updates through</w:t>
        <w:br/>
        <w:t>Vite hot reload and a real local FastAPI backend for functional checks.</w:t>
        <w:br/>
        <w:t>Frontend edits hot-reload automatically. Restart Start Review.cmd after backend Python changes so the functional review</w:t>
        <w:br/>
        <w:t>uses the newest backend contracts.</w:t>
      </w:r>
    </w:p>
    <w:p>
      <w:pPr>
        <w:spacing w:after="60"/>
      </w:pPr>
      <w:r>
        <w:t>Start And Stop</w:t>
        <w:br/>
        <w:t>Double-click Start Review.cmd in the repository root.</w:t>
      </w:r>
    </w:p>
    <w:p>
      <w:pPr>
        <w:spacing w:after="60"/>
      </w:pPr>
      <w:r>
        <w:t>•   Full SignGuyAI app: http://127.0.0.1:5173/</w:t>
        <w:br/>
        <w:t xml:space="preserve">    •   Webstores Manager standalone preview: http://127.0.0.1:5173/?mode=webstores</w:t>
        <w:br/>
        <w:t xml:space="preserve">    •   Backend API documentation: http://127.0.0.1:8001/docs</w:t>
      </w:r>
    </w:p>
    <w:p>
      <w:pPr>
        <w:spacing w:after="60"/>
      </w:pPr>
      <w:r>
        <w:t>Double-click Stop Review.cmd when finished. Logs are stored in .review/.</w:t>
      </w:r>
    </w:p>
    <w:p>
      <w:pPr>
        <w:spacing w:after="60"/>
      </w:pPr>
      <w:r>
        <w:t>Review With Codex</w:t>
        <w:br/>
        <w:t xml:space="preserve">    1. Keep the app open in the in-app browser.</w:t>
        <w:br/>
        <w:t xml:space="preserve">    2. Tell Codex what you want changed while looking at the page.</w:t>
        <w:br/>
        <w:t xml:space="preserve">    3. Codex edits the app and Vite refreshes it automatically.</w:t>
        <w:br/>
        <w:t xml:space="preserve">    4. Confirm the top-bar badge says Functional when reviewing backend-connected behavior.</w:t>
        <w:br/>
        <w:t xml:space="preserve">    5. Ask Codex to test a workflow when behavior matters, not only appearance.</w:t>
      </w:r>
    </w:p>
    <w:p>
      <w:pPr>
        <w:spacing w:after="60"/>
      </w:pPr>
      <w:r>
        <w:t>Review Levels</w:t>
        <w:br/>
        <w:t>Visual Review</w:t>
        <w:br/>
        <w:t>Use for layout, labels, navigation, spacing, colors, cards, and responsive behavior. If the backend is unavailable, the</w:t>
        <w:br/>
        <w:t>badge says Visual only.</w:t>
      </w:r>
    </w:p>
    <w:p>
      <w:pPr>
        <w:spacing w:after="60"/>
      </w:pPr>
      <w:r>
        <w:t>Functional Review</w:t>
        <w:br/>
        <w:t>Use for API behavior, entitlements, workflows, permissions, calculations, persistence, and error handling. The badge</w:t>
        <w:br/>
        <w:t>must say Functional, and the relevant workflow should have backend/API tests.</w:t>
        <w:br/>
        <w:t>The current rebuild still uses preview data for many screens. A Functional badge confirms backend connectivity; it does</w:t>
        <w:br/>
        <w:t>not mean every displayed module has production persistence.</w:t>
      </w:r>
    </w:p>
    <w:p>
      <w:pPr>
        <w:spacing w:after="60"/>
      </w:pPr>
      <w:r>
        <w:t>Webstores Agent Build Rules</w:t>
        <w:br/>
        <w:t>Use these rules before making any Webstores Manager change.</w:t>
      </w:r>
    </w:p>
    <w:p>
      <w:pPr>
        <w:spacing w:after="60"/>
      </w:pPr>
      <w:r>
        <w:t>Controlling Docs</w:t>
        <w:br/>
        <w:t xml:space="preserve">    1. ORDER_PORTAL_MANAGER_MASTER_SPEC.md</w:t>
        <w:br/>
        <w:t xml:space="preserve">    2. ORDER_PORTAL_MAIN_APP_INTEGRATION_SPEC.md</w:t>
        <w:br/>
        <w:t xml:space="preserve">    3. ORDER_PORTAL_RELEASE_PLAN.md</w:t>
        <w:br/>
        <w:t xml:space="preserve">    4. Topic-specific ORDER_PORTAL_*_SPEC.md files</w:t>
      </w:r>
    </w:p>
    <w:p>
      <w:pPr>
        <w:spacing w:after="60"/>
      </w:pPr>
      <w:r>
        <w:t>Older Webstores docs have been removed from this repo. Treat the Webstores documents above as the active spec set.</w:t>
      </w:r>
    </w:p>
    <w:p>
      <w:pPr>
        <w:spacing w:after="60"/>
      </w:pPr>
      <w:r>
        <w:t>Non-Negotiable Rules</w:t>
        <w:br/>
        <w:t xml:space="preserve">    •   Do not build standalone and main-app as separate products.</w:t>
        <w:br/>
        <w:t xml:space="preserve">    •   Do not create a duplicate product catalog.</w:t>
        <w:br/>
        <w:t xml:space="preserve">    •   Do not create shared global products across customer portals.</w:t>
        <w:br/>
        <w:t xml:space="preserve">    •   Product templates are reusable; portal products are copied and portal-specific.</w:t>
        <w:br/>
        <w:t xml:space="preserve">    •   Do not expose internal costs, margins, internal notes, supplier data, or platform admin data to Webstore owners or</w:t>
        <w:br/>
        <w:t xml:space="preserve">        buyers.</w:t>
        <w:br/>
        <w:t xml:space="preserve">    •   Do not allow checkout without backend validation.</w:t>
        <w:br/>
        <w:t xml:space="preserve">    •   Do not allow launch without launch readiness checks.</w:t>
        <w:br/>
        <w:t xml:space="preserve">    •   Do not trust frontend gating as enforcement.</w:t>
        <w:br/>
        <w:t xml:space="preserve">    •   Store all money as integer cents.</w:t>
        <w:br/>
        <w:t xml:space="preserve">    •   Use explicit fee snapshots.</w:t>
        <w:br/>
        <w:t xml:space="preserve">    •   Preserve original artwork.</w:t>
        <w:br/>
        <w:t xml:space="preserve">    •   Save cleaned artwork as a separate version.</w:t>
        <w:br/>
        <w:t xml:space="preserve">    •   AI output must be editable and human-reviewed before publishing.</w:t>
        <w:br/>
        <w:t xml:space="preserve">    •   All major status changes must create activity/audit events.</w:t>
        <w:br/>
        <w:t xml:space="preserve">    •   Do not perform broad route/file renames from webstores to order_portals without a compatibility plan and tests.</w:t>
      </w:r>
    </w:p>
    <w:p>
      <w:pPr>
        <w:spacing w:after="60"/>
      </w:pPr>
      <w:r>
        <w:t>Required Question Before Coding</w:t>
        <w:br/>
        <w:t>Every change must be classified as one of:</w:t>
      </w:r>
    </w:p>
    <w:p>
      <w:pPr>
        <w:spacing w:after="60"/>
      </w:pPr>
      <w:r>
        <w:t>•   shared Webstores core</w:t>
        <w:br/>
        <w:t xml:space="preserve">    •   standalone shell</w:t>
        <w:br/>
        <w:t xml:space="preserve">    •   main-app adapter</w:t>
        <w:br/>
        <w:t xml:space="preserve">    •   compatibility layer</w:t>
      </w:r>
    </w:p>
    <w:p>
      <w:pPr>
        <w:spacing w:after="60"/>
      </w:pPr>
      <w:r>
        <w:t>If the change cannot be classified, stop and clarify the design before coding.</w:t>
      </w:r>
    </w:p>
    <w:p>
      <w:pPr>
        <w:spacing w:after="60"/>
      </w:pPr>
      <w:r>
        <w:t>Webstores AI Specification</w:t>
        <w:br/>
        <w:t>AI Principle</w:t>
        <w:br/>
        <w:t>AI drafts and recommends. The sign shop reviews, edits, and approves before anything becomes final or public.</w:t>
      </w:r>
    </w:p>
    <w:p>
      <w:pPr>
        <w:spacing w:after="60"/>
      </w:pPr>
      <w:r>
        <w:t>AI Actions</w:t>
        <w:br/>
        <w:t>Supported AI actions:</w:t>
      </w:r>
    </w:p>
    <w:p>
      <w:pPr>
        <w:spacing w:after="60"/>
      </w:pPr>
      <w:r>
        <w:t>•   questionnaire summary</w:t>
        <w:br/>
        <w:t xml:space="preserve">   •   missing-info checker</w:t>
        <w:br/>
        <w:t xml:space="preserve">   •   field mapping suggestions</w:t>
        <w:br/>
        <w:t xml:space="preserve">   •   product suggestions</w:t>
        <w:br/>
        <w:t xml:space="preserve">   •   product names</w:t>
        <w:br/>
        <w:t xml:space="preserve">   •   product descriptions</w:t>
        <w:br/>
        <w:t xml:space="preserve">   •   store description</w:t>
        <w:br/>
        <w:t xml:space="preserve">   •   fundraiser story</w:t>
        <w:br/>
        <w:t xml:space="preserve">   •   promotional copy</w:t>
        <w:br/>
        <w:t xml:space="preserve">   •   launch packet copy</w:t>
        <w:br/>
        <w:t xml:space="preserve">   •   FAQ generation</w:t>
        <w:br/>
        <w:t xml:space="preserve">   •   mockup generation</w:t>
        <w:br/>
        <w:t xml:space="preserve">   •   background cleanup</w:t>
        <w:br/>
        <w:t xml:space="preserve">   •   image cleanup</w:t>
      </w:r>
    </w:p>
    <w:p>
      <w:pPr>
        <w:spacing w:after="60"/>
      </w:pPr>
      <w:r>
        <w:t>Product Suggestions</w:t>
        <w:br/>
        <w:t>AI suggestions may use:</w:t>
      </w:r>
    </w:p>
    <w:p>
      <w:pPr>
        <w:spacing w:after="60"/>
      </w:pPr>
      <w:r>
        <w:t>•   portal type</w:t>
        <w:br/>
        <w:t xml:space="preserve">   •   questionnaire answers</w:t>
        <w:br/>
        <w:t xml:space="preserve">   •   uploaded artwork</w:t>
        <w:br/>
        <w:t xml:space="preserve">   •   selected known products</w:t>
        <w:br/>
        <w:t xml:space="preserve">   •   "open to suggestions" flag</w:t>
        <w:br/>
        <w:t xml:space="preserve">   •   product template library</w:t>
        <w:br/>
        <w:t xml:space="preserve">   •   default pricing/production cost rules</w:t>
      </w:r>
    </w:p>
    <w:p>
      <w:pPr>
        <w:spacing w:after="60"/>
      </w:pPr>
      <w:r>
        <w:t>AI suggestion cards should show:</w:t>
      </w:r>
    </w:p>
    <w:p>
      <w:pPr>
        <w:spacing w:after="60"/>
      </w:pPr>
      <w:r>
        <w:t>•   suggested product</w:t>
        <w:br/>
        <w:t xml:space="preserve">   •   source template</w:t>
        <w:br/>
        <w:t xml:space="preserve">   •   reason</w:t>
        <w:br/>
        <w:t xml:space="preserve">   •   estimated production cost</w:t>
        <w:br/>
        <w:t xml:space="preserve">   •   suggested selling price</w:t>
        <w:br/>
        <w:t xml:space="preserve">   •   suggested owner share</w:t>
      </w:r>
    </w:p>
    <w:p>
      <w:pPr>
        <w:spacing w:after="60"/>
      </w:pPr>
      <w:r>
        <w:t>•   platform fee estimate</w:t>
        <w:br/>
        <w:t xml:space="preserve">    •   estimated shop gross before processing</w:t>
        <w:br/>
        <w:t xml:space="preserve">    •   confidence or warnings where available</w:t>
      </w:r>
    </w:p>
    <w:p>
      <w:pPr>
        <w:spacing w:after="60"/>
      </w:pPr>
      <w:r>
        <w:t>Sign shop must approve before suggestions become portal products.</w:t>
      </w:r>
    </w:p>
    <w:p>
      <w:pPr>
        <w:spacing w:after="60"/>
      </w:pPr>
      <w:r>
        <w:t>Artwork And Mockups</w:t>
        <w:br/>
        <w:t xml:space="preserve">    •   Original artwork is always preserved.</w:t>
        <w:br/>
        <w:t xml:space="preserve">    •   Cleaned artwork is separate.</w:t>
        <w:br/>
        <w:t xml:space="preserve">    •   Background removal does not mean production-ready.</w:t>
        <w:br/>
        <w:t xml:space="preserve">    •   Shop approval controls mockup use and production readiness.</w:t>
        <w:br/>
        <w:t xml:space="preserve">    •   Owner-visible mockups must be approved by shop first.</w:t>
      </w:r>
    </w:p>
    <w:p>
      <w:pPr>
        <w:spacing w:after="60"/>
      </w:pPr>
      <w:r>
        <w:t>AI Usage Tracking</w:t>
        <w:br/>
        <w:t>Track by:</w:t>
      </w:r>
    </w:p>
    <w:p>
      <w:pPr>
        <w:spacing w:after="60"/>
      </w:pPr>
      <w:r>
        <w:t>•   sign shop</w:t>
        <w:br/>
        <w:t xml:space="preserve">    •   portal</w:t>
        <w:br/>
        <w:t xml:space="preserve">    •   AI action</w:t>
        <w:br/>
        <w:t xml:space="preserve">    •   user</w:t>
        <w:br/>
        <w:t xml:space="preserve">    •   timestamp</w:t>
        <w:br/>
        <w:t xml:space="preserve">    •   tokens/credits/cost where available</w:t>
        <w:br/>
        <w:t xml:space="preserve">    •   result status</w:t>
      </w:r>
    </w:p>
    <w:p>
      <w:pPr>
        <w:spacing w:after="60"/>
      </w:pPr>
      <w:r>
        <w:t>AI features may later be plan-limited or sold as credit packs.</w:t>
      </w:r>
    </w:p>
    <w:p>
      <w:pPr>
        <w:spacing w:after="60"/>
      </w:pPr>
      <w:r>
        <w:t>Webstores Checkout And Ledger Specification</w:t>
        <w:br/>
        <w:t>Checkout Rules</w:t>
        <w:br/>
        <w:t xml:space="preserve">   •   Checkout is backend-controlled.</w:t>
        <w:br/>
        <w:t xml:space="preserve">   •   Frontend totals are display-only.</w:t>
        <w:br/>
        <w:t xml:space="preserve">   •   Server calculates all money in integer cents.</w:t>
        <w:br/>
        <w:t xml:space="preserve">   •   Stripe Checkout is used for buyer payment in the initial commerce release.</w:t>
        <w:br/>
        <w:t xml:space="preserve">   •   Checkout requires portal Live status, checkout entitlement, payment readiness, active products, and valid prices.</w:t>
        <w:br/>
        <w:t xml:space="preserve">   •   Paused, closed, archived, unavailable, or non-live portals cannot accept checkout.</w:t>
      </w:r>
    </w:p>
    <w:p>
      <w:pPr>
        <w:spacing w:after="60"/>
      </w:pPr>
      <w:r>
        <w:t>Buyer Order Data</w:t>
        <w:br/>
        <w:t>Buyer order captures:</w:t>
      </w:r>
    </w:p>
    <w:p>
      <w:pPr>
        <w:spacing w:after="60"/>
      </w:pPr>
      <w:r>
        <w:t>•   portal/store</w:t>
        <w:br/>
        <w:t xml:space="preserve">   •   buyer identity/contact</w:t>
        <w:br/>
        <w:t xml:space="preserve">   •   products ordered</w:t>
        <w:br/>
        <w:t xml:space="preserve">   •   sizes/colors/variants</w:t>
        <w:br/>
        <w:t xml:space="preserve">   •   personalization</w:t>
        <w:br/>
        <w:t xml:space="preserve">   •   quantity</w:t>
        <w:br/>
        <w:t xml:space="preserve">   •   product subtotal</w:t>
        <w:br/>
        <w:t xml:space="preserve">   •   donation</w:t>
        <w:br/>
        <w:t xml:space="preserve">   •   shipping</w:t>
        <w:br/>
        <w:t xml:space="preserve">   •   tax</w:t>
        <w:br/>
        <w:t xml:space="preserve">   •   total paid</w:t>
        <w:br/>
        <w:t xml:space="preserve">   •   payment status</w:t>
        <w:br/>
        <w:t xml:space="preserve">   •   fulfillment status</w:t>
        <w:br/>
        <w:t xml:space="preserve">   •   pickup/shipping method</w:t>
        <w:br/>
        <w:t xml:space="preserve">   •   notes</w:t>
      </w:r>
    </w:p>
    <w:p>
      <w:pPr>
        <w:spacing w:after="60"/>
      </w:pPr>
      <w:r>
        <w:t>Order Statuses</w:t>
        <w:br/>
        <w:t xml:space="preserve">   •   New</w:t>
        <w:br/>
        <w:t xml:space="preserve">   •   Paid</w:t>
        <w:br/>
        <w:t xml:space="preserve">   •   In Review</w:t>
        <w:br/>
        <w:t xml:space="preserve">   •   Ready for Production</w:t>
        <w:br/>
        <w:t xml:space="preserve">   •   In Production</w:t>
        <w:br/>
        <w:t xml:space="preserve">   •   Ready for Pickup</w:t>
        <w:br/>
        <w:t xml:space="preserve">   •   Shipped / Delivered</w:t>
        <w:br/>
        <w:t xml:space="preserve">   •   Completed</w:t>
        <w:br/>
        <w:t xml:space="preserve">   •   Refunded</w:t>
      </w:r>
    </w:p>
    <w:p>
      <w:pPr>
        <w:spacing w:after="60"/>
      </w:pPr>
      <w:r>
        <w:t>•   Canceled</w:t>
      </w:r>
    </w:p>
    <w:p>
      <w:pPr>
        <w:spacing w:after="60"/>
      </w:pPr>
      <w:r>
        <w:t>Ledger Buckets</w:t>
        <w:br/>
        <w:t>Each payment/order must separate:</w:t>
      </w:r>
    </w:p>
    <w:p>
      <w:pPr>
        <w:spacing w:after="60"/>
      </w:pPr>
      <w:r>
        <w:t>•   buyer payment</w:t>
        <w:br/>
        <w:t xml:space="preserve">    •   product subtotal</w:t>
        <w:br/>
        <w:t xml:space="preserve">    •   donation amount</w:t>
        <w:br/>
        <w:t xml:space="preserve">    •   shipping</w:t>
        <w:br/>
        <w:t xml:space="preserve">    •   sales tax</w:t>
        <w:br/>
        <w:t xml:space="preserve">    •   payment processing fee</w:t>
        <w:br/>
        <w:t xml:space="preserve">    •   platform usage fee</w:t>
        <w:br/>
        <w:t xml:space="preserve">    •   store owner share</w:t>
        <w:br/>
        <w:t xml:space="preserve">    •   fundraiser share</w:t>
        <w:br/>
        <w:t xml:space="preserve">    •   production cost estimate</w:t>
        <w:br/>
        <w:t xml:space="preserve">    •   shop gross estimate</w:t>
        <w:br/>
        <w:t xml:space="preserve">    •   setup/monthly/relaunch fees when applicable</w:t>
      </w:r>
    </w:p>
    <w:p>
      <w:pPr>
        <w:spacing w:after="60"/>
      </w:pPr>
      <w:r>
        <w:t>Do not store only one total field.</w:t>
      </w:r>
    </w:p>
    <w:p>
      <w:pPr>
        <w:spacing w:after="60"/>
      </w:pPr>
      <w:r>
        <w:t>Platform Fee Rules</w:t>
        <w:br/>
        <w:t xml:space="preserve">    •   Platform usage fee applies only to eligible product order subtotal unless terms change.</w:t>
        <w:br/>
        <w:t xml:space="preserve">    •   It does not apply to setup fees, monthly fees, relaunch fees, taxes, shipping, or donation-only amounts.</w:t>
        <w:br/>
        <w:t xml:space="preserve">    •   Fee snapshots are immutable per order.</w:t>
        <w:br/>
        <w:t xml:space="preserve">    •   Fee terms shown to owner are captured in the owner approval/launch packet snapshot.</w:t>
      </w:r>
    </w:p>
    <w:p>
      <w:pPr>
        <w:spacing w:after="60"/>
      </w:pPr>
      <w:r>
        <w:t>Stripe And Payouts</w:t>
        <w:br/>
        <w:t>Support:</w:t>
      </w:r>
    </w:p>
    <w:p>
      <w:pPr>
        <w:spacing w:after="60"/>
      </w:pPr>
      <w:r>
        <w:t>•   sign shop Stripe setup</w:t>
        <w:br/>
        <w:t xml:space="preserve">    •   owner payout onboarding where direct owner payout is required</w:t>
        <w:br/>
        <w:t xml:space="preserve">    •   payment status refresh</w:t>
        <w:br/>
        <w:t xml:space="preserve">    •   webhook idempotency</w:t>
        <w:br/>
        <w:t xml:space="preserve">    •   refund records</w:t>
        <w:br/>
        <w:t xml:space="preserve">    •   failed payment visibility</w:t>
        <w:br/>
        <w:t xml:space="preserve">    •   failed transfer visibility</w:t>
        <w:br/>
        <w:t xml:space="preserve">    •   payout status reporting</w:t>
      </w:r>
    </w:p>
    <w:p>
      <w:pPr>
        <w:spacing w:after="60"/>
      </w:pPr>
      <w:r>
        <w:t>Main App Bridge</w:t>
        <w:br/>
        <w:t>Buyer order can later bridge into main SignGuyAI Orders. Bridge must be idempotent, visible when failed, and</w:t>
        <w:br/>
        <w:t>retryable.</w:t>
      </w:r>
    </w:p>
    <w:p>
      <w:pPr>
        <w:spacing w:after="60"/>
      </w:pPr>
      <w:r>
        <w:t>Webstores Data Model Specification</w:t>
        <w:br/>
        <w:t>Rules</w:t>
        <w:br/>
        <w:t xml:space="preserve">    •     Every shop-owned record includes sign_shop_id or tenant/shop scope.</w:t>
        <w:br/>
        <w:t xml:space="preserve">    •     Every public identifier is app-generated; do not expose database _id.</w:t>
        <w:br/>
        <w:t xml:space="preserve">    •     Money is integer cents.</w:t>
        <w:br/>
        <w:t xml:space="preserve">    •     Rates are basis points or explicit decimals.</w:t>
        <w:br/>
        <w:t xml:space="preserve">    •     Dates are timezone-aware UTC internally and ISO strings at API boundaries.</w:t>
        <w:br/>
        <w:t xml:space="preserve">    •     Mutable records include created_at, updated_at, and version.</w:t>
        <w:br/>
        <w:t xml:space="preserve">    •     Use separate records for activity, files, ledger entries, orders, products, and submissions. Do not store unbounded</w:t>
        <w:br/>
        <w:t xml:space="preserve">          arrays on portal records.</w:t>
      </w:r>
    </w:p>
    <w:p>
      <w:pPr>
        <w:spacing w:after="60"/>
      </w:pPr>
      <w:r>
        <w:t>Core Records</w:t>
        <w:br/>
        <w:t>Portal</w:t>
        <w:br/>
        <w:t>Fields:</w:t>
      </w:r>
    </w:p>
    <w:p>
      <w:pPr>
        <w:spacing w:after="60"/>
      </w:pPr>
      <w:r>
        <w:t>•     portal_id</w:t>
        <w:br/>
        <w:t xml:space="preserve">    •     sign_shop_id</w:t>
        <w:br/>
        <w:t xml:space="preserve">    •     store_owner_id</w:t>
        <w:br/>
        <w:t xml:space="preserve">    •     store_name</w:t>
        <w:br/>
        <w:t xml:space="preserve">    •     store_type</w:t>
        <w:br/>
        <w:t xml:space="preserve">    •     status</w:t>
        <w:br/>
        <w:t xml:space="preserve">    •     store_slug</w:t>
        <w:br/>
        <w:t xml:space="preserve">    •     public_url</w:t>
        <w:br/>
        <w:t xml:space="preserve">    •     qr_code_url</w:t>
        <w:br/>
        <w:t xml:space="preserve">    •     launch_date</w:t>
        <w:br/>
        <w:t xml:space="preserve">    •     deadline_date</w:t>
        <w:br/>
        <w:t xml:space="preserve">    •     auto_close_date</w:t>
        <w:br/>
        <w:t xml:space="preserve">    •     pickup_date</w:t>
        <w:br/>
        <w:t xml:space="preserve">    •     production_start_date</w:t>
        <w:br/>
        <w:t xml:space="preserve">    •     branding_settings</w:t>
        <w:br/>
        <w:t xml:space="preserve">    •     fundraiser_enabled</w:t>
        <w:br/>
        <w:t xml:space="preserve">    •     donation_enabled</w:t>
        <w:br/>
        <w:t xml:space="preserve">    •     progress_meter_enabled</w:t>
        <w:br/>
        <w:t xml:space="preserve">    •     stripe_onboarding_required</w:t>
        <w:br/>
        <w:t xml:space="preserve">    •     store_launch_packet_status</w:t>
        <w:br/>
        <w:t xml:space="preserve">    •     approval_status</w:t>
      </w:r>
    </w:p>
    <w:p>
      <w:pPr>
        <w:spacing w:after="60"/>
      </w:pPr>
      <w:r>
        <w:t>•     created_at</w:t>
        <w:br/>
        <w:t xml:space="preserve">    •     updated_at</w:t>
      </w:r>
    </w:p>
    <w:p>
      <w:pPr>
        <w:spacing w:after="60"/>
      </w:pPr>
      <w:r>
        <w:t>Store Owner</w:t>
        <w:br/>
        <w:t>Fields:</w:t>
      </w:r>
    </w:p>
    <w:p>
      <w:pPr>
        <w:spacing w:after="60"/>
      </w:pPr>
      <w:r>
        <w:t>•     store_owner_id</w:t>
        <w:br/>
        <w:t xml:space="preserve">    •     sign_shop_id</w:t>
        <w:br/>
        <w:t xml:space="preserve">    •     optional customer_id</w:t>
        <w:br/>
        <w:t xml:space="preserve">    •     optional contact_id</w:t>
        <w:br/>
        <w:t xml:space="preserve">    •     organization/name/contact fields</w:t>
        <w:br/>
        <w:t xml:space="preserve">    •     email/phone</w:t>
        <w:br/>
        <w:t xml:space="preserve">    •     portal access status</w:t>
        <w:br/>
        <w:t xml:space="preserve">    •     Stripe onboarding status</w:t>
        <w:br/>
        <w:t xml:space="preserve">    •     created/updated timestamps</w:t>
      </w:r>
    </w:p>
    <w:p>
      <w:pPr>
        <w:spacing w:after="60"/>
      </w:pPr>
      <w:r>
        <w:t>Product Template</w:t>
        <w:br/>
        <w:t>Fields:</w:t>
      </w:r>
    </w:p>
    <w:p>
      <w:pPr>
        <w:spacing w:after="60"/>
      </w:pPr>
      <w:r>
        <w:t>•     template_id</w:t>
        <w:br/>
        <w:t xml:space="preserve">    •     template_name</w:t>
        <w:br/>
        <w:t xml:space="preserve">    •     product_category</w:t>
        <w:br/>
        <w:t xml:space="preserve">    •     product_type</w:t>
        <w:br/>
        <w:t xml:space="preserve">    •     default sizes/colors/variants</w:t>
        <w:br/>
        <w:t xml:space="preserve">    •     personalization support</w:t>
        <w:br/>
        <w:t xml:space="preserve">    •     mockup support</w:t>
        <w:br/>
        <w:t xml:space="preserve">    •     default description prompt</w:t>
        <w:br/>
        <w:t xml:space="preserve">    •     best store types</w:t>
        <w:br/>
        <w:t xml:space="preserve">    •     internal notes</w:t>
        <w:br/>
        <w:t xml:space="preserve">    •     editable by shop flag</w:t>
      </w:r>
    </w:p>
    <w:p>
      <w:pPr>
        <w:spacing w:after="60"/>
      </w:pPr>
      <w:r>
        <w:t>Product Template Pricing</w:t>
        <w:br/>
        <w:t>Fields:</w:t>
      </w:r>
    </w:p>
    <w:p>
      <w:pPr>
        <w:spacing w:after="60"/>
      </w:pPr>
      <w:r>
        <w:t>•     suggested_production_cost_min</w:t>
        <w:br/>
        <w:t xml:space="preserve">    •     suggested_production_cost_max</w:t>
        <w:br/>
        <w:t xml:space="preserve">    •     default_production_cost</w:t>
        <w:br/>
        <w:t xml:space="preserve">    •     suggested_selling_price</w:t>
        <w:br/>
        <w:t xml:space="preserve">    •     suggested_store_owner_share_min</w:t>
        <w:br/>
        <w:t xml:space="preserve">    •     suggested_store_owner_share_max</w:t>
        <w:br/>
        <w:t xml:space="preserve">    •     default_store_owner_share</w:t>
      </w:r>
    </w:p>
    <w:p>
      <w:pPr>
        <w:spacing w:after="60"/>
      </w:pPr>
      <w:r>
        <w:t>•     suggested_donation_buttons</w:t>
        <w:br/>
        <w:t xml:space="preserve">    •     platform_fee_percent_default</w:t>
        <w:br/>
        <w:t xml:space="preserve">    •     platform_fee_estimate_per_item</w:t>
        <w:br/>
        <w:t xml:space="preserve">    •     estimated_shop_gross_before_processing</w:t>
        <w:br/>
        <w:t xml:space="preserve">    •     processing_fee_note</w:t>
        <w:br/>
        <w:t xml:space="preserve">    •     suggested_price_note</w:t>
      </w:r>
    </w:p>
    <w:p>
      <w:pPr>
        <w:spacing w:after="60"/>
      </w:pPr>
      <w:r>
        <w:t>Portal Product</w:t>
        <w:br/>
        <w:t>Fields:</w:t>
      </w:r>
    </w:p>
    <w:p>
      <w:pPr>
        <w:spacing w:after="60"/>
      </w:pPr>
      <w:r>
        <w:t>•     product_id</w:t>
        <w:br/>
        <w:t xml:space="preserve">    •     portal_id</w:t>
        <w:br/>
        <w:t xml:space="preserve">    •     source_template_id</w:t>
        <w:br/>
        <w:t xml:space="preserve">    •     product_name</w:t>
        <w:br/>
        <w:t xml:space="preserve">    •     product_description</w:t>
        <w:br/>
        <w:t xml:space="preserve">    •     product_category</w:t>
        <w:br/>
        <w:t xml:space="preserve">    •     production_cost</w:t>
        <w:br/>
        <w:t xml:space="preserve">    •     selling_price</w:t>
        <w:br/>
        <w:t xml:space="preserve">    •     store_owner_share</w:t>
        <w:br/>
        <w:t xml:space="preserve">    •     platform_fee_estimate</w:t>
        <w:br/>
        <w:t xml:space="preserve">    •     shop_gross_before_processing</w:t>
        <w:br/>
        <w:t xml:space="preserve">    •     sizes/colors/variants</w:t>
        <w:br/>
        <w:t xml:space="preserve">    •     personalization enabled</w:t>
        <w:br/>
        <w:t xml:space="preserve">    •     images</w:t>
        <w:br/>
        <w:t xml:space="preserve">    •     mockups</w:t>
        <w:br/>
        <w:t xml:space="preserve">    •     production notes</w:t>
        <w:br/>
        <w:t xml:space="preserve">    •     active status</w:t>
        <w:br/>
        <w:t xml:space="preserve">    •     featured status</w:t>
      </w:r>
    </w:p>
    <w:p>
      <w:pPr>
        <w:spacing w:after="60"/>
      </w:pPr>
      <w:r>
        <w:t>Portal products are copied from templates and become portal-specific. There is no shared global customer-store product</w:t>
        <w:br/>
        <w:t>catalog.</w:t>
      </w:r>
    </w:p>
    <w:p>
      <w:pPr>
        <w:spacing w:after="60"/>
      </w:pPr>
      <w:r>
        <w:t>Artwork File</w:t>
        <w:br/>
        <w:t>Fields:</w:t>
      </w:r>
    </w:p>
    <w:p>
      <w:pPr>
        <w:spacing w:after="60"/>
      </w:pPr>
      <w:r>
        <w:t>•     artwork_id</w:t>
        <w:br/>
        <w:t xml:space="preserve">    •     portal_id</w:t>
        <w:br/>
        <w:t xml:space="preserve">    •     uploaded_by_user_id</w:t>
        <w:br/>
        <w:t xml:space="preserve">    •     uploaded_by_role</w:t>
        <w:br/>
        <w:t xml:space="preserve">    •     original_file_url</w:t>
        <w:br/>
        <w:t xml:space="preserve">    •     cleaned_file_url</w:t>
      </w:r>
    </w:p>
    <w:p>
      <w:pPr>
        <w:spacing w:after="60"/>
      </w:pPr>
      <w:r>
        <w:t>•     file_type</w:t>
        <w:br/>
        <w:t xml:space="preserve">    •     file_name</w:t>
        <w:br/>
        <w:t xml:space="preserve">    •     upload_date</w:t>
        <w:br/>
        <w:t xml:space="preserve">    •     artwork_status</w:t>
        <w:br/>
        <w:t xml:space="preserve">    •     background_removed</w:t>
        <w:br/>
        <w:t xml:space="preserve">    •     transparent_png_created</w:t>
        <w:br/>
        <w:t xml:space="preserve">    •     quality_score</w:t>
        <w:br/>
        <w:t xml:space="preserve">    •     quality_warnings</w:t>
        <w:br/>
        <w:t xml:space="preserve">    •     shop_approved_for_mockups</w:t>
        <w:br/>
        <w:t xml:space="preserve">    •     shop_approved_for_production</w:t>
        <w:br/>
        <w:t xml:space="preserve">    •     notes</w:t>
      </w:r>
    </w:p>
    <w:p>
      <w:pPr>
        <w:spacing w:after="60"/>
      </w:pPr>
      <w:r>
        <w:t>Original artwork is always preserved. Cleaned artwork is a separate version.</w:t>
      </w:r>
    </w:p>
    <w:p>
      <w:pPr>
        <w:spacing w:after="60"/>
      </w:pPr>
      <w:r>
        <w:t>Mockup</w:t>
        <w:br/>
        <w:t>Fields:</w:t>
      </w:r>
    </w:p>
    <w:p>
      <w:pPr>
        <w:spacing w:after="60"/>
      </w:pPr>
      <w:r>
        <w:t>•     mockup_id</w:t>
        <w:br/>
        <w:t xml:space="preserve">    •     portal_id</w:t>
        <w:br/>
        <w:t xml:space="preserve">    •     product_id</w:t>
        <w:br/>
        <w:t xml:space="preserve">    •     artwork_id</w:t>
        <w:br/>
        <w:t xml:space="preserve">    •     template_id</w:t>
        <w:br/>
        <w:t xml:space="preserve">    •     mockup_image_url</w:t>
        <w:br/>
        <w:t xml:space="preserve">    •     product_type</w:t>
        <w:br/>
        <w:t xml:space="preserve">    •     product_color</w:t>
        <w:br/>
        <w:t xml:space="preserve">    •     placement</w:t>
        <w:br/>
        <w:t xml:space="preserve">    •     generation_source</w:t>
        <w:br/>
        <w:t xml:space="preserve">    •     created_by</w:t>
        <w:br/>
        <w:t xml:space="preserve">    •     created_at</w:t>
        <w:br/>
        <w:t xml:space="preserve">    •     status</w:t>
        <w:br/>
        <w:t xml:space="preserve">    •     shop_approved</w:t>
        <w:br/>
        <w:t xml:space="preserve">    •     store_owner_visible</w:t>
        <w:br/>
        <w:t xml:space="preserve">    •     store_owner_approved</w:t>
        <w:br/>
        <w:t xml:space="preserve">    •     notes</w:t>
      </w:r>
    </w:p>
    <w:p>
      <w:pPr>
        <w:spacing w:after="60"/>
      </w:pPr>
      <w:r>
        <w:t>Buyer Order</w:t>
        <w:br/>
        <w:t>Fields:</w:t>
      </w:r>
    </w:p>
    <w:p>
      <w:pPr>
        <w:spacing w:after="60"/>
      </w:pPr>
      <w:r>
        <w:t>•     order number</w:t>
        <w:br/>
        <w:t xml:space="preserve">    •     portal/store reference</w:t>
      </w:r>
    </w:p>
    <w:p>
      <w:pPr>
        <w:spacing w:after="60"/>
      </w:pPr>
      <w:r>
        <w:t>•     buyer name/email/phone</w:t>
        <w:br/>
        <w:t xml:space="preserve">    •     products ordered</w:t>
        <w:br/>
        <w:t xml:space="preserve">    •     sizes/colors/variants/personalization</w:t>
        <w:br/>
        <w:t xml:space="preserve">    •     quantity</w:t>
        <w:br/>
        <w:t xml:space="preserve">    •     product subtotal</w:t>
        <w:br/>
        <w:t xml:space="preserve">    •     donation amount</w:t>
        <w:br/>
        <w:t xml:space="preserve">    •     shipping</w:t>
        <w:br/>
        <w:t xml:space="preserve">    •     tax</w:t>
        <w:br/>
        <w:t xml:space="preserve">    •     total paid</w:t>
        <w:br/>
        <w:t xml:space="preserve">    •     payment status</w:t>
        <w:br/>
        <w:t xml:space="preserve">    •     fulfillment status</w:t>
        <w:br/>
        <w:t xml:space="preserve">    •     pickup/shipping method</w:t>
        <w:br/>
        <w:t xml:space="preserve">    •     notes</w:t>
        <w:br/>
        <w:t xml:space="preserve">    •     optional main SignGuyAI order bridge fields</w:t>
      </w:r>
    </w:p>
    <w:p>
      <w:pPr>
        <w:spacing w:after="60"/>
      </w:pPr>
      <w:r>
        <w:t>Revenue Ledger Entry</w:t>
        <w:br/>
        <w:t>Fields:</w:t>
      </w:r>
    </w:p>
    <w:p>
      <w:pPr>
        <w:spacing w:after="60"/>
      </w:pPr>
      <w:r>
        <w:t>•     ledger_id</w:t>
        <w:br/>
        <w:t xml:space="preserve">    •     order_id</w:t>
        <w:br/>
        <w:t xml:space="preserve">    •     portal_id</w:t>
        <w:br/>
        <w:t xml:space="preserve">    •     sign_shop_id</w:t>
        <w:br/>
        <w:t xml:space="preserve">    •     store_owner_id</w:t>
        <w:br/>
        <w:t xml:space="preserve">    •     line_type</w:t>
        <w:br/>
        <w:t xml:space="preserve">    •     amount</w:t>
        <w:br/>
        <w:t xml:space="preserve">    •     from_party</w:t>
        <w:br/>
        <w:t xml:space="preserve">    •     to_party</w:t>
        <w:br/>
        <w:t xml:space="preserve">    •     description</w:t>
        <w:br/>
        <w:t xml:space="preserve">    •     created_at</w:t>
        <w:br/>
        <w:t xml:space="preserve">    •     payment_status</w:t>
        <w:br/>
        <w:t xml:space="preserve">    •     payout_status</w:t>
      </w:r>
    </w:p>
    <w:p>
      <w:pPr>
        <w:spacing w:after="60"/>
      </w:pPr>
      <w:r>
        <w:t>Ledger entries separate buyer payment, product subtotal, owner share, platform fee, production cost estimate, shop gross</w:t>
        <w:br/>
        <w:t>estimate, processor fee, donations, tax, and shipping.</w:t>
      </w:r>
    </w:p>
    <w:p>
      <w:pPr>
        <w:spacing w:after="60"/>
      </w:pPr>
      <w:r>
        <w:t>Activity Log</w:t>
        <w:br/>
        <w:t>Fields:</w:t>
      </w:r>
    </w:p>
    <w:p>
      <w:pPr>
        <w:spacing w:after="60"/>
      </w:pPr>
      <w:r>
        <w:t>•     activity id</w:t>
        <w:br/>
        <w:t xml:space="preserve">    •     sign shop id</w:t>
        <w:br/>
        <w:t xml:space="preserve">    •     portal id</w:t>
      </w:r>
    </w:p>
    <w:p>
      <w:pPr>
        <w:spacing w:after="60"/>
      </w:pPr>
      <w:r>
        <w:t>•   actor id/role</w:t>
        <w:br/>
        <w:t xml:space="preserve">    •   event type</w:t>
        <w:br/>
        <w:t xml:space="preserve">    •   previous state</w:t>
        <w:br/>
        <w:t xml:space="preserve">    •   new state</w:t>
        <w:br/>
        <w:t xml:space="preserve">    •   reason/metadata</w:t>
        <w:br/>
        <w:t xml:space="preserve">    •   created timestamp</w:t>
      </w:r>
    </w:p>
    <w:p>
      <w:pPr>
        <w:spacing w:after="60"/>
      </w:pPr>
      <w:r>
        <w:t>Major status and workflow changes always create activity entries.</w:t>
      </w:r>
    </w:p>
    <w:p>
      <w:pPr>
        <w:spacing w:after="60"/>
      </w:pPr>
      <w:r>
        <w:t>Webstores Manager Main App Integration</w:t>
        <w:br/>
        <w:t>Specification</w:t>
        <w:br/>
        <w:t>Purpose</w:t>
        <w:br/>
        <w:t>Webstores Manager must ship standalone first without becoming a throwaway fork. The main SignGuyAI OS must</w:t>
        <w:br/>
        <w:t>later consume the same domain core, not a copied implementation.</w:t>
      </w:r>
    </w:p>
    <w:p>
      <w:pPr>
        <w:spacing w:after="60"/>
      </w:pPr>
      <w:r>
        <w:t>Architecture Rule</w:t>
        <w:br/>
        <w:t>Build one shared Webstores Manager core with two shells:</w:t>
      </w:r>
    </w:p>
    <w:p>
      <w:pPr>
        <w:spacing w:after="60"/>
      </w:pPr>
      <w:r>
        <w:t>•   Standalone shell: focused Webstores Manager product for shops that only want portals.</w:t>
        <w:br/>
        <w:t xml:space="preserve">    •   Main SignGuyAI add-on shell: add-on module inside the full SignGuyAI OS.</w:t>
      </w:r>
    </w:p>
    <w:p>
      <w:pPr>
        <w:spacing w:after="60"/>
      </w:pPr>
      <w:r>
        <w:t>The standalone shell and main-app add-on must share models, services, repositories, permission checks, launch checks,</w:t>
        <w:br/>
        <w:t>checkout rules, activity events, AI usage, and ledger logic.</w:t>
      </w:r>
    </w:p>
    <w:p>
      <w:pPr>
        <w:spacing w:after="60"/>
      </w:pPr>
      <w:r>
        <w:t>Layering</w:t>
        <w:br/>
        <w:t>Shared Core</w:t>
        <w:br/>
        <w:t>Shared core owns:</w:t>
      </w:r>
    </w:p>
    <w:p>
      <w:pPr>
        <w:spacing w:after="60"/>
      </w:pPr>
      <w:r>
        <w:t>•   portal records</w:t>
        <w:br/>
        <w:t xml:space="preserve">    •   Webstore owner records</w:t>
        <w:br/>
        <w:t xml:space="preserve">    •   questionnaires and submissions</w:t>
        <w:br/>
        <w:t xml:space="preserve">    •   product templates</w:t>
        <w:br/>
        <w:t xml:space="preserve">    •   portal-specific products</w:t>
        <w:br/>
        <w:t xml:space="preserve">    •   artwork files</w:t>
        <w:br/>
        <w:t xml:space="preserve">    •   artwork cleanup versions</w:t>
        <w:br/>
        <w:t xml:space="preserve">    •   mockups</w:t>
        <w:br/>
        <w:t xml:space="preserve">    •   launch packets</w:t>
        <w:br/>
        <w:t xml:space="preserve">    •   public storefront data</w:t>
        <w:br/>
        <w:t xml:space="preserve">    •   buyer orders</w:t>
        <w:br/>
        <w:t xml:space="preserve">    •   Stripe/checkout workflows</w:t>
        <w:br/>
        <w:t xml:space="preserve">    •   revenue ledger entries</w:t>
        <w:br/>
        <w:t xml:space="preserve">    •   reports/aggregates</w:t>
        <w:br/>
        <w:t xml:space="preserve">    •   QR/share assets</w:t>
        <w:br/>
        <w:t xml:space="preserve">    •   activity logs</w:t>
        <w:br/>
        <w:t xml:space="preserve">    •   AI usage events</w:t>
        <w:br/>
        <w:t xml:space="preserve">    •   launch readiness</w:t>
      </w:r>
    </w:p>
    <w:p>
      <w:pPr>
        <w:spacing w:after="60"/>
      </w:pPr>
      <w:r>
        <w:t>Standalone Shell</w:t>
        <w:br/>
        <w:t>Standalone shell owns:</w:t>
      </w:r>
    </w:p>
    <w:p>
      <w:pPr>
        <w:spacing w:after="60"/>
      </w:pPr>
      <w:r>
        <w:t>•    standalone product branding</w:t>
        <w:br/>
        <w:t xml:space="preserve">    •    standalone dashboard/navigation</w:t>
        <w:br/>
        <w:t xml:space="preserve">    •    standalone shop onboarding</w:t>
        <w:br/>
        <w:t xml:space="preserve">    •    standalone subscription entry points</w:t>
        <w:br/>
        <w:t xml:space="preserve">    •    standalone-focused settings</w:t>
        <w:br/>
        <w:t xml:space="preserve">    •    standalone login/session UI</w:t>
      </w:r>
    </w:p>
    <w:p>
      <w:pPr>
        <w:spacing w:after="60"/>
      </w:pPr>
      <w:r>
        <w:t>Standalone shell must not define alternate portal, order, product, owner, payment, document, report, notification, or AI</w:t>
        <w:br/>
        <w:t>usage models.</w:t>
      </w:r>
    </w:p>
    <w:p>
      <w:pPr>
        <w:spacing w:after="60"/>
      </w:pPr>
      <w:r>
        <w:t>Main App Adapter</w:t>
        <w:br/>
        <w:t>Main app adapter owns:</w:t>
      </w:r>
    </w:p>
    <w:p>
      <w:pPr>
        <w:spacing w:after="60"/>
      </w:pPr>
      <w:r>
        <w:t>•    placement in SignGuyAI Add-ons navigation</w:t>
        <w:br/>
        <w:t xml:space="preserve">    •    main app authentication/session integration</w:t>
        <w:br/>
        <w:t xml:space="preserve">    •    main app permission mapping</w:t>
        <w:br/>
        <w:t xml:space="preserve">    •    Customer/Contact linking</w:t>
        <w:br/>
        <w:t xml:space="preserve">    •    Documents/Doc Library linking</w:t>
        <w:br/>
        <w:t xml:space="preserve">    •    Orders/Order Items bridge</w:t>
        <w:br/>
        <w:t xml:space="preserve">    •    Work Order/Production bridge</w:t>
        <w:br/>
        <w:t xml:space="preserve">    •    Financials/reporting bridge</w:t>
        <w:br/>
        <w:t xml:space="preserve">    •    timeline/activity projection</w:t>
      </w:r>
    </w:p>
    <w:p>
      <w:pPr>
        <w:spacing w:after="60"/>
      </w:pPr>
      <w:r>
        <w:t>Adapters translate between Webstores Manager and existing SignGuyAI domains. They do not duplicate business</w:t>
        <w:br/>
        <w:t>logic.</w:t>
      </w:r>
    </w:p>
    <w:p>
      <w:pPr>
        <w:spacing w:after="60"/>
      </w:pPr>
      <w:r>
        <w:t>Integration Contracts</w:t>
        <w:br/>
        <w:t xml:space="preserve">    •    portal_owner.customer_id may link to main SignGuyAI Customer.</w:t>
        <w:br/>
        <w:t xml:space="preserve">    •    portal_owner.contact_id may link to main SignGuyAI Contact.</w:t>
        <w:br/>
        <w:t xml:space="preserve">    •    portal_product remains portal-specific and may reference a reusable product_template_id.</w:t>
        <w:br/>
        <w:t xml:space="preserve">    •    Buyer checkout creates a buyer_order first.</w:t>
        <w:br/>
        <w:t xml:space="preserve">    •    buyer_order can bridge idempotently into canonical main SignGuyAI Order.</w:t>
        <w:br/>
        <w:t xml:space="preserve">    •    Buyer order lines can bridge into canonical Order Items.</w:t>
        <w:br/>
        <w:t xml:space="preserve">    •    Production-required buyer order items can later create Work Orders and Production Tasks.</w:t>
        <w:br/>
        <w:t xml:space="preserve">    •    artwork_file can later link to Doc Library assets without losing original Webstore ownership.</w:t>
        <w:br/>
        <w:t xml:space="preserve">    •    revenue_ledger can feed Financials/reporting without replacing the ledger.</w:t>
        <w:br/>
        <w:t xml:space="preserve">    •    activity_log can appear in customer/order/portal timelines.</w:t>
        <w:br/>
        <w:t xml:space="preserve">    •    Standalone auth and main app auth remain separate shells over shared domain permissions.</w:t>
      </w:r>
    </w:p>
    <w:p>
      <w:pPr>
        <w:spacing w:after="60"/>
      </w:pPr>
      <w:r>
        <w:t>Naming And Compatibility</w:t>
        <w:br/>
        <w:t>User-facing naming:</w:t>
      </w:r>
    </w:p>
    <w:p>
      <w:pPr>
        <w:spacing w:after="60"/>
      </w:pPr>
      <w:r>
        <w:t>•   Webstores Manager</w:t>
        <w:br/>
        <w:t xml:space="preserve">    •   Webstoress</w:t>
        <w:br/>
        <w:t xml:space="preserve">    •   Webstore Owner</w:t>
        <w:br/>
        <w:t xml:space="preserve">    •   Buyer Order</w:t>
        <w:br/>
        <w:t xml:space="preserve">    •   Store Launch Packet</w:t>
      </w:r>
    </w:p>
    <w:p>
      <w:pPr>
        <w:spacing w:after="60"/>
      </w:pPr>
      <w:r>
        <w:t>Temporary compatibility naming:</w:t>
      </w:r>
    </w:p>
    <w:p>
      <w:pPr>
        <w:spacing w:after="60"/>
      </w:pPr>
      <w:r>
        <w:t>•   Existing webstores file, route, or function names may remain until a safe rename pass.</w:t>
        <w:br/>
        <w:t xml:space="preserve">    •   New docs, labels, and product decisions should use Webstores Manager language.</w:t>
      </w:r>
    </w:p>
    <w:p>
      <w:pPr>
        <w:spacing w:after="60"/>
      </w:pPr>
      <w:r>
        <w:t>Do not perform a broad code rename until tests and route compatibility are in place.</w:t>
      </w:r>
    </w:p>
    <w:p>
      <w:pPr>
        <w:spacing w:after="60"/>
      </w:pPr>
      <w:r>
        <w:t>Anti-Duplication Rules</w:t>
        <w:br/>
        <w:t>Do not create:</w:t>
      </w:r>
    </w:p>
    <w:p>
      <w:pPr>
        <w:spacing w:after="60"/>
      </w:pPr>
      <w:r>
        <w:t>•   a standalone-only portal model</w:t>
        <w:br/>
        <w:t xml:space="preserve">    •   a main-app-only portal model</w:t>
        <w:br/>
        <w:t xml:space="preserve">    •   a second product catalog</w:t>
        <w:br/>
        <w:t xml:space="preserve">    •   a second owner portal system</w:t>
        <w:br/>
        <w:t xml:space="preserve">    •   a second buyer order system</w:t>
        <w:br/>
        <w:t xml:space="preserve">    •   a second checkout/Stripe workflow</w:t>
        <w:br/>
        <w:t xml:space="preserve">    •   a second document/artwork storage pattern</w:t>
        <w:br/>
        <w:t xml:space="preserve">    •   a second notification or activity log path</w:t>
        <w:br/>
        <w:t xml:space="preserve">    •   a second AI usage tracker</w:t>
        <w:br/>
        <w:t xml:space="preserve">    •   a second reporting ledger</w:t>
      </w:r>
    </w:p>
    <w:p>
      <w:pPr>
        <w:spacing w:after="60"/>
      </w:pPr>
      <w:r>
        <w:t>If the standalone shell needs a simpler UX, simplify the shell only. Do not simplify by forking domain logic.</w:t>
      </w:r>
    </w:p>
    <w:p>
      <w:pPr>
        <w:spacing w:after="60"/>
      </w:pPr>
      <w:r>
        <w:t>Main App Bridge Timing</w:t>
        <w:br/>
        <w:t>Early internal releases may keep buyer orders inside Webstores Manager. The bridge to main SignGuyAI Orders</w:t>
        <w:br/>
        <w:t>should be added only after checkout/order records are stable.</w:t>
        <w:br/>
        <w:t>Bridge requirements:</w:t>
      </w:r>
    </w:p>
    <w:p>
      <w:pPr>
        <w:spacing w:after="60"/>
      </w:pPr>
      <w:r>
        <w:t>•   idempotent bridge key</w:t>
        <w:br/>
        <w:t xml:space="preserve">    •   visible failed bridge status</w:t>
        <w:br/>
        <w:t xml:space="preserve">    •   retry path</w:t>
        <w:br/>
        <w:t xml:space="preserve">    •   source portal/order references on main Order</w:t>
        <w:br/>
        <w:t xml:space="preserve">    •   immutable pricing/payment snapshots</w:t>
        <w:br/>
        <w:t xml:space="preserve">    •   audit event for bridge creation and retry</w:t>
      </w:r>
    </w:p>
    <w:p>
      <w:pPr>
        <w:spacing w:after="60"/>
      </w:pPr>
      <w:r>
        <w:t>Security And Visibility</w:t>
        <w:br/>
        <w:t xml:space="preserve">    •   Every tenant-owned record includes tenant/shop scope.</w:t>
        <w:br/>
        <w:t xml:space="preserve">    •   Public storefront responses use allowlisted serializers.</w:t>
      </w:r>
    </w:p>
    <w:p>
      <w:pPr>
        <w:spacing w:after="60"/>
      </w:pPr>
      <w:r>
        <w:t>•   Owner portal responses use allowlisted serializers.</w:t>
        <w:br/>
        <w:t xml:space="preserve">   •   Portal owners never see internal costs, margins, production notes, platform admin data, unrelated tenant data, or</w:t>
        <w:br/>
        <w:t xml:space="preserve">       supplier data.</w:t>
        <w:br/>
        <w:t xml:space="preserve">   •   Buyers only see public product prices, donation options where enabled, shipping/tax, checkout totals, and public</w:t>
        <w:br/>
        <w:t xml:space="preserve">       pickup/shipping/FAQ content.</w:t>
      </w:r>
    </w:p>
    <w:p>
      <w:pPr>
        <w:spacing w:after="60"/>
      </w:pPr>
      <w:r>
        <w:t>Agent Build Checklist</w:t>
        <w:br/>
        <w:t>Before adding any Webstores feature, agents must answer:</w:t>
      </w:r>
    </w:p>
    <w:p>
      <w:pPr>
        <w:spacing w:after="60"/>
      </w:pPr>
      <w:r>
        <w:t>1. Is this shared core, standalone shell, or main-app adapter?</w:t>
        <w:br/>
        <w:t xml:space="preserve">   2. Does it duplicate a main SignGuyAI system?</w:t>
        <w:br/>
        <w:t xml:space="preserve">   3. Does it expose internal data to Webstore owners or buyers?</w:t>
        <w:br/>
        <w:t xml:space="preserve">   4. Does it keep products portal-specific?</w:t>
        <w:br/>
        <w:t xml:space="preserve">   5. Does it preserve future Customer/Order/Doc Library/Financials integration?</w:t>
        <w:br/>
        <w:t xml:space="preserve">   6. Does it use integer cents for money?</w:t>
        <w:br/>
        <w:t xml:space="preserve">   7. Does it create activity/audit events for major changes?</w:t>
      </w:r>
    </w:p>
    <w:p>
      <w:pPr>
        <w:spacing w:after="60"/>
      </w:pPr>
      <w:r>
        <w:t>Webstores Manager Master Specification</w:t>
        <w:br/>
        <w:t>Authority</w:t>
        <w:br/>
        <w:t>This is the controlling repo-native product specification for Webstores Manager by Sign Guy AI.</w:t>
        <w:br/>
        <w:t>Source PDF: C:\Users\thesi\Downloads\Order_Portal_Manager_Master_Build_Spec-1.pdf</w:t>
        <w:br/>
        <w:t>Source PDF SHA256:</w:t>
        <w:br/>
        <w:t>1220C11CD909EADE18DCF6F96BE6D8B73A58CB3C461E20A14EF15B2027EDB277</w:t>
      </w:r>
    </w:p>
    <w:p>
      <w:pPr>
        <w:spacing w:after="60"/>
      </w:pPr>
      <w:r>
        <w:t>This document supersedes earlier standalone Webstores plans where they conflict. Existing webstores code, routes, and</w:t>
        <w:br/>
        <w:t>filenames may remain temporarily for compatibility, but new user-facing product language is Webstores Manager,</w:t>
        <w:br/>
        <w:t>Webstoress, Webstore Owners, Buyer Orders, and Store Launch Packet.</w:t>
      </w:r>
    </w:p>
    <w:p>
      <w:pPr>
        <w:spacing w:after="60"/>
      </w:pPr>
      <w:r>
        <w:t>Product Positioning</w:t>
        <w:br/>
        <w:t>Webstores Manager is AI-assisted online order portal software for sign shops, print shops, apparel decorators, wrap</w:t>
        <w:br/>
        <w:t>shops, and custom product businesses.</w:t>
        <w:br/>
        <w:t>It lets a sign shop sell managed online order portals to its own customers. The sign shop is the software user. The sign</w:t>
        <w:br/>
        <w:t>shop's customer is the Webstore owner. Buyers are the people ordering from the public portal.</w:t>
        <w:br/>
        <w:t>This is not just a webstore builder. It combines questionnaires, AI-assisted setup, reusable templates, portal-specific</w:t>
        <w:br/>
        <w:t>products, artwork cleanup, mockups, launch packets, owner approval, Stripe onboarding, buyer checkout, payouts, fee</w:t>
        <w:br/>
        <w:t>tracking, reports, QR codes, and promotional copy.</w:t>
        <w:br/>
        <w:t>Core pitch:</w:t>
      </w:r>
    </w:p>
    <w:p>
      <w:pPr>
        <w:spacing w:after="60"/>
      </w:pPr>
      <w:r>
        <w:t>•   Create the portal.</w:t>
        <w:br/>
        <w:t xml:space="preserve">    •   Send the owner questionnaire.</w:t>
        <w:br/>
        <w:t xml:space="preserve">    •   Use AI and templates to speed setup.</w:t>
        <w:br/>
        <w:t xml:space="preserve">    •   Build a professional Store Launch Packet.</w:t>
        <w:br/>
        <w:t xml:space="preserve">    •   Let the owner approve before launch.</w:t>
        <w:br/>
        <w:t xml:space="preserve">    •   Share the link and QR code.</w:t>
        <w:br/>
        <w:t xml:space="preserve">    •   Let buyers order online.</w:t>
        <w:br/>
        <w:t xml:space="preserve">    •   Track orders, fees, payouts, reports, and relaunches.</w:t>
      </w:r>
    </w:p>
    <w:p>
      <w:pPr>
        <w:spacing w:after="60"/>
      </w:pPr>
      <w:r>
        <w:t>Users And Roles</w:t>
        <w:br/>
        <w:t>Platform Admin</w:t>
        <w:br/>
        <w:t>Sign Guy AI / software owner. Manages sign shop accounts, subscriptions, platform fees, plans, global templates, AI</w:t>
        <w:br/>
        <w:t>settings, billing settings, Stripe settings, support, analytics, platform revenue, usage, and platform-wide defaults.</w:t>
      </w:r>
    </w:p>
    <w:p>
      <w:pPr>
        <w:spacing w:after="60"/>
      </w:pPr>
      <w:r>
        <w:t>Sign Shop Admin</w:t>
        <w:br/>
        <w:t>The paying customer. Creates portals, manages Webstore owners, sends questionnaires, reviews AI summaries, selects</w:t>
        <w:br/>
        <w:t>templates, manages products/pricing/artwork/mockups, creates launch packets, sends owner approvals, launches portals,</w:t>
        <w:br/>
        <w:t>manages orders, billing, payouts, reports, Stripe, and staff permissions.</w:t>
      </w:r>
    </w:p>
    <w:p>
      <w:pPr>
        <w:spacing w:after="60"/>
      </w:pPr>
      <w:r>
        <w:t>Sign Shop Staff</w:t>
        <w:br/>
        <w:t>Lower-permission shop users. Can help with portal setup, questionnaire review, artwork, mockups, product setup, launch</w:t>
      </w:r>
    </w:p>
    <w:p>
      <w:pPr>
        <w:spacing w:after="60"/>
      </w:pPr>
      <w:r>
        <w:t>packets, orders, reports, and owner communication according to permissions.</w:t>
      </w:r>
    </w:p>
    <w:p>
      <w:pPr>
        <w:spacing w:after="60"/>
      </w:pPr>
      <w:r>
        <w:t>Webstore Owner</w:t>
        <w:br/>
        <w:t>The sign shop's customer. Can log into their owner portal, complete questionnaires, upload artwork, select known</w:t>
        <w:br/>
        <w:t>products or choose "open to suggestions," review launch packets/mockups, request changes, approve launch, complete</w:t>
        <w:br/>
        <w:t>Stripe onboarding if needed, view progress, sales, QR/share links, promotional copy, payouts, reports, and deadlines.</w:t>
        <w:br/>
        <w:t>Portal owners must never see shop production cost, shop margin, internal notes, internal template cost assumptions,</w:t>
        <w:br/>
        <w:t>unrelated tenant data, or platform admin data.</w:t>
      </w:r>
    </w:p>
    <w:p>
      <w:pPr>
        <w:spacing w:after="60"/>
      </w:pPr>
      <w:r>
        <w:t>Buyer</w:t>
        <w:br/>
        <w:t>The public customer ordering from a launched portal. Can browse products, add to cart, checkout, receive confirmation,</w:t>
        <w:br/>
        <w:t>and see public pickup/shipping/FAQ information.</w:t>
      </w:r>
    </w:p>
    <w:p>
      <w:pPr>
        <w:spacing w:after="60"/>
      </w:pPr>
      <w:r>
        <w:t>Required Workflow</w:t>
        <w:br/>
        <w:t xml:space="preserve">    1. Sign shop creates a new Webstores.</w:t>
        <w:br/>
        <w:t xml:space="preserve">    2. Sign shop selects store type.</w:t>
        <w:br/>
        <w:t xml:space="preserve">    3. Sign shop adds or selects Webstore owner.</w:t>
        <w:br/>
        <w:t xml:space="preserve">    4. System sends questionnaire.</w:t>
        <w:br/>
        <w:t xml:space="preserve">    5. Portal owner logs into Store Owner Portal.</w:t>
        <w:br/>
        <w:t xml:space="preserve">    6. Portal owner answers basic questions.</w:t>
        <w:br/>
        <w:t xml:space="preserve">    7. Portal owner uploads logo/artwork.</w:t>
        <w:br/>
        <w:t xml:space="preserve">    8. Portal owner selects known products or checks "open to suggestions."</w:t>
        <w:br/>
        <w:t xml:space="preserve">    9. Portal owner submits questionnaire.</w:t>
        <w:br/>
        <w:t xml:space="preserve">    10. AI summarizes answers.</w:t>
        <w:br/>
        <w:t xml:space="preserve">    11. AI detects missing information.</w:t>
        <w:br/>
        <w:t xml:space="preserve">    12. AI suggests product templates.</w:t>
        <w:br/>
        <w:t xml:space="preserve">    13. AI creates draft product names, descriptions, and mockup previews.</w:t>
        <w:br/>
        <w:t xml:space="preserve">    14. AI shows estimated production cost, selling price, owner share, platform fee, and estimated shop gross.</w:t>
        <w:br/>
        <w:t xml:space="preserve">    15. Sign shop reviews AI Product Suggestions.</w:t>
        <w:br/>
        <w:t xml:space="preserve">    16. Sign shop chooses which products to include.</w:t>
        <w:br/>
        <w:t xml:space="preserve">    17. Sign shop edits pricing, variants, images, personalization, and production details.</w:t>
        <w:br/>
        <w:t xml:space="preserve">    18. Sign shop approves mockups.</w:t>
        <w:br/>
        <w:t xml:space="preserve">    19. Sign shop configures billing, payouts, deadlines, fundraiser goals, and donation settings.</w:t>
        <w:br/>
        <w:t xml:space="preserve">    20. Sign shop generates Store Launch Packet.</w:t>
        <w:br/>
        <w:t xml:space="preserve">    21. Portal owner reviews packet.</w:t>
        <w:br/>
        <w:t xml:space="preserve">    22. Portal owner approves or requests changes.</w:t>
        <w:br/>
        <w:t xml:space="preserve">    23. Portal owner completes Stripe payout onboarding if needed.</w:t>
        <w:br/>
        <w:t xml:space="preserve">    24. Sign shop launches portal.</w:t>
        <w:br/>
        <w:t xml:space="preserve">    25. Portal owner shares link, QR code, and promotional copy.</w:t>
        <w:br/>
        <w:t xml:space="preserve">    26. Buyers order online.</w:t>
        <w:br/>
        <w:t xml:space="preserve">    27. Portal owner tracks progress.</w:t>
      </w:r>
    </w:p>
    <w:p>
      <w:pPr>
        <w:spacing w:after="60"/>
      </w:pPr>
      <w:r>
        <w:t>28. Sign shop manages orders and production.</w:t>
        <w:br/>
        <w:t xml:space="preserve">    29. System tracks fees, payouts, reports, platform revenue, and relaunch options.</w:t>
      </w:r>
    </w:p>
    <w:p>
      <w:pPr>
        <w:spacing w:after="60"/>
      </w:pPr>
      <w:r>
        <w:t>Portal Types</w:t>
        <w:br/>
        <w:t>Supported portal/store types:</w:t>
      </w:r>
    </w:p>
    <w:p>
      <w:pPr>
        <w:spacing w:after="60"/>
      </w:pPr>
      <w:r>
        <w:t>•   B2B</w:t>
        <w:br/>
        <w:t xml:space="preserve">    •   Fundraiser</w:t>
        <w:br/>
        <w:t xml:space="preserve">    •   Event</w:t>
        <w:br/>
        <w:t xml:space="preserve">    •   Promotional</w:t>
        <w:br/>
        <w:t xml:space="preserve">    •   Employee</w:t>
        <w:br/>
        <w:t xml:space="preserve">    •   General</w:t>
      </w:r>
    </w:p>
    <w:p>
      <w:pPr>
        <w:spacing w:after="60"/>
      </w:pPr>
      <w:r>
        <w:t>Store type affects questionnaire sections, suggested fields, setup checklist, suggested email templates, pickup/shipping</w:t>
        <w:br/>
        <w:t>rules, dashboard labels, reports, fundraiser/progress features, and owner portal behavior.</w:t>
      </w:r>
    </w:p>
    <w:p>
      <w:pPr>
        <w:spacing w:after="60"/>
      </w:pPr>
      <w:r>
        <w:t>Required MVP Features</w:t>
        <w:br/>
        <w:t>The first customer-sellable launch must include checkout. Early MVPs are internal engineering milestones only.</w:t>
        <w:br/>
        <w:t>Required for launch:</w:t>
      </w:r>
    </w:p>
    <w:p>
      <w:pPr>
        <w:spacing w:after="60"/>
      </w:pPr>
      <w:r>
        <w:t>•   Sign shop account/login</w:t>
        <w:br/>
        <w:t xml:space="preserve">    •   Platform admin</w:t>
        <w:br/>
        <w:t xml:space="preserve">    •   Order portal creation wizard</w:t>
        <w:br/>
        <w:t xml:space="preserve">    •   Store type selection</w:t>
        <w:br/>
        <w:t xml:space="preserve">    •   Portal owner records</w:t>
        <w:br/>
        <w:t xml:space="preserve">    •   Store Owner Portal login</w:t>
        <w:br/>
        <w:t xml:space="preserve">    •   Questionnaire sending and submission</w:t>
        <w:br/>
        <w:t xml:space="preserve">    •   Artwork upload</w:t>
        <w:br/>
        <w:t xml:space="preserve">    •   AI artwork cleanup/background removal</w:t>
        <w:br/>
        <w:t xml:space="preserve">    •   AI questionnaire summary</w:t>
        <w:br/>
        <w:t xml:space="preserve">    •   AI missing-info detection</w:t>
        <w:br/>
        <w:t xml:space="preserve">    •   Product template library</w:t>
        <w:br/>
        <w:t xml:space="preserve">    •   Product selection from templates</w:t>
        <w:br/>
        <w:t xml:space="preserve">    •   AI product suggestions</w:t>
        <w:br/>
        <w:t xml:space="preserve">    •   AI product descriptions</w:t>
        <w:br/>
        <w:t xml:space="preserve">    •   AI mockup builder</w:t>
        <w:br/>
        <w:t xml:space="preserve">    •   Mockup approval workflow</w:t>
        <w:br/>
        <w:t xml:space="preserve">    •   Store branding</w:t>
        <w:br/>
        <w:t xml:space="preserve">    •   Product images and variants</w:t>
        <w:br/>
        <w:t xml:space="preserve">    •   Store Launch Packet</w:t>
        <w:br/>
        <w:t xml:space="preserve">    •   Owner approval flow</w:t>
        <w:br/>
        <w:t xml:space="preserve">    •   Public store page</w:t>
      </w:r>
    </w:p>
    <w:p>
      <w:pPr>
        <w:spacing w:after="60"/>
      </w:pPr>
      <w:r>
        <w:t>•   Buyer checkout</w:t>
        <w:br/>
        <w:t xml:space="preserve">    •   Fundraiser progress meter</w:t>
        <w:br/>
        <w:t xml:space="preserve">    •   Donation tools for fundraiser portals</w:t>
        <w:br/>
        <w:t xml:space="preserve">    •   Stripe onboarding support</w:t>
        <w:br/>
        <w:t xml:space="preserve">    •   Store owner billing settings</w:t>
        <w:br/>
        <w:t xml:space="preserve">    •   Platform usage fee tracking</w:t>
        <w:br/>
        <w:t xml:space="preserve">    •   Buyer orders</w:t>
        <w:br/>
        <w:t xml:space="preserve">    •   Reports</w:t>
        <w:br/>
        <w:t xml:space="preserve">    •   QR code</w:t>
        <w:br/>
        <w:t xml:space="preserve">    •   Promotional copy generation</w:t>
        <w:br/>
        <w:t xml:space="preserve">    •   Activity log</w:t>
        <w:br/>
        <w:t xml:space="preserve">    •   Portal statuses</w:t>
        <w:br/>
        <w:t xml:space="preserve">    •   Basic dashboard</w:t>
        <w:br/>
        <w:t xml:space="preserve">    •   Product pricing defaults with production cost</w:t>
        <w:br/>
        <w:t xml:space="preserve">    •   Store Launch Packet pricing summary</w:t>
      </w:r>
    </w:p>
    <w:p>
      <w:pPr>
        <w:spacing w:after="60"/>
      </w:pPr>
      <w:r>
        <w:t>Features To Avoid Or Delay</w:t>
        <w:br/>
        <w:t>Do not overbuild these before the core launch workflow is stable:</w:t>
      </w:r>
    </w:p>
    <w:p>
      <w:pPr>
        <w:spacing w:after="60"/>
      </w:pPr>
      <w:r>
        <w:t>•   Full inventory</w:t>
        <w:br/>
        <w:t xml:space="preserve">    •   Full CRM</w:t>
        <w:br/>
        <w:t xml:space="preserve">    •   Full production management</w:t>
        <w:br/>
        <w:t xml:space="preserve">    •   Payroll</w:t>
        <w:br/>
        <w:t xml:space="preserve">    •   Full accounting replacement</w:t>
        <w:br/>
        <w:t xml:space="preserve">    •   Complex multi-location permissions</w:t>
        <w:br/>
        <w:t xml:space="preserve">    •   Unlimited SMS/MMS</w:t>
        <w:br/>
        <w:t xml:space="preserve">    •   Advanced tax automation beyond Stripe/basic checkout needs</w:t>
        <w:br/>
        <w:t xml:space="preserve">    •   Complex custom website builder</w:t>
        <w:br/>
        <w:t xml:space="preserve">    •   Too many pricing plans</w:t>
        <w:br/>
        <w:t xml:space="preserve">    •   Overcomplicated theme builder</w:t>
        <w:br/>
        <w:t xml:space="preserve">    •   Public marketplace</w:t>
        <w:br/>
        <w:t xml:space="preserve">    •   Global product catalog across customer stores</w:t>
        <w:br/>
        <w:t xml:space="preserve">    •   Fully automated production-file approval</w:t>
        <w:br/>
        <w:t xml:space="preserve">    •   Customer-facing advanced product builder</w:t>
      </w:r>
    </w:p>
    <w:p>
      <w:pPr>
        <w:spacing w:after="60"/>
      </w:pPr>
      <w:r>
        <w:t>Business Rules</w:t>
        <w:br/>
        <w:t xml:space="preserve">    •   Each portal belongs to one sign shop.</w:t>
        <w:br/>
        <w:t xml:space="preserve">    •   Each portal has one Webstore owner.</w:t>
        <w:br/>
        <w:t xml:space="preserve">    •   Each portal owns its own products.</w:t>
        <w:br/>
        <w:t xml:space="preserve">    •   Product templates are reusable; copied products become portal-specific and editable.</w:t>
      </w:r>
    </w:p>
    <w:p>
      <w:pPr>
        <w:spacing w:after="60"/>
      </w:pPr>
      <w:r>
        <w:t>•   There is no shared global product catalog across customer portals.</w:t>
        <w:br/>
        <w:t xml:space="preserve">   •   Portal owner can upload artwork and choose known products or "open to suggestions."</w:t>
        <w:br/>
        <w:t xml:space="preserve">   •   AI suggestions and AI output must be reviewed and editable before publishing.</w:t>
        <w:br/>
        <w:t xml:space="preserve">   •   Sign shop must approve suggested products and mockups before they become final.</w:t>
        <w:br/>
        <w:t xml:space="preserve">   •   Store Launch Packet must be reviewed and approved by Webstore owner before launch.</w:t>
        <w:br/>
        <w:t xml:space="preserve">   •   Fundraiser donation tools appear only when fundraiser/donation mode is enabled.</w:t>
        <w:br/>
        <w:t xml:space="preserve">   •   Progress meter appears only when fundraiser/progress mode is enabled.</w:t>
        <w:br/>
        <w:t xml:space="preserve">   •   Store owner payout onboarding is required if the owner receives direct payouts.</w:t>
        <w:br/>
        <w:t xml:space="preserve">   •   Platform usage fee applies only to eligible product order subtotal.</w:t>
        <w:br/>
        <w:t xml:space="preserve">   •   Platform usage fee does not apply to setup fees, monthly fees, relaunch fees, taxes, shipping, or donation-only</w:t>
        <w:br/>
        <w:t xml:space="preserve">       amounts unless terms later change.</w:t>
        <w:br/>
        <w:t xml:space="preserve">   •   Store owner must not see shop product costs, shop margin, internal notes, or platform admin data.</w:t>
        <w:br/>
        <w:t xml:space="preserve">   •   Original artwork must always be saved.</w:t>
        <w:br/>
        <w:t xml:space="preserve">   •   Cleaned artwork is saved as a separate version.</w:t>
        <w:br/>
        <w:t xml:space="preserve">   •   Cleaned artwork is not automatically production-ready.</w:t>
        <w:br/>
        <w:t xml:space="preserve">   •   Production-ready artwork approval is controlled by the sign shop.</w:t>
        <w:br/>
        <w:t xml:space="preserve">   •   Product pricing defaults are suggestions, not final pricing.</w:t>
        <w:br/>
        <w:t xml:space="preserve">   •   Production cost must be editable by authorized shop users.</w:t>
        <w:br/>
        <w:t xml:space="preserve">   •   Store Launch Packet must show customer-facing pricing and fee details clearly.</w:t>
        <w:br/>
        <w:t xml:space="preserve">   •   Buyers only see public product prices, shipping/tax when applicable, and donation options when enabled.</w:t>
        <w:br/>
        <w:t xml:space="preserve">   •   All money is stored as integer cents.</w:t>
        <w:br/>
        <w:t xml:space="preserve">   •   All major status changes create immutable activity/audit events.</w:t>
      </w:r>
    </w:p>
    <w:p>
      <w:pPr>
        <w:spacing w:after="60"/>
      </w:pPr>
      <w:r>
        <w:t>Suggested Screens</w:t>
        <w:br/>
        <w:t>Platform Admin</w:t>
      </w:r>
    </w:p>
    <w:p>
      <w:pPr>
        <w:spacing w:after="60"/>
      </w:pPr>
      <w:r>
        <w:t>•   Platform Dashboard</w:t>
        <w:br/>
        <w:t xml:space="preserve">   •   Sign Shops</w:t>
        <w:br/>
        <w:t xml:space="preserve">   •   Plans &amp; Billing</w:t>
        <w:br/>
        <w:t xml:space="preserve">   •   Product Template Library</w:t>
        <w:br/>
        <w:t xml:space="preserve">   •   AI Settings</w:t>
        <w:br/>
        <w:t xml:space="preserve">   •   Platform Reports</w:t>
        <w:br/>
        <w:t xml:space="preserve">   •   Support / Issues</w:t>
        <w:br/>
        <w:t xml:space="preserve">   •   Platform Fee Reports</w:t>
      </w:r>
    </w:p>
    <w:p>
      <w:pPr>
        <w:spacing w:after="60"/>
      </w:pPr>
      <w:r>
        <w:t>Sign Shop</w:t>
      </w:r>
    </w:p>
    <w:p>
      <w:pPr>
        <w:spacing w:after="60"/>
      </w:pPr>
      <w:r>
        <w:t>•   Dashboard</w:t>
        <w:br/>
        <w:t xml:space="preserve">   •   Webstoress List</w:t>
        <w:br/>
        <w:t xml:space="preserve">   •   New Portal Wizard</w:t>
        <w:br/>
        <w:t xml:space="preserve">   •   Portal Detail</w:t>
      </w:r>
    </w:p>
    <w:p>
      <w:pPr>
        <w:spacing w:after="60"/>
      </w:pPr>
      <w:r>
        <w:t>•   Webstore Owners</w:t>
        <w:br/>
        <w:t xml:space="preserve">   •   Product Templates</w:t>
        <w:br/>
        <w:t xml:space="preserve">   •   Orders</w:t>
        <w:br/>
        <w:t xml:space="preserve">   •   Billing &amp; Payouts</w:t>
        <w:br/>
        <w:t xml:space="preserve">   •   Reports</w:t>
        <w:br/>
        <w:t xml:space="preserve">   •   AI Tools</w:t>
        <w:br/>
        <w:t xml:space="preserve">   •   Settings</w:t>
      </w:r>
    </w:p>
    <w:p>
      <w:pPr>
        <w:spacing w:after="60"/>
      </w:pPr>
      <w:r>
        <w:t>Portal Detail</w:t>
      </w:r>
    </w:p>
    <w:p>
      <w:pPr>
        <w:spacing w:after="60"/>
      </w:pPr>
      <w:r>
        <w:t>•   Overview</w:t>
        <w:br/>
        <w:t xml:space="preserve">   •   Questionnaire</w:t>
        <w:br/>
        <w:t xml:space="preserve">   •   AI Setup Review</w:t>
        <w:br/>
        <w:t xml:space="preserve">   •   AI Product Suggestions</w:t>
        <w:br/>
        <w:t xml:space="preserve">   •   Artwork Upload</w:t>
        <w:br/>
        <w:t xml:space="preserve">   •   Artwork Cleanup</w:t>
        <w:br/>
        <w:t xml:space="preserve">   •   Mockup Generator</w:t>
        <w:br/>
        <w:t xml:space="preserve">   •   Products</w:t>
        <w:br/>
        <w:t xml:space="preserve">   •   Branding</w:t>
        <w:br/>
        <w:t xml:space="preserve">   •   Store Launch Packet</w:t>
        <w:br/>
        <w:t xml:space="preserve">   •   Billing &amp; Payouts</w:t>
        <w:br/>
        <w:t xml:space="preserve">   •   Promotions</w:t>
        <w:br/>
        <w:t xml:space="preserve">   •   Orders</w:t>
        <w:br/>
        <w:t xml:space="preserve">   •   Reports</w:t>
        <w:br/>
        <w:t xml:space="preserve">   •   Settings</w:t>
        <w:br/>
        <w:t xml:space="preserve">   •   Activity Log</w:t>
      </w:r>
    </w:p>
    <w:p>
      <w:pPr>
        <w:spacing w:after="60"/>
      </w:pPr>
      <w:r>
        <w:t>Store Owner Portal</w:t>
      </w:r>
    </w:p>
    <w:p>
      <w:pPr>
        <w:spacing w:after="60"/>
      </w:pPr>
      <w:r>
        <w:t>•   Dashboard</w:t>
        <w:br/>
        <w:t xml:space="preserve">   •   Questionnaire</w:t>
        <w:br/>
        <w:t xml:space="preserve">   •   Upload Artwork</w:t>
        <w:br/>
        <w:t xml:space="preserve">   •   Store Launch Packet</w:t>
        <w:br/>
        <w:t xml:space="preserve">   •   Store Preview</w:t>
        <w:br/>
        <w:t xml:space="preserve">   •   Products</w:t>
        <w:br/>
        <w:t xml:space="preserve">   •   QR Code / Share Link</w:t>
        <w:br/>
        <w:t xml:space="preserve">   •   Promotional Copy</w:t>
        <w:br/>
        <w:t xml:space="preserve">   •   Sales Progress</w:t>
        <w:br/>
        <w:t xml:space="preserve">   •   Fundraiser Progress</w:t>
        <w:br/>
        <w:t xml:space="preserve">   •   Donations</w:t>
        <w:br/>
        <w:t xml:space="preserve">   •   Payouts</w:t>
      </w:r>
    </w:p>
    <w:p>
      <w:pPr>
        <w:spacing w:after="60"/>
      </w:pPr>
      <w:r>
        <w:t>•    Messages</w:t>
        <w:br/>
        <w:t xml:space="preserve">    •    Reports</w:t>
      </w:r>
    </w:p>
    <w:p>
      <w:pPr>
        <w:spacing w:after="60"/>
      </w:pPr>
      <w:r>
        <w:t>Buyer Store</w:t>
      </w:r>
    </w:p>
    <w:p>
      <w:pPr>
        <w:spacing w:after="60"/>
      </w:pPr>
      <w:r>
        <w:t>•    Store Home</w:t>
        <w:br/>
        <w:t xml:space="preserve">    •    Product List</w:t>
        <w:br/>
        <w:t xml:space="preserve">    •    Product Detail</w:t>
        <w:br/>
        <w:t xml:space="preserve">    •    Cart</w:t>
        <w:br/>
        <w:t xml:space="preserve">    •    Checkout</w:t>
        <w:br/>
        <w:t xml:space="preserve">    •    Confirmation</w:t>
        <w:br/>
        <w:t xml:space="preserve">    •    FAQ</w:t>
        <w:br/>
        <w:t xml:space="preserve">    •    Pickup/Shipping Info</w:t>
      </w:r>
    </w:p>
    <w:p>
      <w:pPr>
        <w:spacing w:after="60"/>
      </w:pPr>
      <w:r>
        <w:t>Data Model Requirements</w:t>
        <w:br/>
        <w:t>Minimum domain records:</w:t>
      </w:r>
    </w:p>
    <w:p>
      <w:pPr>
        <w:spacing w:after="60"/>
      </w:pPr>
      <w:r>
        <w:t>•    Product Template</w:t>
        <w:br/>
        <w:t xml:space="preserve">    •    Product Template Pricing</w:t>
        <w:br/>
        <w:t xml:space="preserve">    •    Product Template Mockup Rules</w:t>
        <w:br/>
        <w:t xml:space="preserve">    •    Portal</w:t>
        <w:br/>
        <w:t xml:space="preserve">    •    Webstore Owner</w:t>
        <w:br/>
        <w:t xml:space="preserve">    •    Questionnaire Template</w:t>
        <w:br/>
        <w:t xml:space="preserve">    •    Questionnaire Submission</w:t>
        <w:br/>
        <w:t xml:space="preserve">    •    Portal Product</w:t>
        <w:br/>
        <w:t xml:space="preserve">    •    Artwork File</w:t>
        <w:br/>
        <w:t xml:space="preserve">    •    Mockup</w:t>
        <w:br/>
        <w:t xml:space="preserve">    •    Store Launch Packet</w:t>
        <w:br/>
        <w:t xml:space="preserve">    •    Buyer Order</w:t>
        <w:br/>
        <w:t xml:space="preserve">    •    Revenue Ledger Entry</w:t>
        <w:br/>
        <w:t xml:space="preserve">    •    Activity Log</w:t>
        <w:br/>
        <w:t xml:space="preserve">    •    AI Usage Event</w:t>
      </w:r>
    </w:p>
    <w:p>
      <w:pPr>
        <w:spacing w:after="60"/>
      </w:pPr>
      <w:r>
        <w:t>Detailed model contracts live in ORDER_PORTAL_DATA_MODEL_SPEC.md.</w:t>
      </w:r>
    </w:p>
    <w:p>
      <w:pPr>
        <w:spacing w:after="60"/>
      </w:pPr>
      <w:r>
        <w:t>Build Phases</w:t>
        <w:br/>
        <w:t>Phase 1: App Shell And Core Data</w:t>
        <w:br/>
        <w:t>Authentication, shop accounts, platform admin, Webstore owner records, portal records, product template records, product</w:t>
        <w:br/>
        <w:t>records, artwork records, mockup records, order records, fee records, and activity logs.</w:t>
      </w:r>
    </w:p>
    <w:p>
      <w:pPr>
        <w:spacing w:after="60"/>
      </w:pPr>
      <w:r>
        <w:t>Phase 2: Portal Wizard</w:t>
        <w:br/>
        <w:t>Store type selection, Webstore owner creation, questionnaire sending, setup fields, product template selection, and branding</w:t>
        <w:br/>
        <w:t>setup.</w:t>
      </w:r>
    </w:p>
    <w:p>
      <w:pPr>
        <w:spacing w:after="60"/>
      </w:pPr>
      <w:r>
        <w:t>Phase 3: Store Owner Portal And Questionnaire</w:t>
        <w:br/>
        <w:t>Owner login, questionnaire completion, artwork upload, product preference selection, and "open to suggestions"</w:t>
        <w:br/>
        <w:t>checkbox.</w:t>
      </w:r>
    </w:p>
    <w:p>
      <w:pPr>
        <w:spacing w:after="60"/>
      </w:pPr>
      <w:r>
        <w:t>Phase 4: AI Setup</w:t>
        <w:br/>
        <w:t>AI questionnaire summary, field mapping, missing-info checker, product suggestions, product descriptions, and store</w:t>
        <w:br/>
        <w:t>descriptions.</w:t>
      </w:r>
    </w:p>
    <w:p>
      <w:pPr>
        <w:spacing w:after="60"/>
      </w:pPr>
      <w:r>
        <w:t>Phase 5: AI Mockup Builder</w:t>
        <w:br/>
        <w:t>Artwork cleanup, background removal, transparent PNG creation, product mockup generation, product suggestion cards,</w:t>
        <w:br/>
        <w:t>and mockup review/approval.</w:t>
      </w:r>
    </w:p>
    <w:p>
      <w:pPr>
        <w:spacing w:after="60"/>
      </w:pPr>
      <w:r>
        <w:t>Phase 6: Store Launch Packet</w:t>
        <w:br/>
        <w:t>Packet generation, packet preview, pricing/fees summary, mockup section, promotion materials, send for approval,</w:t>
        <w:br/>
        <w:t>owner approval/change request.</w:t>
      </w:r>
    </w:p>
    <w:p>
      <w:pPr>
        <w:spacing w:after="60"/>
      </w:pPr>
      <w:r>
        <w:t>Phase 7: Public Storefront</w:t>
        <w:br/>
        <w:t>Product listing, product detail, cart, checkout, and confirmation.</w:t>
      </w:r>
    </w:p>
    <w:p>
      <w:pPr>
        <w:spacing w:after="60"/>
      </w:pPr>
      <w:r>
        <w:t>Phase 8: Stripe And Billing</w:t>
        <w:br/>
        <w:t>Sign shop Stripe setup, store owner billing, owner payout onboarding, platform fee tracking, and payment reporting.</w:t>
      </w:r>
    </w:p>
    <w:p>
      <w:pPr>
        <w:spacing w:after="60"/>
      </w:pPr>
      <w:r>
        <w:t>Phase 9: Reports And Launch Tools</w:t>
        <w:br/>
        <w:t>Sales reports, product reports, fundraiser reports, QR code, promotional copy, and relaunch tools.</w:t>
      </w:r>
    </w:p>
    <w:p>
      <w:pPr>
        <w:spacing w:after="60"/>
      </w:pPr>
      <w:r>
        <w:t>Marketing Language</w:t>
        <w:br/>
        <w:t>Use this language in marketing and inside the app:</w:t>
        <w:br/>
        <w:t>Webstores Manager by Sign Guy AI helps sign shops create AI-assisted online order portals for fundraisers, teams,</w:t>
        <w:br/>
        <w:t>businesses, employee stores, events, promotional campaigns, and custom product programs.</w:t>
      </w:r>
    </w:p>
    <w:p>
      <w:pPr>
        <w:spacing w:after="60"/>
      </w:pPr>
      <w:r>
        <w:t>•    From customer answers to a professional order portal in minutes.</w:t>
        <w:br/>
        <w:t xml:space="preserve">    •    Create the portal. Sell the service. Let the orders come in.</w:t>
        <w:br/>
        <w:t xml:space="preserve">    •    One customer portal setup can cover your monthly software cost.</w:t>
        <w:br/>
        <w:t xml:space="preserve">    •    Give every store owner a complete Store Launch Packet before the portal goes live.</w:t>
        <w:br/>
        <w:t xml:space="preserve">    •    Build customer stores faster with AI, templates, and organized online ordering.</w:t>
        <w:br/>
        <w:t xml:space="preserve">    •    Stop chasing group orders through texts, spreadsheets, and paper forms.</w:t>
        <w:br/>
        <w:t xml:space="preserve">    •    Sell managed online order portals without building custom websites from scratch.</w:t>
      </w:r>
    </w:p>
    <w:p>
      <w:pPr>
        <w:spacing w:after="60"/>
      </w:pPr>
      <w:r>
        <w:t>The most important positioning: this is not just a webstore builder. It is an AI-assisted Webstores Manager for sign</w:t>
        <w:br/>
        <w:t>shops.</w:t>
      </w:r>
    </w:p>
    <w:p>
      <w:pPr>
        <w:spacing w:after="60"/>
      </w:pPr>
      <w:r>
        <w:t>Webstores Owner Portal Specification</w:t>
        <w:br/>
        <w:t>Purpose</w:t>
        <w:br/>
        <w:t>The Store Owner Portal gives the sign shop's customer a simple place to complete setup, review the launch packet,</w:t>
        <w:br/>
        <w:t>approve the portal, share the portal, and track performance.</w:t>
      </w:r>
    </w:p>
    <w:p>
      <w:pPr>
        <w:spacing w:after="60"/>
      </w:pPr>
      <w:r>
        <w:t>Screens</w:t>
        <w:br/>
        <w:t xml:space="preserve">    •   Dashboard</w:t>
        <w:br/>
        <w:t xml:space="preserve">    •   Questionnaire</w:t>
        <w:br/>
        <w:t xml:space="preserve">    •   Upload Artwork</w:t>
        <w:br/>
        <w:t xml:space="preserve">    •   Store Launch Packet</w:t>
        <w:br/>
        <w:t xml:space="preserve">    •   Store Preview</w:t>
        <w:br/>
        <w:t xml:space="preserve">    •   Products</w:t>
        <w:br/>
        <w:t xml:space="preserve">    •   QR Code / Share Link</w:t>
        <w:br/>
        <w:t xml:space="preserve">    •   Promotional Copy</w:t>
        <w:br/>
        <w:t xml:space="preserve">    •   Sales Progress</w:t>
        <w:br/>
        <w:t xml:space="preserve">    •   Fundraiser Progress</w:t>
        <w:br/>
        <w:t xml:space="preserve">    •   Donations</w:t>
        <w:br/>
        <w:t xml:space="preserve">    •   Payouts</w:t>
        <w:br/>
        <w:t xml:space="preserve">    •   Messages</w:t>
        <w:br/>
        <w:t xml:space="preserve">    •   Reports</w:t>
      </w:r>
    </w:p>
    <w:p>
      <w:pPr>
        <w:spacing w:after="60"/>
      </w:pPr>
      <w:r>
        <w:t>Owner Actions</w:t>
        <w:br/>
        <w:t>Portal owner can:</w:t>
      </w:r>
    </w:p>
    <w:p>
      <w:pPr>
        <w:spacing w:after="60"/>
      </w:pPr>
      <w:r>
        <w:t>•   answer questionnaire</w:t>
        <w:br/>
        <w:t xml:space="preserve">    •   upload logo/artwork/files</w:t>
        <w:br/>
        <w:t xml:space="preserve">    •   select known products</w:t>
        <w:br/>
        <w:t xml:space="preserve">    •   choose "open to suggestions"</w:t>
        <w:br/>
        <w:t xml:space="preserve">    •   review AI-prepared setup summary where exposed</w:t>
        <w:br/>
        <w:t xml:space="preserve">    •   review product mockups</w:t>
        <w:br/>
        <w:t xml:space="preserve">    •   request changes</w:t>
        <w:br/>
        <w:t xml:space="preserve">    •   approve launch packet</w:t>
        <w:br/>
        <w:t xml:space="preserve">    •   approve store</w:t>
        <w:br/>
        <w:t xml:space="preserve">    •   complete Stripe payout onboarding if needed</w:t>
        <w:br/>
        <w:t xml:space="preserve">    •   view deadline/status/progress</w:t>
        <w:br/>
        <w:t xml:space="preserve">    •   view sales/fundraiser/donation totals</w:t>
        <w:br/>
        <w:t xml:space="preserve">    •   view estimated payout</w:t>
        <w:br/>
        <w:t xml:space="preserve">    •   copy share link</w:t>
        <w:br/>
        <w:t xml:space="preserve">    •   download QR code</w:t>
      </w:r>
    </w:p>
    <w:p>
      <w:pPr>
        <w:spacing w:after="60"/>
      </w:pPr>
      <w:r>
        <w:t>•   copy promotional text</w:t>
        <w:br/>
        <w:t xml:space="preserve">    •   view final reports</w:t>
      </w:r>
    </w:p>
    <w:p>
      <w:pPr>
        <w:spacing w:after="60"/>
      </w:pPr>
      <w:r>
        <w:t>Privacy Rules</w:t>
        <w:br/>
        <w:t>Portal owner must not see:</w:t>
      </w:r>
    </w:p>
    <w:p>
      <w:pPr>
        <w:spacing w:after="60"/>
      </w:pPr>
      <w:r>
        <w:t>•   shop production cost</w:t>
        <w:br/>
        <w:t xml:space="preserve">    •   shop margin</w:t>
        <w:br/>
        <w:t xml:space="preserve">    •   internal shop notes</w:t>
        <w:br/>
        <w:t xml:space="preserve">    •   internal template cost assumptions</w:t>
        <w:br/>
        <w:t xml:space="preserve">    •   supplier costs</w:t>
        <w:br/>
        <w:t xml:space="preserve">    •   platform admin data</w:t>
        <w:br/>
        <w:t xml:space="preserve">    •   unrelated tenant/store data</w:t>
        <w:br/>
        <w:t xml:space="preserve">    •   internal production problems unless intentionally shared</w:t>
      </w:r>
    </w:p>
    <w:p>
      <w:pPr>
        <w:spacing w:after="60"/>
      </w:pPr>
      <w:r>
        <w:t>Approval Rules</w:t>
        <w:br/>
        <w:t>Owner approval records:</w:t>
      </w:r>
    </w:p>
    <w:p>
      <w:pPr>
        <w:spacing w:after="60"/>
      </w:pPr>
      <w:r>
        <w:t>•   approver name/email</w:t>
        <w:br/>
        <w:t xml:space="preserve">    •   approved packet/store snapshot</w:t>
        <w:br/>
        <w:t xml:space="preserve">    •   approved terms/fee summary</w:t>
        <w:br/>
        <w:t xml:space="preserve">    •   approval timestamp</w:t>
        <w:br/>
        <w:t xml:space="preserve">    •   IP/user agent where available</w:t>
        <w:br/>
        <w:t xml:space="preserve">    •   change requests if not approved</w:t>
      </w:r>
    </w:p>
    <w:p>
      <w:pPr>
        <w:spacing w:after="60"/>
      </w:pPr>
      <w:r>
        <w:t>Approval is required before launch.</w:t>
      </w:r>
    </w:p>
    <w:p>
      <w:pPr>
        <w:spacing w:after="60"/>
      </w:pPr>
      <w:r>
        <w:t>Webstores Public Storefront Specification</w:t>
        <w:br/>
        <w:t>Purpose</w:t>
        <w:br/>
        <w:t>The public storefront is the buyer-facing portal. It must be clean, branded, fast, and limited to public data.</w:t>
      </w:r>
    </w:p>
    <w:p>
      <w:pPr>
        <w:spacing w:after="60"/>
      </w:pPr>
      <w:r>
        <w:t>Screens</w:t>
        <w:br/>
        <w:t xml:space="preserve">    •   Store Home</w:t>
        <w:br/>
        <w:t xml:space="preserve">    •   Product List</w:t>
        <w:br/>
        <w:t xml:space="preserve">    •   Product Detail</w:t>
        <w:br/>
        <w:t xml:space="preserve">    •   Cart</w:t>
        <w:br/>
        <w:t xml:space="preserve">    •   Checkout</w:t>
        <w:br/>
        <w:t xml:space="preserve">    •   Confirmation</w:t>
        <w:br/>
        <w:t xml:space="preserve">    •   FAQ</w:t>
        <w:br/>
        <w:t xml:space="preserve">    •   Pickup/Shipping Info</w:t>
      </w:r>
    </w:p>
    <w:p>
      <w:pPr>
        <w:spacing w:after="60"/>
      </w:pPr>
      <w:r>
        <w:t>Public Data Rules</w:t>
        <w:br/>
        <w:t>Buyers can see:</w:t>
      </w:r>
    </w:p>
    <w:p>
      <w:pPr>
        <w:spacing w:after="60"/>
      </w:pPr>
      <w:r>
        <w:t>•   portal name/branding</w:t>
        <w:br/>
        <w:t xml:space="preserve">    •   public description</w:t>
        <w:br/>
        <w:t xml:space="preserve">    •   products</w:t>
        <w:br/>
        <w:t xml:space="preserve">    •   public prices</w:t>
        <w:br/>
        <w:t xml:space="preserve">    •   sizes/colors/variants</w:t>
        <w:br/>
        <w:t xml:space="preserve">    •   personalization fields where enabled</w:t>
        <w:br/>
        <w:t xml:space="preserve">    •   donation options where enabled</w:t>
        <w:br/>
        <w:t xml:space="preserve">    •   fundraiser progress where enabled</w:t>
        <w:br/>
        <w:t xml:space="preserve">    •   pickup/shipping info</w:t>
        <w:br/>
        <w:t xml:space="preserve">    •   FAQ</w:t>
        <w:br/>
        <w:t xml:space="preserve">    •   checkout totals</w:t>
      </w:r>
    </w:p>
    <w:p>
      <w:pPr>
        <w:spacing w:after="60"/>
      </w:pPr>
      <w:r>
        <w:t>Buyers must not see:</w:t>
      </w:r>
    </w:p>
    <w:p>
      <w:pPr>
        <w:spacing w:after="60"/>
      </w:pPr>
      <w:r>
        <w:t>•   production cost</w:t>
        <w:br/>
        <w:t xml:space="preserve">    •   shop margin</w:t>
        <w:br/>
        <w:t xml:space="preserve">    •   owner payout</w:t>
        <w:br/>
        <w:t xml:space="preserve">    •   platform fee internals</w:t>
        <w:br/>
        <w:t xml:space="preserve">    •   internal notes</w:t>
        <w:br/>
        <w:t xml:space="preserve">    •   supplier data</w:t>
        <w:br/>
        <w:t xml:space="preserve">    •   owner portal-only reports</w:t>
      </w:r>
    </w:p>
    <w:p>
      <w:pPr>
        <w:spacing w:after="60"/>
      </w:pPr>
      <w:r>
        <w:t>Checkout Rules</w:t>
      </w:r>
    </w:p>
    <w:p>
      <w:pPr>
        <w:spacing w:after="60"/>
      </w:pPr>
      <w:r>
        <w:t>•   Cart and checkout require live portal status.</w:t>
        <w:br/>
        <w:t xml:space="preserve">    •   Checkout requires backend capability checks.</w:t>
        <w:br/>
        <w:t xml:space="preserve">    •   Server calculates totals.</w:t>
        <w:br/>
        <w:t xml:space="preserve">    •   Stripe Checkout is used in the initial commerce release.</w:t>
        <w:br/>
        <w:t xml:space="preserve">    •   Confirmation page displays order summary and next steps.</w:t>
      </w:r>
    </w:p>
    <w:p>
      <w:pPr>
        <w:spacing w:after="60"/>
      </w:pPr>
      <w:r>
        <w:t>Fundraiser And Donation Behavior</w:t>
        <w:br/>
        <w:t xml:space="preserve">    •   Fundraiser progress meter appears only when enabled.</w:t>
        <w:br/>
        <w:t xml:space="preserve">    •   Donation tools appear only when donation mode is enabled.</w:t>
        <w:br/>
        <w:t xml:space="preserve">    •   Donation-only amounts are not platform-fee eligible unless terms later change.</w:t>
      </w:r>
    </w:p>
    <w:p>
      <w:pPr>
        <w:spacing w:after="60"/>
      </w:pPr>
      <w:r>
        <w:t>Portal Availability</w:t>
        <w:br/>
        <w:t>Public storefront must handle:</w:t>
      </w:r>
    </w:p>
    <w:p>
      <w:pPr>
        <w:spacing w:after="60"/>
      </w:pPr>
      <w:r>
        <w:t>•   coming soon</w:t>
        <w:br/>
        <w:t xml:space="preserve">    •   live</w:t>
        <w:br/>
        <w:t xml:space="preserve">    •   paused/unavailable</w:t>
        <w:br/>
        <w:t xml:space="preserve">    •   closing soon</w:t>
        <w:br/>
        <w:t xml:space="preserve">    •   closed</w:t>
        <w:br/>
        <w:t xml:space="preserve">    •   archived/unavailable</w:t>
      </w:r>
    </w:p>
    <w:p>
      <w:pPr>
        <w:spacing w:after="60"/>
      </w:pPr>
      <w:r>
        <w:t>Non-live states must not allow checkout.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EC14 | Owner consolidation draft |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1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B1F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1F4E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